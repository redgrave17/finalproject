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FF586" w14:textId="77777777" w:rsidR="00885042" w:rsidRPr="006B7F7D" w:rsidRDefault="00885042">
      <w:pPr>
        <w:spacing w:after="80"/>
        <w:jc w:val="center"/>
        <w:rPr>
          <w:b/>
          <w:color w:val="1B2F5A"/>
          <w:szCs w:val="24"/>
        </w:rPr>
      </w:pPr>
      <w:proofErr w:type="spellStart"/>
      <w:r w:rsidRPr="006B7F7D">
        <w:rPr>
          <w:b/>
          <w:color w:val="1B2F5A"/>
          <w:szCs w:val="24"/>
        </w:rPr>
        <w:t>Phụ</w:t>
      </w:r>
      <w:proofErr w:type="spellEnd"/>
      <w:r w:rsidRPr="006B7F7D">
        <w:rPr>
          <w:b/>
          <w:color w:val="1B2F5A"/>
          <w:szCs w:val="24"/>
        </w:rPr>
        <w:t xml:space="preserve"> </w:t>
      </w:r>
      <w:proofErr w:type="spellStart"/>
      <w:r w:rsidRPr="006B7F7D">
        <w:rPr>
          <w:b/>
          <w:color w:val="1B2F5A"/>
          <w:szCs w:val="24"/>
        </w:rPr>
        <w:t>Lục</w:t>
      </w:r>
      <w:proofErr w:type="spellEnd"/>
      <w:r w:rsidRPr="006B7F7D">
        <w:rPr>
          <w:b/>
          <w:color w:val="1B2F5A"/>
          <w:szCs w:val="24"/>
        </w:rPr>
        <w:t xml:space="preserve"> 03</w:t>
      </w:r>
    </w:p>
    <w:p w14:paraId="2924C9F9" w14:textId="71D94604" w:rsidR="009C2DAD" w:rsidRPr="006B7F7D" w:rsidRDefault="00624BC9">
      <w:pPr>
        <w:spacing w:after="80"/>
        <w:jc w:val="center"/>
        <w:rPr>
          <w:szCs w:val="24"/>
        </w:rPr>
      </w:pPr>
      <w:proofErr w:type="spellStart"/>
      <w:r w:rsidRPr="006B7F7D">
        <w:rPr>
          <w:b/>
          <w:color w:val="1B2F5A"/>
          <w:szCs w:val="24"/>
        </w:rPr>
        <w:t>Ph</w:t>
      </w:r>
      <w:r w:rsidRPr="006B7F7D">
        <w:rPr>
          <w:b/>
          <w:color w:val="1B2F5A"/>
          <w:szCs w:val="24"/>
        </w:rPr>
        <w:t>ụ</w:t>
      </w:r>
      <w:proofErr w:type="spellEnd"/>
      <w:r w:rsidRPr="006B7F7D">
        <w:rPr>
          <w:b/>
          <w:color w:val="1B2F5A"/>
          <w:szCs w:val="24"/>
        </w:rPr>
        <w:t xml:space="preserve"> </w:t>
      </w:r>
      <w:proofErr w:type="spellStart"/>
      <w:r w:rsidRPr="006B7F7D">
        <w:rPr>
          <w:b/>
          <w:color w:val="1B2F5A"/>
          <w:szCs w:val="24"/>
        </w:rPr>
        <w:t>l</w:t>
      </w:r>
      <w:r w:rsidRPr="006B7F7D">
        <w:rPr>
          <w:b/>
          <w:color w:val="1B2F5A"/>
          <w:szCs w:val="24"/>
        </w:rPr>
        <w:t>ụ</w:t>
      </w:r>
      <w:r w:rsidRPr="006B7F7D">
        <w:rPr>
          <w:b/>
          <w:color w:val="1B2F5A"/>
          <w:szCs w:val="24"/>
        </w:rPr>
        <w:t>c</w:t>
      </w:r>
      <w:proofErr w:type="spellEnd"/>
      <w:r w:rsidRPr="006B7F7D">
        <w:rPr>
          <w:b/>
          <w:color w:val="1B2F5A"/>
          <w:szCs w:val="24"/>
        </w:rPr>
        <w:t xml:space="preserve"> </w:t>
      </w:r>
      <w:proofErr w:type="spellStart"/>
      <w:r w:rsidRPr="006B7F7D">
        <w:rPr>
          <w:b/>
          <w:color w:val="1B2F5A"/>
          <w:szCs w:val="24"/>
        </w:rPr>
        <w:t>Quy</w:t>
      </w:r>
      <w:proofErr w:type="spellEnd"/>
      <w:r w:rsidRPr="006B7F7D">
        <w:rPr>
          <w:b/>
          <w:color w:val="1B2F5A"/>
          <w:szCs w:val="24"/>
        </w:rPr>
        <w:t xml:space="preserve"> </w:t>
      </w:r>
      <w:proofErr w:type="spellStart"/>
      <w:r w:rsidRPr="006B7F7D">
        <w:rPr>
          <w:b/>
          <w:color w:val="1B2F5A"/>
          <w:szCs w:val="24"/>
        </w:rPr>
        <w:t>trình</w:t>
      </w:r>
      <w:proofErr w:type="spellEnd"/>
      <w:r w:rsidR="002C4D42" w:rsidRPr="006B7F7D">
        <w:rPr>
          <w:b/>
          <w:color w:val="1B2F5A"/>
          <w:szCs w:val="24"/>
        </w:rPr>
        <w:t xml:space="preserve"> Giao,</w:t>
      </w:r>
      <w:r w:rsidRPr="006B7F7D">
        <w:rPr>
          <w:b/>
          <w:color w:val="1B2F5A"/>
          <w:szCs w:val="24"/>
        </w:rPr>
        <w:t xml:space="preserve"> </w:t>
      </w:r>
      <w:proofErr w:type="spellStart"/>
      <w:r w:rsidRPr="006B7F7D">
        <w:rPr>
          <w:b/>
          <w:color w:val="1B2F5A"/>
          <w:szCs w:val="24"/>
        </w:rPr>
        <w:t>Nh</w:t>
      </w:r>
      <w:r w:rsidRPr="006B7F7D">
        <w:rPr>
          <w:b/>
          <w:color w:val="1B2F5A"/>
          <w:szCs w:val="24"/>
        </w:rPr>
        <w:t>ậ</w:t>
      </w:r>
      <w:r w:rsidRPr="006B7F7D">
        <w:rPr>
          <w:b/>
          <w:color w:val="1B2F5A"/>
          <w:szCs w:val="24"/>
        </w:rPr>
        <w:t>n</w:t>
      </w:r>
      <w:proofErr w:type="spellEnd"/>
      <w:r w:rsidRPr="006B7F7D">
        <w:rPr>
          <w:b/>
          <w:color w:val="1B2F5A"/>
          <w:szCs w:val="24"/>
        </w:rPr>
        <w:t xml:space="preserve">, </w:t>
      </w:r>
      <w:proofErr w:type="spellStart"/>
      <w:r w:rsidRPr="006B7F7D">
        <w:rPr>
          <w:b/>
          <w:color w:val="1B2F5A"/>
          <w:szCs w:val="24"/>
        </w:rPr>
        <w:t>X</w:t>
      </w:r>
      <w:r w:rsidRPr="006B7F7D">
        <w:rPr>
          <w:b/>
          <w:color w:val="1B2F5A"/>
          <w:szCs w:val="24"/>
        </w:rPr>
        <w:t>ử</w:t>
      </w:r>
      <w:proofErr w:type="spellEnd"/>
      <w:r w:rsidRPr="006B7F7D">
        <w:rPr>
          <w:b/>
          <w:color w:val="1B2F5A"/>
          <w:szCs w:val="24"/>
        </w:rPr>
        <w:t xml:space="preserve"> </w:t>
      </w:r>
      <w:proofErr w:type="spellStart"/>
      <w:r w:rsidRPr="006B7F7D">
        <w:rPr>
          <w:b/>
          <w:color w:val="1B2F5A"/>
          <w:szCs w:val="24"/>
        </w:rPr>
        <w:t>lý</w:t>
      </w:r>
      <w:proofErr w:type="spellEnd"/>
      <w:r w:rsidRPr="006B7F7D">
        <w:rPr>
          <w:b/>
          <w:color w:val="1B2F5A"/>
          <w:szCs w:val="24"/>
        </w:rPr>
        <w:t xml:space="preserve"> </w:t>
      </w:r>
      <w:proofErr w:type="spellStart"/>
      <w:r w:rsidRPr="006B7F7D">
        <w:rPr>
          <w:b/>
          <w:color w:val="1B2F5A"/>
          <w:szCs w:val="24"/>
        </w:rPr>
        <w:t>Mã</w:t>
      </w:r>
      <w:proofErr w:type="spellEnd"/>
      <w:r w:rsidRPr="006B7F7D">
        <w:rPr>
          <w:b/>
          <w:color w:val="1B2F5A"/>
          <w:szCs w:val="24"/>
        </w:rPr>
        <w:t xml:space="preserve"> code </w:t>
      </w:r>
      <w:proofErr w:type="spellStart"/>
      <w:r w:rsidRPr="006B7F7D">
        <w:rPr>
          <w:b/>
          <w:color w:val="1B2F5A"/>
          <w:szCs w:val="24"/>
        </w:rPr>
        <w:t>zVAS</w:t>
      </w:r>
      <w:proofErr w:type="spellEnd"/>
    </w:p>
    <w:p w14:paraId="03652FE6" w14:textId="316FB7C1" w:rsidR="009C2DAD" w:rsidRPr="006B7F7D" w:rsidRDefault="00624BC9">
      <w:pPr>
        <w:spacing w:after="60"/>
        <w:rPr>
          <w:szCs w:val="24"/>
        </w:rPr>
      </w:pPr>
      <w:r w:rsidRPr="006B7F7D">
        <w:rPr>
          <w:i/>
          <w:szCs w:val="24"/>
        </w:rPr>
        <w:t>(</w:t>
      </w:r>
      <w:proofErr w:type="spellStart"/>
      <w:r w:rsidRPr="006B7F7D">
        <w:rPr>
          <w:i/>
          <w:szCs w:val="24"/>
        </w:rPr>
        <w:t>Đính</w:t>
      </w:r>
      <w:proofErr w:type="spellEnd"/>
      <w:r w:rsidRPr="006B7F7D">
        <w:rPr>
          <w:i/>
          <w:szCs w:val="24"/>
        </w:rPr>
        <w:t xml:space="preserve"> </w:t>
      </w:r>
      <w:proofErr w:type="spellStart"/>
      <w:r w:rsidRPr="006B7F7D">
        <w:rPr>
          <w:i/>
          <w:szCs w:val="24"/>
        </w:rPr>
        <w:t>kèm</w:t>
      </w:r>
      <w:proofErr w:type="spellEnd"/>
      <w:r w:rsidRPr="006B7F7D">
        <w:rPr>
          <w:i/>
          <w:szCs w:val="24"/>
        </w:rPr>
        <w:t xml:space="preserve"> </w:t>
      </w:r>
      <w:proofErr w:type="spellStart"/>
      <w:r w:rsidRPr="006B7F7D">
        <w:rPr>
          <w:i/>
          <w:szCs w:val="24"/>
        </w:rPr>
        <w:t>và</w:t>
      </w:r>
      <w:proofErr w:type="spellEnd"/>
      <w:r w:rsidRPr="006B7F7D">
        <w:rPr>
          <w:i/>
          <w:szCs w:val="24"/>
        </w:rPr>
        <w:t xml:space="preserve"> </w:t>
      </w:r>
      <w:proofErr w:type="spellStart"/>
      <w:r w:rsidRPr="006B7F7D">
        <w:rPr>
          <w:i/>
          <w:szCs w:val="24"/>
        </w:rPr>
        <w:t>là</w:t>
      </w:r>
      <w:proofErr w:type="spellEnd"/>
      <w:r w:rsidRPr="006B7F7D">
        <w:rPr>
          <w:i/>
          <w:szCs w:val="24"/>
        </w:rPr>
        <w:t xml:space="preserve"> </w:t>
      </w:r>
      <w:proofErr w:type="spellStart"/>
      <w:r w:rsidRPr="006B7F7D">
        <w:rPr>
          <w:i/>
          <w:szCs w:val="24"/>
        </w:rPr>
        <w:t>m</w:t>
      </w:r>
      <w:r w:rsidRPr="006B7F7D">
        <w:rPr>
          <w:i/>
          <w:szCs w:val="24"/>
        </w:rPr>
        <w:t>ộ</w:t>
      </w:r>
      <w:r w:rsidRPr="006B7F7D">
        <w:rPr>
          <w:i/>
          <w:szCs w:val="24"/>
        </w:rPr>
        <w:t>t</w:t>
      </w:r>
      <w:proofErr w:type="spellEnd"/>
      <w:r w:rsidRPr="006B7F7D">
        <w:rPr>
          <w:i/>
          <w:szCs w:val="24"/>
        </w:rPr>
        <w:t xml:space="preserve"> </w:t>
      </w:r>
      <w:proofErr w:type="spellStart"/>
      <w:r w:rsidRPr="006B7F7D">
        <w:rPr>
          <w:i/>
          <w:szCs w:val="24"/>
        </w:rPr>
        <w:t>ph</w:t>
      </w:r>
      <w:r w:rsidRPr="006B7F7D">
        <w:rPr>
          <w:i/>
          <w:szCs w:val="24"/>
        </w:rPr>
        <w:t>ầ</w:t>
      </w:r>
      <w:r w:rsidRPr="006B7F7D">
        <w:rPr>
          <w:i/>
          <w:szCs w:val="24"/>
        </w:rPr>
        <w:t>n</w:t>
      </w:r>
      <w:proofErr w:type="spellEnd"/>
      <w:r w:rsidRPr="006B7F7D">
        <w:rPr>
          <w:i/>
          <w:szCs w:val="24"/>
        </w:rPr>
        <w:t xml:space="preserve"> </w:t>
      </w:r>
      <w:proofErr w:type="spellStart"/>
      <w:r w:rsidRPr="006B7F7D">
        <w:rPr>
          <w:i/>
          <w:szCs w:val="24"/>
        </w:rPr>
        <w:t>không</w:t>
      </w:r>
      <w:proofErr w:type="spellEnd"/>
      <w:r w:rsidRPr="006B7F7D">
        <w:rPr>
          <w:i/>
          <w:szCs w:val="24"/>
        </w:rPr>
        <w:t xml:space="preserve"> </w:t>
      </w:r>
      <w:proofErr w:type="spellStart"/>
      <w:r w:rsidRPr="006B7F7D">
        <w:rPr>
          <w:i/>
          <w:szCs w:val="24"/>
        </w:rPr>
        <w:t>tách</w:t>
      </w:r>
      <w:proofErr w:type="spellEnd"/>
      <w:r w:rsidRPr="006B7F7D">
        <w:rPr>
          <w:i/>
          <w:szCs w:val="24"/>
        </w:rPr>
        <w:t xml:space="preserve"> </w:t>
      </w:r>
      <w:proofErr w:type="spellStart"/>
      <w:r w:rsidRPr="006B7F7D">
        <w:rPr>
          <w:i/>
          <w:szCs w:val="24"/>
        </w:rPr>
        <w:t>r</w:t>
      </w:r>
      <w:r w:rsidRPr="006B7F7D">
        <w:rPr>
          <w:i/>
          <w:szCs w:val="24"/>
        </w:rPr>
        <w:t>ờ</w:t>
      </w:r>
      <w:r w:rsidRPr="006B7F7D">
        <w:rPr>
          <w:i/>
          <w:szCs w:val="24"/>
        </w:rPr>
        <w:t>i</w:t>
      </w:r>
      <w:proofErr w:type="spellEnd"/>
      <w:r w:rsidRPr="006B7F7D">
        <w:rPr>
          <w:i/>
          <w:szCs w:val="24"/>
        </w:rPr>
        <w:t xml:space="preserve"> </w:t>
      </w:r>
      <w:proofErr w:type="spellStart"/>
      <w:r w:rsidRPr="006B7F7D">
        <w:rPr>
          <w:i/>
          <w:szCs w:val="24"/>
        </w:rPr>
        <w:t>c</w:t>
      </w:r>
      <w:r w:rsidRPr="006B7F7D">
        <w:rPr>
          <w:i/>
          <w:szCs w:val="24"/>
        </w:rPr>
        <w:t>ủ</w:t>
      </w:r>
      <w:r w:rsidRPr="006B7F7D">
        <w:rPr>
          <w:i/>
          <w:szCs w:val="24"/>
        </w:rPr>
        <w:t>a</w:t>
      </w:r>
      <w:proofErr w:type="spellEnd"/>
      <w:r w:rsidRPr="006B7F7D">
        <w:rPr>
          <w:i/>
          <w:szCs w:val="24"/>
        </w:rPr>
        <w:t xml:space="preserve"> </w:t>
      </w:r>
      <w:proofErr w:type="spellStart"/>
      <w:r w:rsidRPr="006B7F7D">
        <w:rPr>
          <w:i/>
          <w:szCs w:val="24"/>
        </w:rPr>
        <w:t>H</w:t>
      </w:r>
      <w:r w:rsidRPr="006B7F7D">
        <w:rPr>
          <w:i/>
          <w:szCs w:val="24"/>
        </w:rPr>
        <w:t>ợ</w:t>
      </w:r>
      <w:r w:rsidRPr="006B7F7D">
        <w:rPr>
          <w:i/>
          <w:szCs w:val="24"/>
        </w:rPr>
        <w:t>p</w:t>
      </w:r>
      <w:proofErr w:type="spellEnd"/>
      <w:r w:rsidRPr="006B7F7D">
        <w:rPr>
          <w:i/>
          <w:szCs w:val="24"/>
        </w:rPr>
        <w:t xml:space="preserve"> </w:t>
      </w:r>
      <w:proofErr w:type="spellStart"/>
      <w:r w:rsidRPr="006B7F7D">
        <w:rPr>
          <w:i/>
          <w:szCs w:val="24"/>
        </w:rPr>
        <w:t>đ</w:t>
      </w:r>
      <w:r w:rsidRPr="006B7F7D">
        <w:rPr>
          <w:i/>
          <w:szCs w:val="24"/>
        </w:rPr>
        <w:t>ồ</w:t>
      </w:r>
      <w:r w:rsidRPr="006B7F7D">
        <w:rPr>
          <w:i/>
          <w:szCs w:val="24"/>
        </w:rPr>
        <w:t>ng</w:t>
      </w:r>
      <w:proofErr w:type="spellEnd"/>
      <w:r w:rsidRPr="006B7F7D">
        <w:rPr>
          <w:i/>
          <w:szCs w:val="24"/>
        </w:rPr>
        <w:t xml:space="preserve"> </w:t>
      </w:r>
      <w:proofErr w:type="spellStart"/>
      <w:r w:rsidRPr="006B7F7D">
        <w:rPr>
          <w:i/>
          <w:szCs w:val="24"/>
        </w:rPr>
        <w:t>D</w:t>
      </w:r>
      <w:r w:rsidRPr="006B7F7D">
        <w:rPr>
          <w:i/>
          <w:szCs w:val="24"/>
        </w:rPr>
        <w:t>ị</w:t>
      </w:r>
      <w:r w:rsidRPr="006B7F7D">
        <w:rPr>
          <w:i/>
          <w:szCs w:val="24"/>
        </w:rPr>
        <w:t>ch</w:t>
      </w:r>
      <w:proofErr w:type="spellEnd"/>
      <w:r w:rsidRPr="006B7F7D">
        <w:rPr>
          <w:i/>
          <w:szCs w:val="24"/>
        </w:rPr>
        <w:t xml:space="preserve"> </w:t>
      </w:r>
      <w:proofErr w:type="spellStart"/>
      <w:r w:rsidRPr="006B7F7D">
        <w:rPr>
          <w:i/>
          <w:szCs w:val="24"/>
        </w:rPr>
        <w:t>v</w:t>
      </w:r>
      <w:r w:rsidRPr="006B7F7D">
        <w:rPr>
          <w:i/>
          <w:szCs w:val="24"/>
        </w:rPr>
        <w:t>ụ</w:t>
      </w:r>
      <w:proofErr w:type="spellEnd"/>
      <w:r w:rsidRPr="006B7F7D">
        <w:rPr>
          <w:i/>
          <w:szCs w:val="24"/>
        </w:rPr>
        <w:t xml:space="preserve"> </w:t>
      </w:r>
      <w:proofErr w:type="spellStart"/>
      <w:r w:rsidRPr="006B7F7D">
        <w:rPr>
          <w:i/>
          <w:szCs w:val="24"/>
        </w:rPr>
        <w:t>s</w:t>
      </w:r>
      <w:r w:rsidRPr="006B7F7D">
        <w:rPr>
          <w:i/>
          <w:szCs w:val="24"/>
        </w:rPr>
        <w:t>ố</w:t>
      </w:r>
      <w:proofErr w:type="spellEnd"/>
      <w:r w:rsidRPr="006B7F7D">
        <w:rPr>
          <w:i/>
          <w:szCs w:val="24"/>
        </w:rPr>
        <w:t xml:space="preserve"> ……/2026/ZVAS/VNG-…… </w:t>
      </w:r>
      <w:proofErr w:type="spellStart"/>
      <w:r w:rsidRPr="006B7F7D">
        <w:rPr>
          <w:i/>
          <w:szCs w:val="24"/>
        </w:rPr>
        <w:t>gi</w:t>
      </w:r>
      <w:r w:rsidRPr="006B7F7D">
        <w:rPr>
          <w:i/>
          <w:szCs w:val="24"/>
        </w:rPr>
        <w:t>ữ</w:t>
      </w:r>
      <w:r w:rsidRPr="006B7F7D">
        <w:rPr>
          <w:i/>
          <w:szCs w:val="24"/>
        </w:rPr>
        <w:t>a</w:t>
      </w:r>
      <w:proofErr w:type="spellEnd"/>
      <w:r w:rsidRPr="006B7F7D">
        <w:rPr>
          <w:i/>
          <w:szCs w:val="24"/>
        </w:rPr>
        <w:t xml:space="preserve"> </w:t>
      </w:r>
      <w:proofErr w:type="spellStart"/>
      <w:r w:rsidRPr="006B7F7D">
        <w:rPr>
          <w:i/>
          <w:szCs w:val="24"/>
        </w:rPr>
        <w:t>Công</w:t>
      </w:r>
      <w:proofErr w:type="spellEnd"/>
      <w:r w:rsidRPr="006B7F7D">
        <w:rPr>
          <w:i/>
          <w:szCs w:val="24"/>
        </w:rPr>
        <w:t xml:space="preserve"> ty </w:t>
      </w:r>
      <w:proofErr w:type="spellStart"/>
      <w:r w:rsidRPr="006B7F7D">
        <w:rPr>
          <w:i/>
          <w:szCs w:val="24"/>
        </w:rPr>
        <w:t>C</w:t>
      </w:r>
      <w:r w:rsidRPr="006B7F7D">
        <w:rPr>
          <w:i/>
          <w:szCs w:val="24"/>
        </w:rPr>
        <w:t>ổ</w:t>
      </w:r>
      <w:proofErr w:type="spellEnd"/>
      <w:r w:rsidRPr="006B7F7D">
        <w:rPr>
          <w:i/>
          <w:szCs w:val="24"/>
        </w:rPr>
        <w:t xml:space="preserve"> </w:t>
      </w:r>
      <w:proofErr w:type="spellStart"/>
      <w:r w:rsidRPr="006B7F7D">
        <w:rPr>
          <w:i/>
          <w:szCs w:val="24"/>
        </w:rPr>
        <w:t>ph</w:t>
      </w:r>
      <w:r w:rsidRPr="006B7F7D">
        <w:rPr>
          <w:i/>
          <w:szCs w:val="24"/>
        </w:rPr>
        <w:t>ầ</w:t>
      </w:r>
      <w:r w:rsidRPr="006B7F7D">
        <w:rPr>
          <w:i/>
          <w:szCs w:val="24"/>
        </w:rPr>
        <w:t>n</w:t>
      </w:r>
      <w:proofErr w:type="spellEnd"/>
      <w:r w:rsidRPr="006B7F7D">
        <w:rPr>
          <w:i/>
          <w:szCs w:val="24"/>
        </w:rPr>
        <w:t xml:space="preserve"> </w:t>
      </w:r>
      <w:proofErr w:type="spellStart"/>
      <w:r w:rsidRPr="006B7F7D">
        <w:rPr>
          <w:i/>
          <w:szCs w:val="24"/>
        </w:rPr>
        <w:t>T</w:t>
      </w:r>
      <w:r w:rsidRPr="006B7F7D">
        <w:rPr>
          <w:i/>
          <w:szCs w:val="24"/>
        </w:rPr>
        <w:t>ậ</w:t>
      </w:r>
      <w:r w:rsidRPr="006B7F7D">
        <w:rPr>
          <w:i/>
          <w:szCs w:val="24"/>
        </w:rPr>
        <w:t>p</w:t>
      </w:r>
      <w:proofErr w:type="spellEnd"/>
      <w:r w:rsidRPr="006B7F7D">
        <w:rPr>
          <w:i/>
          <w:szCs w:val="24"/>
        </w:rPr>
        <w:t xml:space="preserve"> </w:t>
      </w:r>
      <w:proofErr w:type="spellStart"/>
      <w:r w:rsidRPr="006B7F7D">
        <w:rPr>
          <w:i/>
          <w:szCs w:val="24"/>
        </w:rPr>
        <w:t>đoàn</w:t>
      </w:r>
      <w:proofErr w:type="spellEnd"/>
      <w:r w:rsidRPr="006B7F7D">
        <w:rPr>
          <w:i/>
          <w:szCs w:val="24"/>
        </w:rPr>
        <w:t xml:space="preserve"> VNG </w:t>
      </w:r>
      <w:r w:rsidR="002C4D42" w:rsidRPr="006B7F7D">
        <w:rPr>
          <w:i/>
          <w:szCs w:val="24"/>
        </w:rPr>
        <w:t>hay</w:t>
      </w:r>
      <w:r w:rsidRPr="006B7F7D">
        <w:rPr>
          <w:i/>
          <w:szCs w:val="24"/>
        </w:rPr>
        <w:t xml:space="preserve"> “</w:t>
      </w:r>
      <w:proofErr w:type="spellStart"/>
      <w:r w:rsidRPr="006B7F7D">
        <w:rPr>
          <w:i/>
          <w:szCs w:val="24"/>
        </w:rPr>
        <w:t>Bên</w:t>
      </w:r>
      <w:proofErr w:type="spellEnd"/>
      <w:r w:rsidRPr="006B7F7D">
        <w:rPr>
          <w:i/>
          <w:szCs w:val="24"/>
        </w:rPr>
        <w:t xml:space="preserve"> A” </w:t>
      </w:r>
      <w:proofErr w:type="spellStart"/>
      <w:r w:rsidRPr="006B7F7D">
        <w:rPr>
          <w:i/>
          <w:szCs w:val="24"/>
        </w:rPr>
        <w:t>và</w:t>
      </w:r>
      <w:proofErr w:type="spellEnd"/>
      <w:r w:rsidRPr="006B7F7D">
        <w:rPr>
          <w:i/>
          <w:szCs w:val="24"/>
        </w:rPr>
        <w:t xml:space="preserve"> </w:t>
      </w:r>
      <w:proofErr w:type="spellStart"/>
      <w:r w:rsidRPr="006B7F7D">
        <w:rPr>
          <w:i/>
          <w:szCs w:val="24"/>
        </w:rPr>
        <w:t>Công</w:t>
      </w:r>
      <w:proofErr w:type="spellEnd"/>
      <w:r w:rsidRPr="006B7F7D">
        <w:rPr>
          <w:i/>
          <w:szCs w:val="24"/>
        </w:rPr>
        <w:t xml:space="preserve"> ty </w:t>
      </w:r>
      <w:proofErr w:type="spellStart"/>
      <w:r w:rsidRPr="006B7F7D">
        <w:rPr>
          <w:i/>
          <w:szCs w:val="24"/>
        </w:rPr>
        <w:t>C</w:t>
      </w:r>
      <w:r w:rsidRPr="006B7F7D">
        <w:rPr>
          <w:i/>
          <w:szCs w:val="24"/>
        </w:rPr>
        <w:t>ổ</w:t>
      </w:r>
      <w:proofErr w:type="spellEnd"/>
      <w:r w:rsidRPr="006B7F7D">
        <w:rPr>
          <w:i/>
          <w:szCs w:val="24"/>
        </w:rPr>
        <w:t xml:space="preserve"> </w:t>
      </w:r>
      <w:proofErr w:type="spellStart"/>
      <w:r w:rsidRPr="006B7F7D">
        <w:rPr>
          <w:i/>
          <w:szCs w:val="24"/>
        </w:rPr>
        <w:t>ph</w:t>
      </w:r>
      <w:r w:rsidRPr="006B7F7D">
        <w:rPr>
          <w:i/>
          <w:szCs w:val="24"/>
        </w:rPr>
        <w:t>ầ</w:t>
      </w:r>
      <w:r w:rsidRPr="006B7F7D">
        <w:rPr>
          <w:i/>
          <w:szCs w:val="24"/>
        </w:rPr>
        <w:t>n</w:t>
      </w:r>
      <w:proofErr w:type="spellEnd"/>
      <w:r w:rsidRPr="006B7F7D">
        <w:rPr>
          <w:i/>
          <w:szCs w:val="24"/>
        </w:rPr>
        <w:t xml:space="preserve"> GAPIT </w:t>
      </w:r>
      <w:r w:rsidR="002C4D42" w:rsidRPr="006B7F7D">
        <w:rPr>
          <w:i/>
          <w:szCs w:val="24"/>
        </w:rPr>
        <w:t>hay</w:t>
      </w:r>
      <w:r w:rsidRPr="006B7F7D">
        <w:rPr>
          <w:i/>
          <w:szCs w:val="24"/>
        </w:rPr>
        <w:t xml:space="preserve"> “</w:t>
      </w:r>
      <w:proofErr w:type="spellStart"/>
      <w:r w:rsidRPr="006B7F7D">
        <w:rPr>
          <w:i/>
          <w:szCs w:val="24"/>
        </w:rPr>
        <w:t>Bên</w:t>
      </w:r>
      <w:proofErr w:type="spellEnd"/>
      <w:r w:rsidRPr="006B7F7D">
        <w:rPr>
          <w:i/>
          <w:szCs w:val="24"/>
        </w:rPr>
        <w:t xml:space="preserve"> B”.)</w:t>
      </w:r>
    </w:p>
    <w:p w14:paraId="5BEB473F" w14:textId="77777777" w:rsidR="009C2DAD" w:rsidRPr="006B7F7D" w:rsidRDefault="00624BC9">
      <w:pPr>
        <w:spacing w:before="200" w:after="80"/>
        <w:rPr>
          <w:szCs w:val="24"/>
        </w:rPr>
      </w:pPr>
      <w:r w:rsidRPr="006B7F7D">
        <w:rPr>
          <w:b/>
          <w:color w:val="1B2F5A"/>
          <w:szCs w:val="24"/>
        </w:rPr>
        <w:t xml:space="preserve">1. </w:t>
      </w:r>
      <w:proofErr w:type="spellStart"/>
      <w:r w:rsidRPr="006B7F7D">
        <w:rPr>
          <w:b/>
          <w:color w:val="1B2F5A"/>
          <w:szCs w:val="24"/>
        </w:rPr>
        <w:t>M</w:t>
      </w:r>
      <w:r w:rsidRPr="006B7F7D">
        <w:rPr>
          <w:b/>
          <w:color w:val="1B2F5A"/>
          <w:szCs w:val="24"/>
        </w:rPr>
        <w:t>ụ</w:t>
      </w:r>
      <w:r w:rsidRPr="006B7F7D">
        <w:rPr>
          <w:b/>
          <w:color w:val="1B2F5A"/>
          <w:szCs w:val="24"/>
        </w:rPr>
        <w:t>c</w:t>
      </w:r>
      <w:proofErr w:type="spellEnd"/>
      <w:r w:rsidRPr="006B7F7D">
        <w:rPr>
          <w:b/>
          <w:color w:val="1B2F5A"/>
          <w:szCs w:val="24"/>
        </w:rPr>
        <w:t xml:space="preserve"> </w:t>
      </w:r>
      <w:proofErr w:type="spellStart"/>
      <w:r w:rsidRPr="006B7F7D">
        <w:rPr>
          <w:b/>
          <w:color w:val="1B2F5A"/>
          <w:szCs w:val="24"/>
        </w:rPr>
        <w:t>đích</w:t>
      </w:r>
      <w:proofErr w:type="spellEnd"/>
      <w:r w:rsidRPr="006B7F7D">
        <w:rPr>
          <w:b/>
          <w:color w:val="1B2F5A"/>
          <w:szCs w:val="24"/>
        </w:rPr>
        <w:t xml:space="preserve"> </w:t>
      </w:r>
      <w:proofErr w:type="spellStart"/>
      <w:r w:rsidRPr="006B7F7D">
        <w:rPr>
          <w:b/>
          <w:color w:val="1B2F5A"/>
          <w:szCs w:val="24"/>
        </w:rPr>
        <w:t>và</w:t>
      </w:r>
      <w:proofErr w:type="spellEnd"/>
      <w:r w:rsidRPr="006B7F7D">
        <w:rPr>
          <w:b/>
          <w:color w:val="1B2F5A"/>
          <w:szCs w:val="24"/>
        </w:rPr>
        <w:t xml:space="preserve"> </w:t>
      </w:r>
      <w:proofErr w:type="spellStart"/>
      <w:r w:rsidRPr="006B7F7D">
        <w:rPr>
          <w:b/>
          <w:color w:val="1B2F5A"/>
          <w:szCs w:val="24"/>
        </w:rPr>
        <w:t>ph</w:t>
      </w:r>
      <w:r w:rsidRPr="006B7F7D">
        <w:rPr>
          <w:b/>
          <w:color w:val="1B2F5A"/>
          <w:szCs w:val="24"/>
        </w:rPr>
        <w:t>ạ</w:t>
      </w:r>
      <w:r w:rsidRPr="006B7F7D">
        <w:rPr>
          <w:b/>
          <w:color w:val="1B2F5A"/>
          <w:szCs w:val="24"/>
        </w:rPr>
        <w:t>m</w:t>
      </w:r>
      <w:proofErr w:type="spellEnd"/>
      <w:r w:rsidRPr="006B7F7D">
        <w:rPr>
          <w:b/>
          <w:color w:val="1B2F5A"/>
          <w:szCs w:val="24"/>
        </w:rPr>
        <w:t xml:space="preserve"> vi</w:t>
      </w:r>
    </w:p>
    <w:p w14:paraId="6C191AAB" w14:textId="77777777" w:rsidR="009C2DAD" w:rsidRPr="006B7F7D" w:rsidRDefault="00624BC9">
      <w:pPr>
        <w:spacing w:after="60"/>
        <w:jc w:val="both"/>
        <w:rPr>
          <w:szCs w:val="24"/>
        </w:rPr>
      </w:pPr>
      <w:proofErr w:type="spellStart"/>
      <w:r w:rsidRPr="006B7F7D">
        <w:rPr>
          <w:szCs w:val="24"/>
        </w:rPr>
        <w:t>Ph</w:t>
      </w:r>
      <w:r w:rsidRPr="006B7F7D">
        <w:rPr>
          <w:szCs w:val="24"/>
        </w:rPr>
        <w:t>ụ</w:t>
      </w:r>
      <w:proofErr w:type="spellEnd"/>
      <w:r w:rsidRPr="006B7F7D">
        <w:rPr>
          <w:szCs w:val="24"/>
        </w:rPr>
        <w:t xml:space="preserve"> </w:t>
      </w:r>
      <w:proofErr w:type="spellStart"/>
      <w:r w:rsidRPr="006B7F7D">
        <w:rPr>
          <w:szCs w:val="24"/>
        </w:rPr>
        <w:t>l</w:t>
      </w:r>
      <w:r w:rsidRPr="006B7F7D">
        <w:rPr>
          <w:szCs w:val="24"/>
        </w:rPr>
        <w:t>ụ</w:t>
      </w:r>
      <w:r w:rsidRPr="006B7F7D">
        <w:rPr>
          <w:szCs w:val="24"/>
        </w:rPr>
        <w:t>c</w:t>
      </w:r>
      <w:proofErr w:type="spellEnd"/>
      <w:r w:rsidRPr="006B7F7D">
        <w:rPr>
          <w:szCs w:val="24"/>
        </w:rPr>
        <w:t xml:space="preserve"> </w:t>
      </w:r>
      <w:proofErr w:type="spellStart"/>
      <w:r w:rsidRPr="006B7F7D">
        <w:rPr>
          <w:szCs w:val="24"/>
        </w:rPr>
        <w:t>này</w:t>
      </w:r>
      <w:proofErr w:type="spellEnd"/>
      <w:r w:rsidRPr="006B7F7D">
        <w:rPr>
          <w:szCs w:val="24"/>
        </w:rPr>
        <w:t xml:space="preserve"> </w:t>
      </w:r>
      <w:proofErr w:type="spellStart"/>
      <w:r w:rsidRPr="006B7F7D">
        <w:rPr>
          <w:szCs w:val="24"/>
        </w:rPr>
        <w:t>quy</w:t>
      </w:r>
      <w:proofErr w:type="spellEnd"/>
      <w:r w:rsidRPr="006B7F7D">
        <w:rPr>
          <w:szCs w:val="24"/>
        </w:rPr>
        <w:t xml:space="preserve"> </w:t>
      </w:r>
      <w:proofErr w:type="spellStart"/>
      <w:r w:rsidRPr="006B7F7D">
        <w:rPr>
          <w:szCs w:val="24"/>
        </w:rPr>
        <w:t>đ</w:t>
      </w:r>
      <w:r w:rsidRPr="006B7F7D">
        <w:rPr>
          <w:szCs w:val="24"/>
        </w:rPr>
        <w:t>ị</w:t>
      </w:r>
      <w:r w:rsidRPr="006B7F7D">
        <w:rPr>
          <w:szCs w:val="24"/>
        </w:rPr>
        <w:t>nh</w:t>
      </w:r>
      <w:proofErr w:type="spellEnd"/>
      <w:r w:rsidRPr="006B7F7D">
        <w:rPr>
          <w:szCs w:val="24"/>
        </w:rPr>
        <w:t xml:space="preserve"> </w:t>
      </w:r>
      <w:proofErr w:type="spellStart"/>
      <w:r w:rsidRPr="006B7F7D">
        <w:rPr>
          <w:szCs w:val="24"/>
        </w:rPr>
        <w:t>trình</w:t>
      </w:r>
      <w:proofErr w:type="spellEnd"/>
      <w:r w:rsidRPr="006B7F7D">
        <w:rPr>
          <w:szCs w:val="24"/>
        </w:rPr>
        <w:t xml:space="preserve"> </w:t>
      </w:r>
      <w:proofErr w:type="spellStart"/>
      <w:r w:rsidRPr="006B7F7D">
        <w:rPr>
          <w:szCs w:val="24"/>
        </w:rPr>
        <w:t>t</w:t>
      </w:r>
      <w:r w:rsidRPr="006B7F7D">
        <w:rPr>
          <w:szCs w:val="24"/>
        </w:rPr>
        <w:t>ự</w:t>
      </w:r>
      <w:proofErr w:type="spellEnd"/>
      <w:r w:rsidRPr="006B7F7D">
        <w:rPr>
          <w:szCs w:val="24"/>
        </w:rPr>
        <w:t xml:space="preserve"> </w:t>
      </w:r>
      <w:proofErr w:type="spellStart"/>
      <w:r w:rsidRPr="006B7F7D">
        <w:rPr>
          <w:szCs w:val="24"/>
        </w:rPr>
        <w:t>Bên</w:t>
      </w:r>
      <w:proofErr w:type="spellEnd"/>
      <w:r w:rsidRPr="006B7F7D">
        <w:rPr>
          <w:szCs w:val="24"/>
        </w:rPr>
        <w:t xml:space="preserve"> B (GAPIT) </w:t>
      </w:r>
      <w:proofErr w:type="spellStart"/>
      <w:r w:rsidRPr="006B7F7D">
        <w:rPr>
          <w:szCs w:val="24"/>
        </w:rPr>
        <w:t>nh</w:t>
      </w:r>
      <w:r w:rsidRPr="006B7F7D">
        <w:rPr>
          <w:szCs w:val="24"/>
        </w:rPr>
        <w:t>ậ</w:t>
      </w:r>
      <w:r w:rsidRPr="006B7F7D">
        <w:rPr>
          <w:szCs w:val="24"/>
        </w:rPr>
        <w:t>n</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zVAS</w:t>
      </w:r>
      <w:proofErr w:type="spellEnd"/>
      <w:r w:rsidRPr="006B7F7D">
        <w:rPr>
          <w:szCs w:val="24"/>
        </w:rPr>
        <w:t xml:space="preserve"> </w:t>
      </w:r>
      <w:proofErr w:type="spellStart"/>
      <w:r w:rsidRPr="006B7F7D">
        <w:rPr>
          <w:szCs w:val="24"/>
        </w:rPr>
        <w:t>t</w:t>
      </w:r>
      <w:r w:rsidRPr="006B7F7D">
        <w:rPr>
          <w:szCs w:val="24"/>
        </w:rPr>
        <w:t>ừ</w:t>
      </w:r>
      <w:proofErr w:type="spellEnd"/>
      <w:r w:rsidRPr="006B7F7D">
        <w:rPr>
          <w:szCs w:val="24"/>
        </w:rPr>
        <w:t xml:space="preserve"> </w:t>
      </w:r>
      <w:proofErr w:type="spellStart"/>
      <w:r w:rsidRPr="006B7F7D">
        <w:rPr>
          <w:szCs w:val="24"/>
        </w:rPr>
        <w:t>Bên</w:t>
      </w:r>
      <w:proofErr w:type="spellEnd"/>
      <w:r w:rsidRPr="006B7F7D">
        <w:rPr>
          <w:szCs w:val="24"/>
        </w:rPr>
        <w:t xml:space="preserve"> A (VNG/</w:t>
      </w:r>
      <w:proofErr w:type="spellStart"/>
      <w:r w:rsidRPr="006B7F7D">
        <w:rPr>
          <w:szCs w:val="24"/>
        </w:rPr>
        <w:t>Zalo</w:t>
      </w:r>
      <w:proofErr w:type="spellEnd"/>
      <w:r w:rsidRPr="006B7F7D">
        <w:rPr>
          <w:szCs w:val="24"/>
        </w:rPr>
        <w:t xml:space="preserve">), </w:t>
      </w:r>
      <w:proofErr w:type="spellStart"/>
      <w:r w:rsidRPr="006B7F7D">
        <w:rPr>
          <w:szCs w:val="24"/>
        </w:rPr>
        <w:t>x</w:t>
      </w:r>
      <w:r w:rsidRPr="006B7F7D">
        <w:rPr>
          <w:szCs w:val="24"/>
        </w:rPr>
        <w:t>ử</w:t>
      </w:r>
      <w:proofErr w:type="spellEnd"/>
      <w:r w:rsidRPr="006B7F7D">
        <w:rPr>
          <w:szCs w:val="24"/>
        </w:rPr>
        <w:t xml:space="preserve"> </w:t>
      </w:r>
      <w:proofErr w:type="spellStart"/>
      <w:r w:rsidRPr="006B7F7D">
        <w:rPr>
          <w:szCs w:val="24"/>
        </w:rPr>
        <w:t>lý</w:t>
      </w:r>
      <w:proofErr w:type="spellEnd"/>
      <w:r w:rsidRPr="006B7F7D">
        <w:rPr>
          <w:szCs w:val="24"/>
        </w:rPr>
        <w:t xml:space="preserve"> </w:t>
      </w:r>
      <w:proofErr w:type="spellStart"/>
      <w:r w:rsidRPr="006B7F7D">
        <w:rPr>
          <w:szCs w:val="24"/>
        </w:rPr>
        <w:t>và</w:t>
      </w:r>
      <w:proofErr w:type="spellEnd"/>
      <w:r w:rsidRPr="006B7F7D">
        <w:rPr>
          <w:szCs w:val="24"/>
        </w:rPr>
        <w:t xml:space="preserve"> </w:t>
      </w:r>
      <w:proofErr w:type="spellStart"/>
      <w:r w:rsidRPr="006B7F7D">
        <w:rPr>
          <w:szCs w:val="24"/>
        </w:rPr>
        <w:t>qu</w:t>
      </w:r>
      <w:r w:rsidRPr="006B7F7D">
        <w:rPr>
          <w:szCs w:val="24"/>
        </w:rPr>
        <w:t>ả</w:t>
      </w:r>
      <w:r w:rsidRPr="006B7F7D">
        <w:rPr>
          <w:szCs w:val="24"/>
        </w:rPr>
        <w:t>n</w:t>
      </w:r>
      <w:proofErr w:type="spellEnd"/>
      <w:r w:rsidRPr="006B7F7D">
        <w:rPr>
          <w:szCs w:val="24"/>
        </w:rPr>
        <w:t xml:space="preserve"> </w:t>
      </w:r>
      <w:proofErr w:type="spellStart"/>
      <w:r w:rsidRPr="006B7F7D">
        <w:rPr>
          <w:szCs w:val="24"/>
        </w:rPr>
        <w:t>lý</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và</w:t>
      </w:r>
      <w:proofErr w:type="spellEnd"/>
      <w:r w:rsidRPr="006B7F7D">
        <w:rPr>
          <w:szCs w:val="24"/>
        </w:rPr>
        <w:t xml:space="preserve"> </w:t>
      </w:r>
      <w:proofErr w:type="spellStart"/>
      <w:r w:rsidRPr="006B7F7D">
        <w:rPr>
          <w:szCs w:val="24"/>
        </w:rPr>
        <w:t>giao</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t</w:t>
      </w:r>
      <w:r w:rsidRPr="006B7F7D">
        <w:rPr>
          <w:szCs w:val="24"/>
        </w:rPr>
        <w:t>ớ</w:t>
      </w:r>
      <w:r w:rsidRPr="006B7F7D">
        <w:rPr>
          <w:szCs w:val="24"/>
        </w:rPr>
        <w:t>i</w:t>
      </w:r>
      <w:proofErr w:type="spellEnd"/>
      <w:r w:rsidRPr="006B7F7D">
        <w:rPr>
          <w:szCs w:val="24"/>
        </w:rPr>
        <w:t xml:space="preserve"> </w:t>
      </w:r>
      <w:proofErr w:type="spellStart"/>
      <w:r w:rsidRPr="006B7F7D">
        <w:rPr>
          <w:szCs w:val="24"/>
        </w:rPr>
        <w:t>khách</w:t>
      </w:r>
      <w:proofErr w:type="spellEnd"/>
      <w:r w:rsidRPr="006B7F7D">
        <w:rPr>
          <w:szCs w:val="24"/>
        </w:rPr>
        <w:t xml:space="preserve"> </w:t>
      </w:r>
      <w:proofErr w:type="spellStart"/>
      <w:r w:rsidRPr="006B7F7D">
        <w:rPr>
          <w:szCs w:val="24"/>
        </w:rPr>
        <w:t>hàng</w:t>
      </w:r>
      <w:proofErr w:type="spellEnd"/>
      <w:r w:rsidRPr="006B7F7D">
        <w:rPr>
          <w:szCs w:val="24"/>
        </w:rPr>
        <w:t xml:space="preserve"> </w:t>
      </w:r>
      <w:proofErr w:type="spellStart"/>
      <w:r w:rsidRPr="006B7F7D">
        <w:rPr>
          <w:szCs w:val="24"/>
        </w:rPr>
        <w:t>c</w:t>
      </w:r>
      <w:r w:rsidRPr="006B7F7D">
        <w:rPr>
          <w:szCs w:val="24"/>
        </w:rPr>
        <w:t>ủ</w:t>
      </w:r>
      <w:r w:rsidRPr="006B7F7D">
        <w:rPr>
          <w:szCs w:val="24"/>
        </w:rPr>
        <w:t>a</w:t>
      </w:r>
      <w:proofErr w:type="spellEnd"/>
      <w:r w:rsidRPr="006B7F7D">
        <w:rPr>
          <w:szCs w:val="24"/>
        </w:rPr>
        <w:t xml:space="preserve"> </w:t>
      </w:r>
      <w:proofErr w:type="spellStart"/>
      <w:r w:rsidRPr="006B7F7D">
        <w:rPr>
          <w:szCs w:val="24"/>
        </w:rPr>
        <w:t>Bên</w:t>
      </w:r>
      <w:proofErr w:type="spellEnd"/>
      <w:r w:rsidRPr="006B7F7D">
        <w:rPr>
          <w:szCs w:val="24"/>
        </w:rPr>
        <w:t xml:space="preserve"> B (</w:t>
      </w:r>
      <w:proofErr w:type="spellStart"/>
      <w:r w:rsidRPr="006B7F7D">
        <w:rPr>
          <w:szCs w:val="24"/>
        </w:rPr>
        <w:t>đ</w:t>
      </w:r>
      <w:r w:rsidRPr="006B7F7D">
        <w:rPr>
          <w:szCs w:val="24"/>
        </w:rPr>
        <w:t>ạ</w:t>
      </w:r>
      <w:r w:rsidRPr="006B7F7D">
        <w:rPr>
          <w:szCs w:val="24"/>
        </w:rPr>
        <w:t>i</w:t>
      </w:r>
      <w:proofErr w:type="spellEnd"/>
      <w:r w:rsidRPr="006B7F7D">
        <w:rPr>
          <w:szCs w:val="24"/>
        </w:rPr>
        <w:t xml:space="preserve"> </w:t>
      </w:r>
      <w:proofErr w:type="spellStart"/>
      <w:r w:rsidRPr="006B7F7D">
        <w:rPr>
          <w:szCs w:val="24"/>
        </w:rPr>
        <w:t>lý</w:t>
      </w:r>
      <w:proofErr w:type="spellEnd"/>
      <w:r w:rsidRPr="006B7F7D">
        <w:rPr>
          <w:szCs w:val="24"/>
        </w:rPr>
        <w:t xml:space="preserve"> </w:t>
      </w:r>
      <w:proofErr w:type="spellStart"/>
      <w:r w:rsidRPr="006B7F7D">
        <w:rPr>
          <w:szCs w:val="24"/>
        </w:rPr>
        <w:t>c</w:t>
      </w:r>
      <w:r w:rsidRPr="006B7F7D">
        <w:rPr>
          <w:szCs w:val="24"/>
        </w:rPr>
        <w:t>ấ</w:t>
      </w:r>
      <w:r w:rsidRPr="006B7F7D">
        <w:rPr>
          <w:szCs w:val="24"/>
        </w:rPr>
        <w:t>p</w:t>
      </w:r>
      <w:proofErr w:type="spellEnd"/>
      <w:r w:rsidRPr="006B7F7D">
        <w:rPr>
          <w:szCs w:val="24"/>
        </w:rPr>
        <w:t xml:space="preserve"> </w:t>
      </w:r>
      <w:proofErr w:type="spellStart"/>
      <w:r w:rsidRPr="006B7F7D">
        <w:rPr>
          <w:szCs w:val="24"/>
        </w:rPr>
        <w:t>dư</w:t>
      </w:r>
      <w:r w:rsidRPr="006B7F7D">
        <w:rPr>
          <w:szCs w:val="24"/>
        </w:rPr>
        <w:t>ớ</w:t>
      </w:r>
      <w:r w:rsidRPr="006B7F7D">
        <w:rPr>
          <w:szCs w:val="24"/>
        </w:rPr>
        <w:t>i</w:t>
      </w:r>
      <w:proofErr w:type="spellEnd"/>
      <w:r w:rsidRPr="006B7F7D">
        <w:rPr>
          <w:szCs w:val="24"/>
        </w:rPr>
        <w:t xml:space="preserve">, </w:t>
      </w:r>
      <w:proofErr w:type="spellStart"/>
      <w:r w:rsidRPr="006B7F7D">
        <w:rPr>
          <w:szCs w:val="24"/>
        </w:rPr>
        <w:t>khách</w:t>
      </w:r>
      <w:proofErr w:type="spellEnd"/>
      <w:r w:rsidRPr="006B7F7D">
        <w:rPr>
          <w:szCs w:val="24"/>
        </w:rPr>
        <w:t xml:space="preserve"> </w:t>
      </w:r>
      <w:proofErr w:type="spellStart"/>
      <w:r w:rsidRPr="006B7F7D">
        <w:rPr>
          <w:szCs w:val="24"/>
        </w:rPr>
        <w:t>hàng</w:t>
      </w:r>
      <w:proofErr w:type="spellEnd"/>
      <w:r w:rsidRPr="006B7F7D">
        <w:rPr>
          <w:szCs w:val="24"/>
        </w:rPr>
        <w:t xml:space="preserve"> </w:t>
      </w:r>
      <w:proofErr w:type="spellStart"/>
      <w:r w:rsidRPr="006B7F7D">
        <w:rPr>
          <w:szCs w:val="24"/>
        </w:rPr>
        <w:t>doanh</w:t>
      </w:r>
      <w:proofErr w:type="spellEnd"/>
      <w:r w:rsidRPr="006B7F7D">
        <w:rPr>
          <w:szCs w:val="24"/>
        </w:rPr>
        <w:t xml:space="preserve"> </w:t>
      </w:r>
      <w:proofErr w:type="spellStart"/>
      <w:r w:rsidRPr="006B7F7D">
        <w:rPr>
          <w:szCs w:val="24"/>
        </w:rPr>
        <w:t>nghi</w:t>
      </w:r>
      <w:r w:rsidRPr="006B7F7D">
        <w:rPr>
          <w:szCs w:val="24"/>
        </w:rPr>
        <w:t>ệ</w:t>
      </w:r>
      <w:r w:rsidRPr="006B7F7D">
        <w:rPr>
          <w:szCs w:val="24"/>
        </w:rPr>
        <w:t>p</w:t>
      </w:r>
      <w:proofErr w:type="spellEnd"/>
      <w:r w:rsidRPr="006B7F7D">
        <w:rPr>
          <w:szCs w:val="24"/>
        </w:rPr>
        <w:t xml:space="preserve"> </w:t>
      </w:r>
      <w:proofErr w:type="spellStart"/>
      <w:r w:rsidRPr="006B7F7D">
        <w:rPr>
          <w:szCs w:val="24"/>
        </w:rPr>
        <w:t>và</w:t>
      </w:r>
      <w:proofErr w:type="spellEnd"/>
      <w:r w:rsidRPr="006B7F7D">
        <w:rPr>
          <w:szCs w:val="24"/>
        </w:rPr>
        <w:t xml:space="preserve"> </w:t>
      </w:r>
      <w:proofErr w:type="spellStart"/>
      <w:r w:rsidRPr="006B7F7D">
        <w:rPr>
          <w:szCs w:val="24"/>
        </w:rPr>
        <w:t>ngư</w:t>
      </w:r>
      <w:r w:rsidRPr="006B7F7D">
        <w:rPr>
          <w:szCs w:val="24"/>
        </w:rPr>
        <w:t>ờ</w:t>
      </w:r>
      <w:r w:rsidRPr="006B7F7D">
        <w:rPr>
          <w:szCs w:val="24"/>
        </w:rPr>
        <w:t>i</w:t>
      </w:r>
      <w:proofErr w:type="spellEnd"/>
      <w:r w:rsidRPr="006B7F7D">
        <w:rPr>
          <w:szCs w:val="24"/>
        </w:rPr>
        <w:t xml:space="preserve"> </w:t>
      </w:r>
      <w:proofErr w:type="spellStart"/>
      <w:r w:rsidRPr="006B7F7D">
        <w:rPr>
          <w:szCs w:val="24"/>
        </w:rPr>
        <w:t>dùng</w:t>
      </w:r>
      <w:proofErr w:type="spellEnd"/>
      <w:r w:rsidRPr="006B7F7D">
        <w:rPr>
          <w:szCs w:val="24"/>
        </w:rPr>
        <w:t xml:space="preserve"> </w:t>
      </w:r>
      <w:proofErr w:type="spellStart"/>
      <w:r w:rsidRPr="006B7F7D">
        <w:rPr>
          <w:szCs w:val="24"/>
        </w:rPr>
        <w:t>cu</w:t>
      </w:r>
      <w:r w:rsidRPr="006B7F7D">
        <w:rPr>
          <w:szCs w:val="24"/>
        </w:rPr>
        <w:t>ố</w:t>
      </w:r>
      <w:r w:rsidRPr="006B7F7D">
        <w:rPr>
          <w:szCs w:val="24"/>
        </w:rPr>
        <w:t>i</w:t>
      </w:r>
      <w:proofErr w:type="spellEnd"/>
      <w:r w:rsidRPr="006B7F7D">
        <w:rPr>
          <w:szCs w:val="24"/>
        </w:rPr>
        <w:t xml:space="preserve">), </w:t>
      </w:r>
      <w:proofErr w:type="spellStart"/>
      <w:r w:rsidRPr="006B7F7D">
        <w:rPr>
          <w:szCs w:val="24"/>
        </w:rPr>
        <w:t>b</w:t>
      </w:r>
      <w:r w:rsidRPr="006B7F7D">
        <w:rPr>
          <w:szCs w:val="24"/>
        </w:rPr>
        <w:t>ả</w:t>
      </w:r>
      <w:r w:rsidRPr="006B7F7D">
        <w:rPr>
          <w:szCs w:val="24"/>
        </w:rPr>
        <w:t>o</w:t>
      </w:r>
      <w:proofErr w:type="spellEnd"/>
      <w:r w:rsidRPr="006B7F7D">
        <w:rPr>
          <w:szCs w:val="24"/>
        </w:rPr>
        <w:t xml:space="preserve"> </w:t>
      </w:r>
      <w:proofErr w:type="spellStart"/>
      <w:r w:rsidRPr="006B7F7D">
        <w:rPr>
          <w:szCs w:val="24"/>
        </w:rPr>
        <w:t>đ</w:t>
      </w:r>
      <w:r w:rsidRPr="006B7F7D">
        <w:rPr>
          <w:szCs w:val="24"/>
        </w:rPr>
        <w:t>ả</w:t>
      </w:r>
      <w:r w:rsidRPr="006B7F7D">
        <w:rPr>
          <w:szCs w:val="24"/>
        </w:rPr>
        <w:t>m</w:t>
      </w:r>
      <w:proofErr w:type="spellEnd"/>
      <w:r w:rsidRPr="006B7F7D">
        <w:rPr>
          <w:szCs w:val="24"/>
        </w:rPr>
        <w:t xml:space="preserve"> </w:t>
      </w:r>
      <w:proofErr w:type="spellStart"/>
      <w:r w:rsidRPr="006B7F7D">
        <w:rPr>
          <w:szCs w:val="24"/>
        </w:rPr>
        <w:t>th</w:t>
      </w:r>
      <w:r w:rsidRPr="006B7F7D">
        <w:rPr>
          <w:szCs w:val="24"/>
        </w:rPr>
        <w:t>ố</w:t>
      </w:r>
      <w:r w:rsidRPr="006B7F7D">
        <w:rPr>
          <w:szCs w:val="24"/>
        </w:rPr>
        <w:t>ng</w:t>
      </w:r>
      <w:proofErr w:type="spellEnd"/>
      <w:r w:rsidRPr="006B7F7D">
        <w:rPr>
          <w:szCs w:val="24"/>
        </w:rPr>
        <w:t xml:space="preserve"> </w:t>
      </w:r>
      <w:proofErr w:type="spellStart"/>
      <w:r w:rsidRPr="006B7F7D">
        <w:rPr>
          <w:szCs w:val="24"/>
        </w:rPr>
        <w:t>nh</w:t>
      </w:r>
      <w:r w:rsidRPr="006B7F7D">
        <w:rPr>
          <w:szCs w:val="24"/>
        </w:rPr>
        <w:t>ấ</w:t>
      </w:r>
      <w:r w:rsidRPr="006B7F7D">
        <w:rPr>
          <w:szCs w:val="24"/>
        </w:rPr>
        <w:t>t</w:t>
      </w:r>
      <w:proofErr w:type="spellEnd"/>
      <w:r w:rsidRPr="006B7F7D">
        <w:rPr>
          <w:szCs w:val="24"/>
        </w:rPr>
        <w:t xml:space="preserve"> </w:t>
      </w:r>
      <w:proofErr w:type="spellStart"/>
      <w:r w:rsidRPr="006B7F7D">
        <w:rPr>
          <w:szCs w:val="24"/>
        </w:rPr>
        <w:t>trong</w:t>
      </w:r>
      <w:proofErr w:type="spellEnd"/>
      <w:r w:rsidRPr="006B7F7D">
        <w:rPr>
          <w:szCs w:val="24"/>
        </w:rPr>
        <w:t xml:space="preserve"> </w:t>
      </w:r>
      <w:proofErr w:type="spellStart"/>
      <w:r w:rsidRPr="006B7F7D">
        <w:rPr>
          <w:szCs w:val="24"/>
        </w:rPr>
        <w:t>v</w:t>
      </w:r>
      <w:r w:rsidRPr="006B7F7D">
        <w:rPr>
          <w:szCs w:val="24"/>
        </w:rPr>
        <w:t>ậ</w:t>
      </w:r>
      <w:r w:rsidRPr="006B7F7D">
        <w:rPr>
          <w:szCs w:val="24"/>
        </w:rPr>
        <w:t>n</w:t>
      </w:r>
      <w:proofErr w:type="spellEnd"/>
      <w:r w:rsidRPr="006B7F7D">
        <w:rPr>
          <w:szCs w:val="24"/>
        </w:rPr>
        <w:t xml:space="preserve"> </w:t>
      </w:r>
      <w:proofErr w:type="spellStart"/>
      <w:r w:rsidRPr="006B7F7D">
        <w:rPr>
          <w:szCs w:val="24"/>
        </w:rPr>
        <w:t>hành</w:t>
      </w:r>
      <w:proofErr w:type="spellEnd"/>
      <w:r w:rsidRPr="006B7F7D">
        <w:rPr>
          <w:szCs w:val="24"/>
        </w:rPr>
        <w:t xml:space="preserve"> </w:t>
      </w:r>
      <w:proofErr w:type="spellStart"/>
      <w:r w:rsidRPr="006B7F7D">
        <w:rPr>
          <w:szCs w:val="24"/>
        </w:rPr>
        <w:t>và</w:t>
      </w:r>
      <w:proofErr w:type="spellEnd"/>
      <w:r w:rsidRPr="006B7F7D">
        <w:rPr>
          <w:szCs w:val="24"/>
        </w:rPr>
        <w:t xml:space="preserve"> </w:t>
      </w:r>
      <w:proofErr w:type="spellStart"/>
      <w:r w:rsidRPr="006B7F7D">
        <w:rPr>
          <w:szCs w:val="24"/>
        </w:rPr>
        <w:t>tuân</w:t>
      </w:r>
      <w:proofErr w:type="spellEnd"/>
      <w:r w:rsidRPr="006B7F7D">
        <w:rPr>
          <w:szCs w:val="24"/>
        </w:rPr>
        <w:t xml:space="preserve"> </w:t>
      </w:r>
      <w:proofErr w:type="spellStart"/>
      <w:r w:rsidRPr="006B7F7D">
        <w:rPr>
          <w:szCs w:val="24"/>
        </w:rPr>
        <w:t>th</w:t>
      </w:r>
      <w:r w:rsidRPr="006B7F7D">
        <w:rPr>
          <w:szCs w:val="24"/>
        </w:rPr>
        <w:t>ủ</w:t>
      </w:r>
      <w:proofErr w:type="spellEnd"/>
      <w:r w:rsidRPr="006B7F7D">
        <w:rPr>
          <w:szCs w:val="24"/>
        </w:rPr>
        <w:t xml:space="preserve"> </w:t>
      </w:r>
      <w:proofErr w:type="spellStart"/>
      <w:r w:rsidRPr="006B7F7D">
        <w:rPr>
          <w:szCs w:val="24"/>
        </w:rPr>
        <w:t>chính</w:t>
      </w:r>
      <w:proofErr w:type="spellEnd"/>
      <w:r w:rsidRPr="006B7F7D">
        <w:rPr>
          <w:szCs w:val="24"/>
        </w:rPr>
        <w:t xml:space="preserve"> </w:t>
      </w:r>
      <w:proofErr w:type="spellStart"/>
      <w:r w:rsidRPr="006B7F7D">
        <w:rPr>
          <w:szCs w:val="24"/>
        </w:rPr>
        <w:t>sách</w:t>
      </w:r>
      <w:proofErr w:type="spellEnd"/>
      <w:r w:rsidRPr="006B7F7D">
        <w:rPr>
          <w:szCs w:val="24"/>
        </w:rPr>
        <w:t xml:space="preserve"> </w:t>
      </w:r>
      <w:proofErr w:type="spellStart"/>
      <w:r w:rsidRPr="006B7F7D">
        <w:rPr>
          <w:szCs w:val="24"/>
        </w:rPr>
        <w:t>c</w:t>
      </w:r>
      <w:r w:rsidRPr="006B7F7D">
        <w:rPr>
          <w:szCs w:val="24"/>
        </w:rPr>
        <w:t>ủ</w:t>
      </w:r>
      <w:r w:rsidRPr="006B7F7D">
        <w:rPr>
          <w:szCs w:val="24"/>
        </w:rPr>
        <w:t>a</w:t>
      </w:r>
      <w:proofErr w:type="spellEnd"/>
      <w:r w:rsidRPr="006B7F7D">
        <w:rPr>
          <w:szCs w:val="24"/>
        </w:rPr>
        <w:t xml:space="preserve"> </w:t>
      </w:r>
      <w:proofErr w:type="spellStart"/>
      <w:r w:rsidRPr="006B7F7D">
        <w:rPr>
          <w:szCs w:val="24"/>
        </w:rPr>
        <w:t>Bên</w:t>
      </w:r>
      <w:proofErr w:type="spellEnd"/>
      <w:r w:rsidRPr="006B7F7D">
        <w:rPr>
          <w:szCs w:val="24"/>
        </w:rPr>
        <w:t xml:space="preserve"> A.</w:t>
      </w:r>
      <w:r>
        <w:rPr>
          <w:i/>
          <w:highlight w:val="yellow"/>
        </w:rPr>
        <w:t xml:space="preserve"> (Bản cập nhật: bổ sung hai luồng nhận Mã code của khách hàng — qua hệ thống CMS và thủ công qua email theo Hợp đồng dịch vụ giữa GAPIT và khách hàng doanh nghiệp/đối tác bán lại.)</w:t>
      </w:r>
    </w:p>
    <w:p w14:paraId="1A2109B6" w14:textId="77777777" w:rsidR="009C2DAD" w:rsidRPr="006B7F7D" w:rsidRDefault="00624BC9">
      <w:pPr>
        <w:spacing w:before="200" w:after="80"/>
        <w:rPr>
          <w:szCs w:val="24"/>
        </w:rPr>
      </w:pPr>
      <w:r w:rsidRPr="006B7F7D">
        <w:rPr>
          <w:b/>
          <w:color w:val="1B2F5A"/>
          <w:szCs w:val="24"/>
        </w:rPr>
        <w:t xml:space="preserve">2. </w:t>
      </w:r>
      <w:proofErr w:type="spellStart"/>
      <w:r w:rsidRPr="006B7F7D">
        <w:rPr>
          <w:b/>
          <w:color w:val="1B2F5A"/>
          <w:szCs w:val="24"/>
        </w:rPr>
        <w:t>Sơ</w:t>
      </w:r>
      <w:proofErr w:type="spellEnd"/>
      <w:r w:rsidRPr="006B7F7D">
        <w:rPr>
          <w:b/>
          <w:color w:val="1B2F5A"/>
          <w:szCs w:val="24"/>
        </w:rPr>
        <w:t xml:space="preserve"> </w:t>
      </w:r>
      <w:proofErr w:type="spellStart"/>
      <w:r w:rsidRPr="006B7F7D">
        <w:rPr>
          <w:b/>
          <w:color w:val="1B2F5A"/>
          <w:szCs w:val="24"/>
        </w:rPr>
        <w:t>đ</w:t>
      </w:r>
      <w:r w:rsidRPr="006B7F7D">
        <w:rPr>
          <w:b/>
          <w:color w:val="1B2F5A"/>
          <w:szCs w:val="24"/>
        </w:rPr>
        <w:t>ồ</w:t>
      </w:r>
      <w:proofErr w:type="spellEnd"/>
      <w:r w:rsidRPr="006B7F7D">
        <w:rPr>
          <w:b/>
          <w:color w:val="1B2F5A"/>
          <w:szCs w:val="24"/>
        </w:rPr>
        <w:t xml:space="preserve"> </w:t>
      </w:r>
      <w:proofErr w:type="spellStart"/>
      <w:r w:rsidRPr="006B7F7D">
        <w:rPr>
          <w:b/>
          <w:color w:val="1B2F5A"/>
          <w:szCs w:val="24"/>
        </w:rPr>
        <w:t>t</w:t>
      </w:r>
      <w:r w:rsidRPr="006B7F7D">
        <w:rPr>
          <w:b/>
          <w:color w:val="1B2F5A"/>
          <w:szCs w:val="24"/>
        </w:rPr>
        <w:t>ổ</w:t>
      </w:r>
      <w:r w:rsidRPr="006B7F7D">
        <w:rPr>
          <w:b/>
          <w:color w:val="1B2F5A"/>
          <w:szCs w:val="24"/>
        </w:rPr>
        <w:t>ng</w:t>
      </w:r>
      <w:proofErr w:type="spellEnd"/>
      <w:r w:rsidRPr="006B7F7D">
        <w:rPr>
          <w:b/>
          <w:color w:val="1B2F5A"/>
          <w:szCs w:val="24"/>
        </w:rPr>
        <w:t xml:space="preserve"> </w:t>
      </w:r>
      <w:proofErr w:type="spellStart"/>
      <w:r w:rsidRPr="006B7F7D">
        <w:rPr>
          <w:b/>
          <w:color w:val="1B2F5A"/>
          <w:szCs w:val="24"/>
        </w:rPr>
        <w:t>quát</w:t>
      </w:r>
      <w:proofErr w:type="spellEnd"/>
      <w:r w:rsidRPr="006B7F7D">
        <w:rPr>
          <w:b/>
          <w:color w:val="1B2F5A"/>
          <w:szCs w:val="24"/>
        </w:rPr>
        <w:t xml:space="preserve"> </w:t>
      </w:r>
      <w:proofErr w:type="spellStart"/>
      <w:r w:rsidRPr="006B7F7D">
        <w:rPr>
          <w:b/>
          <w:color w:val="1B2F5A"/>
          <w:szCs w:val="24"/>
        </w:rPr>
        <w:t>lu</w:t>
      </w:r>
      <w:r w:rsidRPr="006B7F7D">
        <w:rPr>
          <w:b/>
          <w:color w:val="1B2F5A"/>
          <w:szCs w:val="24"/>
        </w:rPr>
        <w:t>ồ</w:t>
      </w:r>
      <w:r w:rsidRPr="006B7F7D">
        <w:rPr>
          <w:b/>
          <w:color w:val="1B2F5A"/>
          <w:szCs w:val="24"/>
        </w:rPr>
        <w:t>ng</w:t>
      </w:r>
      <w:proofErr w:type="spellEnd"/>
      <w:r w:rsidRPr="006B7F7D">
        <w:rPr>
          <w:b/>
          <w:color w:val="1B2F5A"/>
          <w:szCs w:val="24"/>
        </w:rPr>
        <w:t xml:space="preserve"> </w:t>
      </w:r>
      <w:proofErr w:type="spellStart"/>
      <w:r w:rsidRPr="006B7F7D">
        <w:rPr>
          <w:b/>
          <w:color w:val="1B2F5A"/>
          <w:szCs w:val="24"/>
        </w:rPr>
        <w:t>Mã</w:t>
      </w:r>
      <w:proofErr w:type="spellEnd"/>
      <w:r w:rsidRPr="006B7F7D">
        <w:rPr>
          <w:b/>
          <w:color w:val="1B2F5A"/>
          <w:szCs w:val="24"/>
        </w:rPr>
        <w:t xml:space="preserve"> code</w:t>
      </w:r>
    </w:p>
    <w:p w14:paraId="78D63339" w14:textId="4DE3FA80" w:rsidR="009C2DAD" w:rsidRPr="006B7F7D" w:rsidRDefault="00624BC9">
      <w:pPr>
        <w:spacing w:before="200" w:after="80"/>
        <w:rPr>
          <w:szCs w:val="24"/>
        </w:rPr>
      </w:pPr>
      <w:proofErr w:type="spellStart"/>
      <w:r w:rsidRPr="006B7F7D">
        <w:rPr>
          <w:b/>
          <w:color w:val="1B2F5A"/>
          <w:szCs w:val="24"/>
        </w:rPr>
        <w:t>Bư</w:t>
      </w:r>
      <w:r w:rsidRPr="006B7F7D">
        <w:rPr>
          <w:b/>
          <w:color w:val="1B2F5A"/>
          <w:szCs w:val="24"/>
        </w:rPr>
        <w:t>ớ</w:t>
      </w:r>
      <w:r w:rsidRPr="006B7F7D">
        <w:rPr>
          <w:b/>
          <w:color w:val="1B2F5A"/>
          <w:szCs w:val="24"/>
        </w:rPr>
        <w:t>c</w:t>
      </w:r>
      <w:proofErr w:type="spellEnd"/>
      <w:r w:rsidRPr="006B7F7D">
        <w:rPr>
          <w:b/>
          <w:color w:val="1B2F5A"/>
          <w:szCs w:val="24"/>
        </w:rPr>
        <w:t xml:space="preserve"> 1</w:t>
      </w:r>
      <w:r w:rsidR="002C4D42" w:rsidRPr="006B7F7D">
        <w:rPr>
          <w:b/>
          <w:color w:val="1B2F5A"/>
          <w:szCs w:val="24"/>
        </w:rPr>
        <w:t>:</w:t>
      </w:r>
      <w:r w:rsidRPr="006B7F7D">
        <w:rPr>
          <w:b/>
          <w:color w:val="1B2F5A"/>
          <w:szCs w:val="24"/>
        </w:rPr>
        <w:t xml:space="preserve"> </w:t>
      </w:r>
      <w:proofErr w:type="spellStart"/>
      <w:r w:rsidRPr="006B7F7D">
        <w:rPr>
          <w:b/>
          <w:color w:val="1B2F5A"/>
          <w:szCs w:val="24"/>
        </w:rPr>
        <w:t>Nh</w:t>
      </w:r>
      <w:r w:rsidRPr="006B7F7D">
        <w:rPr>
          <w:b/>
          <w:color w:val="1B2F5A"/>
          <w:szCs w:val="24"/>
        </w:rPr>
        <w:t>ậ</w:t>
      </w:r>
      <w:r w:rsidRPr="006B7F7D">
        <w:rPr>
          <w:b/>
          <w:color w:val="1B2F5A"/>
          <w:szCs w:val="24"/>
        </w:rPr>
        <w:t>n</w:t>
      </w:r>
      <w:proofErr w:type="spellEnd"/>
      <w:r w:rsidRPr="006B7F7D">
        <w:rPr>
          <w:b/>
          <w:color w:val="1B2F5A"/>
          <w:szCs w:val="24"/>
        </w:rPr>
        <w:t xml:space="preserve"> </w:t>
      </w:r>
      <w:proofErr w:type="spellStart"/>
      <w:r w:rsidRPr="006B7F7D">
        <w:rPr>
          <w:b/>
          <w:color w:val="1B2F5A"/>
          <w:szCs w:val="24"/>
        </w:rPr>
        <w:t>Mã</w:t>
      </w:r>
      <w:proofErr w:type="spellEnd"/>
      <w:r w:rsidRPr="006B7F7D">
        <w:rPr>
          <w:b/>
          <w:color w:val="1B2F5A"/>
          <w:szCs w:val="24"/>
        </w:rPr>
        <w:t xml:space="preserve"> code (</w:t>
      </w:r>
      <w:proofErr w:type="spellStart"/>
      <w:r w:rsidRPr="006B7F7D">
        <w:rPr>
          <w:b/>
          <w:color w:val="1B2F5A"/>
          <w:szCs w:val="24"/>
        </w:rPr>
        <w:t>Bên</w:t>
      </w:r>
      <w:proofErr w:type="spellEnd"/>
      <w:r w:rsidRPr="006B7F7D">
        <w:rPr>
          <w:b/>
          <w:color w:val="1B2F5A"/>
          <w:szCs w:val="24"/>
        </w:rPr>
        <w:t xml:space="preserve"> B </w:t>
      </w:r>
      <w:proofErr w:type="spellStart"/>
      <w:r w:rsidRPr="006B7F7D">
        <w:rPr>
          <w:b/>
          <w:color w:val="1B2F5A"/>
          <w:szCs w:val="24"/>
        </w:rPr>
        <w:t>nh</w:t>
      </w:r>
      <w:r w:rsidRPr="006B7F7D">
        <w:rPr>
          <w:b/>
          <w:color w:val="1B2F5A"/>
          <w:szCs w:val="24"/>
        </w:rPr>
        <w:t>ậ</w:t>
      </w:r>
      <w:r w:rsidRPr="006B7F7D">
        <w:rPr>
          <w:b/>
          <w:color w:val="1B2F5A"/>
          <w:szCs w:val="24"/>
        </w:rPr>
        <w:t>n</w:t>
      </w:r>
      <w:proofErr w:type="spellEnd"/>
      <w:r w:rsidRPr="006B7F7D">
        <w:rPr>
          <w:b/>
          <w:color w:val="1B2F5A"/>
          <w:szCs w:val="24"/>
        </w:rPr>
        <w:t xml:space="preserve"> </w:t>
      </w:r>
      <w:proofErr w:type="spellStart"/>
      <w:r w:rsidRPr="006B7F7D">
        <w:rPr>
          <w:b/>
          <w:color w:val="1B2F5A"/>
          <w:szCs w:val="24"/>
        </w:rPr>
        <w:t>t</w:t>
      </w:r>
      <w:r w:rsidRPr="006B7F7D">
        <w:rPr>
          <w:b/>
          <w:color w:val="1B2F5A"/>
          <w:szCs w:val="24"/>
        </w:rPr>
        <w:t>ừ</w:t>
      </w:r>
      <w:proofErr w:type="spellEnd"/>
      <w:r w:rsidRPr="006B7F7D">
        <w:rPr>
          <w:b/>
          <w:color w:val="1B2F5A"/>
          <w:szCs w:val="24"/>
        </w:rPr>
        <w:t xml:space="preserve"> </w:t>
      </w:r>
      <w:proofErr w:type="spellStart"/>
      <w:r w:rsidRPr="006B7F7D">
        <w:rPr>
          <w:b/>
          <w:color w:val="1B2F5A"/>
          <w:szCs w:val="24"/>
        </w:rPr>
        <w:t>Bên</w:t>
      </w:r>
      <w:proofErr w:type="spellEnd"/>
      <w:r w:rsidRPr="006B7F7D">
        <w:rPr>
          <w:b/>
          <w:color w:val="1B2F5A"/>
          <w:szCs w:val="24"/>
        </w:rPr>
        <w:t xml:space="preserve"> A)</w:t>
      </w:r>
    </w:p>
    <w:p w14:paraId="4C781009" w14:textId="53779FAE" w:rsidR="009C2DAD" w:rsidRPr="006B7F7D" w:rsidRDefault="002C4D42">
      <w:pPr>
        <w:spacing w:after="60"/>
        <w:ind w:left="283"/>
        <w:jc w:val="both"/>
        <w:rPr>
          <w:szCs w:val="24"/>
        </w:rPr>
      </w:pPr>
      <w:r w:rsidRPr="006B7F7D">
        <w:rPr>
          <w:szCs w:val="24"/>
        </w:rPr>
        <w:t xml:space="preserve">• </w:t>
      </w:r>
      <w:proofErr w:type="spellStart"/>
      <w:r w:rsidRPr="006B7F7D">
        <w:rPr>
          <w:szCs w:val="24"/>
        </w:rPr>
        <w:t>Đặt</w:t>
      </w:r>
      <w:proofErr w:type="spellEnd"/>
      <w:r w:rsidRPr="006B7F7D">
        <w:rPr>
          <w:szCs w:val="24"/>
        </w:rPr>
        <w:t xml:space="preserve"> </w:t>
      </w:r>
      <w:proofErr w:type="spellStart"/>
      <w:r w:rsidRPr="006B7F7D">
        <w:rPr>
          <w:szCs w:val="24"/>
        </w:rPr>
        <w:t>hàng</w:t>
      </w:r>
      <w:proofErr w:type="spellEnd"/>
      <w:r w:rsidRPr="006B7F7D">
        <w:rPr>
          <w:szCs w:val="24"/>
        </w:rPr>
        <w:t xml:space="preserve">: </w:t>
      </w:r>
      <w:proofErr w:type="spellStart"/>
      <w:r w:rsidRPr="006B7F7D">
        <w:rPr>
          <w:szCs w:val="24"/>
        </w:rPr>
        <w:t>Bên</w:t>
      </w:r>
      <w:proofErr w:type="spellEnd"/>
      <w:r w:rsidRPr="006B7F7D">
        <w:rPr>
          <w:szCs w:val="24"/>
        </w:rPr>
        <w:t xml:space="preserve"> B </w:t>
      </w:r>
      <w:proofErr w:type="spellStart"/>
      <w:r w:rsidRPr="006B7F7D">
        <w:rPr>
          <w:szCs w:val="24"/>
        </w:rPr>
        <w:t>gửi</w:t>
      </w:r>
      <w:proofErr w:type="spellEnd"/>
      <w:r w:rsidRPr="006B7F7D">
        <w:rPr>
          <w:szCs w:val="24"/>
        </w:rPr>
        <w:t xml:space="preserve"> </w:t>
      </w:r>
      <w:proofErr w:type="spellStart"/>
      <w:r w:rsidRPr="006B7F7D">
        <w:rPr>
          <w:szCs w:val="24"/>
        </w:rPr>
        <w:t>yêu</w:t>
      </w:r>
      <w:proofErr w:type="spellEnd"/>
      <w:r w:rsidRPr="006B7F7D">
        <w:rPr>
          <w:szCs w:val="24"/>
        </w:rPr>
        <w:t xml:space="preserve"> </w:t>
      </w:r>
      <w:proofErr w:type="spellStart"/>
      <w:r w:rsidRPr="006B7F7D">
        <w:rPr>
          <w:szCs w:val="24"/>
        </w:rPr>
        <w:t>cầu</w:t>
      </w:r>
      <w:proofErr w:type="spellEnd"/>
      <w:r w:rsidRPr="006B7F7D">
        <w:rPr>
          <w:szCs w:val="24"/>
        </w:rPr>
        <w:t xml:space="preserve"> </w:t>
      </w:r>
      <w:proofErr w:type="spellStart"/>
      <w:r w:rsidRPr="006B7F7D">
        <w:rPr>
          <w:szCs w:val="24"/>
        </w:rPr>
        <w:t>đặt</w:t>
      </w:r>
      <w:proofErr w:type="spellEnd"/>
      <w:r w:rsidRPr="006B7F7D">
        <w:rPr>
          <w:szCs w:val="24"/>
        </w:rPr>
        <w:t xml:space="preserve"> </w:t>
      </w:r>
      <w:proofErr w:type="spellStart"/>
      <w:r w:rsidRPr="006B7F7D">
        <w:rPr>
          <w:szCs w:val="24"/>
        </w:rPr>
        <w:t>hàng</w:t>
      </w:r>
      <w:proofErr w:type="spellEnd"/>
      <w:r w:rsidRPr="006B7F7D">
        <w:rPr>
          <w:szCs w:val="24"/>
        </w:rPr>
        <w:t xml:space="preserve"> </w:t>
      </w:r>
      <w:proofErr w:type="spellStart"/>
      <w:r w:rsidRPr="006B7F7D">
        <w:rPr>
          <w:szCs w:val="24"/>
        </w:rPr>
        <w:t>cho</w:t>
      </w:r>
      <w:proofErr w:type="spellEnd"/>
      <w:r w:rsidRPr="006B7F7D">
        <w:rPr>
          <w:szCs w:val="24"/>
        </w:rPr>
        <w:t xml:space="preserve"> </w:t>
      </w:r>
      <w:proofErr w:type="spellStart"/>
      <w:r w:rsidRPr="006B7F7D">
        <w:rPr>
          <w:szCs w:val="24"/>
        </w:rPr>
        <w:t>Bên</w:t>
      </w:r>
      <w:proofErr w:type="spellEnd"/>
      <w:r w:rsidRPr="006B7F7D">
        <w:rPr>
          <w:szCs w:val="24"/>
        </w:rPr>
        <w:t xml:space="preserve"> A qua </w:t>
      </w:r>
      <w:proofErr w:type="spellStart"/>
      <w:r w:rsidRPr="006B7F7D">
        <w:rPr>
          <w:szCs w:val="24"/>
        </w:rPr>
        <w:t>địa</w:t>
      </w:r>
      <w:proofErr w:type="spellEnd"/>
      <w:r w:rsidRPr="006B7F7D">
        <w:rPr>
          <w:szCs w:val="24"/>
        </w:rPr>
        <w:t xml:space="preserve"> </w:t>
      </w:r>
      <w:proofErr w:type="spellStart"/>
      <w:r w:rsidRPr="006B7F7D">
        <w:rPr>
          <w:szCs w:val="24"/>
        </w:rPr>
        <w:t>chỉ</w:t>
      </w:r>
      <w:proofErr w:type="spellEnd"/>
      <w:r w:rsidRPr="006B7F7D">
        <w:rPr>
          <w:szCs w:val="24"/>
        </w:rPr>
        <w:t xml:space="preserve"> email </w:t>
      </w:r>
      <w:proofErr w:type="spellStart"/>
      <w:r w:rsidRPr="006B7F7D">
        <w:rPr>
          <w:szCs w:val="24"/>
        </w:rPr>
        <w:t>đặt</w:t>
      </w:r>
      <w:proofErr w:type="spellEnd"/>
      <w:r w:rsidRPr="006B7F7D">
        <w:rPr>
          <w:szCs w:val="24"/>
        </w:rPr>
        <w:t xml:space="preserve"> </w:t>
      </w:r>
      <w:proofErr w:type="spellStart"/>
      <w:r w:rsidRPr="006B7F7D">
        <w:rPr>
          <w:szCs w:val="24"/>
        </w:rPr>
        <w:t>hàng</w:t>
      </w:r>
      <w:proofErr w:type="spellEnd"/>
      <w:r w:rsidRPr="006B7F7D">
        <w:rPr>
          <w:szCs w:val="24"/>
        </w:rPr>
        <w:t xml:space="preserve"> </w:t>
      </w:r>
      <w:proofErr w:type="spellStart"/>
      <w:r w:rsidRPr="006B7F7D">
        <w:rPr>
          <w:szCs w:val="24"/>
        </w:rPr>
        <w:t>được</w:t>
      </w:r>
      <w:proofErr w:type="spellEnd"/>
      <w:r w:rsidRPr="006B7F7D">
        <w:rPr>
          <w:szCs w:val="24"/>
        </w:rPr>
        <w:t xml:space="preserve"> </w:t>
      </w:r>
      <w:proofErr w:type="spellStart"/>
      <w:r w:rsidRPr="006B7F7D">
        <w:rPr>
          <w:szCs w:val="24"/>
        </w:rPr>
        <w:t>chỉ</w:t>
      </w:r>
      <w:proofErr w:type="spellEnd"/>
      <w:r w:rsidRPr="006B7F7D">
        <w:rPr>
          <w:szCs w:val="24"/>
        </w:rPr>
        <w:t xml:space="preserve"> </w:t>
      </w:r>
      <w:proofErr w:type="spellStart"/>
      <w:r w:rsidRPr="006B7F7D">
        <w:rPr>
          <w:szCs w:val="24"/>
        </w:rPr>
        <w:t>định</w:t>
      </w:r>
      <w:proofErr w:type="spellEnd"/>
      <w:r w:rsidRPr="006B7F7D">
        <w:rPr>
          <w:szCs w:val="24"/>
        </w:rPr>
        <w:t xml:space="preserve"> </w:t>
      </w:r>
      <w:proofErr w:type="spellStart"/>
      <w:r w:rsidRPr="006B7F7D">
        <w:rPr>
          <w:szCs w:val="24"/>
        </w:rPr>
        <w:t>tại</w:t>
      </w:r>
      <w:proofErr w:type="spellEnd"/>
      <w:r w:rsidRPr="006B7F7D">
        <w:rPr>
          <w:szCs w:val="24"/>
        </w:rPr>
        <w:t xml:space="preserve"> </w:t>
      </w:r>
      <w:proofErr w:type="spellStart"/>
      <w:r w:rsidRPr="006B7F7D">
        <w:rPr>
          <w:szCs w:val="24"/>
        </w:rPr>
        <w:t>Hợp</w:t>
      </w:r>
      <w:proofErr w:type="spellEnd"/>
      <w:r w:rsidRPr="006B7F7D">
        <w:rPr>
          <w:szCs w:val="24"/>
        </w:rPr>
        <w:t xml:space="preserve"> </w:t>
      </w:r>
      <w:proofErr w:type="spellStart"/>
      <w:r w:rsidRPr="006B7F7D">
        <w:rPr>
          <w:szCs w:val="24"/>
        </w:rPr>
        <w:t>đồng</w:t>
      </w:r>
      <w:proofErr w:type="spellEnd"/>
      <w:r w:rsidRPr="006B7F7D">
        <w:rPr>
          <w:szCs w:val="24"/>
        </w:rPr>
        <w:t xml:space="preserve">; </w:t>
      </w:r>
      <w:proofErr w:type="spellStart"/>
      <w:r w:rsidRPr="006B7F7D">
        <w:rPr>
          <w:szCs w:val="24"/>
        </w:rPr>
        <w:t>Bên</w:t>
      </w:r>
      <w:proofErr w:type="spellEnd"/>
      <w:r w:rsidRPr="006B7F7D">
        <w:rPr>
          <w:szCs w:val="24"/>
        </w:rPr>
        <w:t xml:space="preserve"> A </w:t>
      </w:r>
      <w:proofErr w:type="spellStart"/>
      <w:r w:rsidRPr="006B7F7D">
        <w:rPr>
          <w:szCs w:val="24"/>
        </w:rPr>
        <w:t>xác</w:t>
      </w:r>
      <w:proofErr w:type="spellEnd"/>
      <w:r w:rsidRPr="006B7F7D">
        <w:rPr>
          <w:szCs w:val="24"/>
        </w:rPr>
        <w:t xml:space="preserve"> </w:t>
      </w:r>
      <w:proofErr w:type="spellStart"/>
      <w:r w:rsidRPr="006B7F7D">
        <w:rPr>
          <w:szCs w:val="24"/>
        </w:rPr>
        <w:t>nhận</w:t>
      </w:r>
      <w:proofErr w:type="spellEnd"/>
      <w:r w:rsidRPr="006B7F7D">
        <w:rPr>
          <w:szCs w:val="24"/>
        </w:rPr>
        <w:t xml:space="preserve"> </w:t>
      </w:r>
      <w:proofErr w:type="spellStart"/>
      <w:r w:rsidRPr="006B7F7D">
        <w:rPr>
          <w:szCs w:val="24"/>
        </w:rPr>
        <w:t>đơn</w:t>
      </w:r>
      <w:proofErr w:type="spellEnd"/>
      <w:r w:rsidRPr="006B7F7D">
        <w:rPr>
          <w:szCs w:val="24"/>
        </w:rPr>
        <w:t xml:space="preserve"> </w:t>
      </w:r>
      <w:proofErr w:type="spellStart"/>
      <w:r w:rsidRPr="006B7F7D">
        <w:rPr>
          <w:szCs w:val="24"/>
        </w:rPr>
        <w:t>hàng</w:t>
      </w:r>
      <w:proofErr w:type="spellEnd"/>
      <w:r w:rsidRPr="006B7F7D">
        <w:rPr>
          <w:szCs w:val="24"/>
        </w:rPr>
        <w:t>.</w:t>
      </w:r>
    </w:p>
    <w:p w14:paraId="350C0CB3" w14:textId="39C0F39F" w:rsidR="009C2DAD" w:rsidRPr="006B7F7D" w:rsidRDefault="002C4D42">
      <w:pPr>
        <w:spacing w:after="60"/>
        <w:ind w:left="283"/>
        <w:jc w:val="both"/>
        <w:rPr>
          <w:szCs w:val="24"/>
        </w:rPr>
      </w:pPr>
      <w:r w:rsidRPr="006B7F7D">
        <w:rPr>
          <w:szCs w:val="24"/>
        </w:rPr>
        <w:t xml:space="preserve">• Thanh </w:t>
      </w:r>
      <w:proofErr w:type="spellStart"/>
      <w:r w:rsidRPr="006B7F7D">
        <w:rPr>
          <w:szCs w:val="24"/>
        </w:rPr>
        <w:t>toán</w:t>
      </w:r>
      <w:proofErr w:type="spellEnd"/>
      <w:r w:rsidRPr="006B7F7D">
        <w:rPr>
          <w:szCs w:val="24"/>
        </w:rPr>
        <w:t xml:space="preserve"> </w:t>
      </w:r>
      <w:proofErr w:type="spellStart"/>
      <w:r w:rsidRPr="006B7F7D">
        <w:rPr>
          <w:szCs w:val="24"/>
        </w:rPr>
        <w:t>trả</w:t>
      </w:r>
      <w:proofErr w:type="spellEnd"/>
      <w:r w:rsidRPr="006B7F7D">
        <w:rPr>
          <w:szCs w:val="24"/>
        </w:rPr>
        <w:t xml:space="preserve"> </w:t>
      </w:r>
      <w:proofErr w:type="spellStart"/>
      <w:r w:rsidRPr="006B7F7D">
        <w:rPr>
          <w:szCs w:val="24"/>
        </w:rPr>
        <w:t>trước</w:t>
      </w:r>
      <w:proofErr w:type="spellEnd"/>
      <w:r w:rsidRPr="006B7F7D">
        <w:rPr>
          <w:szCs w:val="24"/>
        </w:rPr>
        <w:t xml:space="preserve">: </w:t>
      </w:r>
      <w:proofErr w:type="spellStart"/>
      <w:r w:rsidRPr="006B7F7D">
        <w:rPr>
          <w:szCs w:val="24"/>
        </w:rPr>
        <w:t>Bên</w:t>
      </w:r>
      <w:proofErr w:type="spellEnd"/>
      <w:r w:rsidRPr="006B7F7D">
        <w:rPr>
          <w:szCs w:val="24"/>
        </w:rPr>
        <w:t xml:space="preserve"> B </w:t>
      </w:r>
      <w:proofErr w:type="spellStart"/>
      <w:r w:rsidRPr="006B7F7D">
        <w:rPr>
          <w:szCs w:val="24"/>
        </w:rPr>
        <w:t>thanh</w:t>
      </w:r>
      <w:proofErr w:type="spellEnd"/>
      <w:r w:rsidRPr="006B7F7D">
        <w:rPr>
          <w:szCs w:val="24"/>
        </w:rPr>
        <w:t xml:space="preserve"> </w:t>
      </w:r>
      <w:proofErr w:type="spellStart"/>
      <w:r w:rsidRPr="006B7F7D">
        <w:rPr>
          <w:szCs w:val="24"/>
        </w:rPr>
        <w:t>toán</w:t>
      </w:r>
      <w:proofErr w:type="spellEnd"/>
      <w:r w:rsidRPr="006B7F7D">
        <w:rPr>
          <w:szCs w:val="24"/>
        </w:rPr>
        <w:t xml:space="preserve"> 100% </w:t>
      </w:r>
      <w:proofErr w:type="spellStart"/>
      <w:r w:rsidRPr="006B7F7D">
        <w:rPr>
          <w:szCs w:val="24"/>
        </w:rPr>
        <w:t>giá</w:t>
      </w:r>
      <w:proofErr w:type="spellEnd"/>
      <w:r w:rsidRPr="006B7F7D">
        <w:rPr>
          <w:szCs w:val="24"/>
        </w:rPr>
        <w:t xml:space="preserve"> </w:t>
      </w:r>
      <w:proofErr w:type="spellStart"/>
      <w:r w:rsidRPr="006B7F7D">
        <w:rPr>
          <w:szCs w:val="24"/>
        </w:rPr>
        <w:t>trị</w:t>
      </w:r>
      <w:proofErr w:type="spellEnd"/>
      <w:r w:rsidRPr="006B7F7D">
        <w:rPr>
          <w:szCs w:val="24"/>
        </w:rPr>
        <w:t xml:space="preserve"> </w:t>
      </w:r>
      <w:proofErr w:type="spellStart"/>
      <w:r w:rsidRPr="006B7F7D">
        <w:rPr>
          <w:szCs w:val="24"/>
        </w:rPr>
        <w:t>đơn</w:t>
      </w:r>
      <w:proofErr w:type="spellEnd"/>
      <w:r w:rsidRPr="006B7F7D">
        <w:rPr>
          <w:szCs w:val="24"/>
        </w:rPr>
        <w:t xml:space="preserve"> </w:t>
      </w:r>
      <w:proofErr w:type="spellStart"/>
      <w:r w:rsidRPr="006B7F7D">
        <w:rPr>
          <w:szCs w:val="24"/>
        </w:rPr>
        <w:t>cho</w:t>
      </w:r>
      <w:proofErr w:type="spellEnd"/>
      <w:r w:rsidRPr="006B7F7D">
        <w:rPr>
          <w:szCs w:val="24"/>
        </w:rPr>
        <w:t xml:space="preserve"> </w:t>
      </w:r>
      <w:proofErr w:type="spellStart"/>
      <w:r w:rsidRPr="006B7F7D">
        <w:rPr>
          <w:szCs w:val="24"/>
        </w:rPr>
        <w:t>Bên</w:t>
      </w:r>
      <w:proofErr w:type="spellEnd"/>
      <w:r w:rsidRPr="006B7F7D">
        <w:rPr>
          <w:szCs w:val="24"/>
        </w:rPr>
        <w:t xml:space="preserve"> A </w:t>
      </w:r>
      <w:proofErr w:type="spellStart"/>
      <w:r w:rsidRPr="006B7F7D">
        <w:rPr>
          <w:szCs w:val="24"/>
        </w:rPr>
        <w:t>trong</w:t>
      </w:r>
      <w:proofErr w:type="spellEnd"/>
      <w:r w:rsidRPr="006B7F7D">
        <w:rPr>
          <w:szCs w:val="24"/>
        </w:rPr>
        <w:t xml:space="preserve"> </w:t>
      </w:r>
      <w:proofErr w:type="spellStart"/>
      <w:r w:rsidRPr="006B7F7D">
        <w:rPr>
          <w:szCs w:val="24"/>
        </w:rPr>
        <w:t>vòng</w:t>
      </w:r>
      <w:proofErr w:type="spellEnd"/>
      <w:r w:rsidRPr="006B7F7D">
        <w:rPr>
          <w:szCs w:val="24"/>
        </w:rPr>
        <w:t xml:space="preserve"> 10 (</w:t>
      </w:r>
      <w:proofErr w:type="spellStart"/>
      <w:r w:rsidRPr="006B7F7D">
        <w:rPr>
          <w:szCs w:val="24"/>
        </w:rPr>
        <w:t>mười</w:t>
      </w:r>
      <w:proofErr w:type="spellEnd"/>
      <w:r w:rsidRPr="006B7F7D">
        <w:rPr>
          <w:szCs w:val="24"/>
        </w:rPr>
        <w:t xml:space="preserve">) </w:t>
      </w:r>
      <w:proofErr w:type="spellStart"/>
      <w:r w:rsidRPr="006B7F7D">
        <w:rPr>
          <w:szCs w:val="24"/>
        </w:rPr>
        <w:t>ngày</w:t>
      </w:r>
      <w:proofErr w:type="spellEnd"/>
      <w:r w:rsidRPr="006B7F7D">
        <w:rPr>
          <w:szCs w:val="24"/>
        </w:rPr>
        <w:t xml:space="preserve"> </w:t>
      </w:r>
      <w:proofErr w:type="spellStart"/>
      <w:r w:rsidRPr="006B7F7D">
        <w:rPr>
          <w:szCs w:val="24"/>
        </w:rPr>
        <w:t>làm</w:t>
      </w:r>
      <w:proofErr w:type="spellEnd"/>
      <w:r w:rsidRPr="006B7F7D">
        <w:rPr>
          <w:szCs w:val="24"/>
        </w:rPr>
        <w:t xml:space="preserve"> </w:t>
      </w:r>
      <w:proofErr w:type="spellStart"/>
      <w:r w:rsidRPr="006B7F7D">
        <w:rPr>
          <w:szCs w:val="24"/>
        </w:rPr>
        <w:t>việc</w:t>
      </w:r>
      <w:proofErr w:type="spellEnd"/>
      <w:r w:rsidRPr="006B7F7D">
        <w:rPr>
          <w:szCs w:val="24"/>
        </w:rPr>
        <w:t xml:space="preserve"> </w:t>
      </w:r>
      <w:proofErr w:type="spellStart"/>
      <w:r w:rsidRPr="006B7F7D">
        <w:rPr>
          <w:szCs w:val="24"/>
        </w:rPr>
        <w:t>trước</w:t>
      </w:r>
      <w:proofErr w:type="spellEnd"/>
      <w:r w:rsidRPr="006B7F7D">
        <w:rPr>
          <w:szCs w:val="24"/>
        </w:rPr>
        <w:t xml:space="preserve"> </w:t>
      </w:r>
      <w:proofErr w:type="spellStart"/>
      <w:r w:rsidRPr="006B7F7D">
        <w:rPr>
          <w:szCs w:val="24"/>
        </w:rPr>
        <w:t>khi</w:t>
      </w:r>
      <w:proofErr w:type="spellEnd"/>
      <w:r w:rsidRPr="006B7F7D">
        <w:rPr>
          <w:szCs w:val="24"/>
        </w:rPr>
        <w:t xml:space="preserve"> </w:t>
      </w:r>
      <w:proofErr w:type="spellStart"/>
      <w:r w:rsidRPr="006B7F7D">
        <w:rPr>
          <w:szCs w:val="24"/>
        </w:rPr>
        <w:t>sử</w:t>
      </w:r>
      <w:proofErr w:type="spellEnd"/>
      <w:r w:rsidRPr="006B7F7D">
        <w:rPr>
          <w:szCs w:val="24"/>
        </w:rPr>
        <w:t xml:space="preserve"> </w:t>
      </w:r>
      <w:proofErr w:type="spellStart"/>
      <w:r w:rsidRPr="006B7F7D">
        <w:rPr>
          <w:szCs w:val="24"/>
        </w:rPr>
        <w:t>dụng</w:t>
      </w:r>
      <w:proofErr w:type="spellEnd"/>
      <w:r w:rsidRPr="006B7F7D">
        <w:rPr>
          <w:szCs w:val="24"/>
        </w:rPr>
        <w:t xml:space="preserve"> </w:t>
      </w:r>
      <w:proofErr w:type="spellStart"/>
      <w:r w:rsidRPr="006B7F7D">
        <w:rPr>
          <w:szCs w:val="24"/>
        </w:rPr>
        <w:t>dịch</w:t>
      </w:r>
      <w:proofErr w:type="spellEnd"/>
      <w:r w:rsidRPr="006B7F7D">
        <w:rPr>
          <w:szCs w:val="24"/>
        </w:rPr>
        <w:t xml:space="preserve"> </w:t>
      </w:r>
      <w:proofErr w:type="spellStart"/>
      <w:r w:rsidRPr="006B7F7D">
        <w:rPr>
          <w:szCs w:val="24"/>
        </w:rPr>
        <w:t>vụ</w:t>
      </w:r>
      <w:proofErr w:type="spellEnd"/>
      <w:r w:rsidRPr="006B7F7D">
        <w:rPr>
          <w:szCs w:val="24"/>
        </w:rPr>
        <w:t xml:space="preserve">, </w:t>
      </w:r>
      <w:proofErr w:type="spellStart"/>
      <w:r w:rsidRPr="006B7F7D">
        <w:rPr>
          <w:szCs w:val="24"/>
        </w:rPr>
        <w:t>vào</w:t>
      </w:r>
      <w:proofErr w:type="spellEnd"/>
      <w:r w:rsidRPr="006B7F7D">
        <w:rPr>
          <w:szCs w:val="24"/>
        </w:rPr>
        <w:t xml:space="preserve"> </w:t>
      </w:r>
      <w:proofErr w:type="spellStart"/>
      <w:r w:rsidRPr="006B7F7D">
        <w:rPr>
          <w:szCs w:val="24"/>
        </w:rPr>
        <w:t>tài</w:t>
      </w:r>
      <w:proofErr w:type="spellEnd"/>
      <w:r w:rsidRPr="006B7F7D">
        <w:rPr>
          <w:szCs w:val="24"/>
        </w:rPr>
        <w:t xml:space="preserve"> </w:t>
      </w:r>
      <w:proofErr w:type="spellStart"/>
      <w:r w:rsidRPr="006B7F7D">
        <w:rPr>
          <w:szCs w:val="24"/>
        </w:rPr>
        <w:t>khoản</w:t>
      </w:r>
      <w:proofErr w:type="spellEnd"/>
      <w:r w:rsidRPr="006B7F7D">
        <w:rPr>
          <w:szCs w:val="24"/>
        </w:rPr>
        <w:t xml:space="preserve"> </w:t>
      </w:r>
      <w:proofErr w:type="spellStart"/>
      <w:r w:rsidRPr="006B7F7D">
        <w:rPr>
          <w:szCs w:val="24"/>
        </w:rPr>
        <w:t>của</w:t>
      </w:r>
      <w:proofErr w:type="spellEnd"/>
      <w:r w:rsidRPr="006B7F7D">
        <w:rPr>
          <w:szCs w:val="24"/>
        </w:rPr>
        <w:t xml:space="preserve"> </w:t>
      </w:r>
      <w:proofErr w:type="spellStart"/>
      <w:r w:rsidRPr="006B7F7D">
        <w:rPr>
          <w:szCs w:val="24"/>
        </w:rPr>
        <w:t>Bên</w:t>
      </w:r>
      <w:proofErr w:type="spellEnd"/>
      <w:r w:rsidRPr="006B7F7D">
        <w:rPr>
          <w:szCs w:val="24"/>
        </w:rPr>
        <w:t xml:space="preserve"> A </w:t>
      </w:r>
      <w:proofErr w:type="spellStart"/>
      <w:r w:rsidRPr="006B7F7D">
        <w:rPr>
          <w:szCs w:val="24"/>
        </w:rPr>
        <w:t>theo</w:t>
      </w:r>
      <w:proofErr w:type="spellEnd"/>
      <w:r w:rsidRPr="006B7F7D">
        <w:rPr>
          <w:szCs w:val="24"/>
        </w:rPr>
        <w:t xml:space="preserve"> </w:t>
      </w:r>
      <w:proofErr w:type="spellStart"/>
      <w:r w:rsidRPr="006B7F7D">
        <w:rPr>
          <w:szCs w:val="24"/>
        </w:rPr>
        <w:t>thông</w:t>
      </w:r>
      <w:proofErr w:type="spellEnd"/>
      <w:r w:rsidRPr="006B7F7D">
        <w:rPr>
          <w:szCs w:val="24"/>
        </w:rPr>
        <w:t xml:space="preserve"> tin </w:t>
      </w:r>
      <w:proofErr w:type="spellStart"/>
      <w:r w:rsidRPr="006B7F7D">
        <w:rPr>
          <w:szCs w:val="24"/>
        </w:rPr>
        <w:t>quy</w:t>
      </w:r>
      <w:proofErr w:type="spellEnd"/>
      <w:r w:rsidRPr="006B7F7D">
        <w:rPr>
          <w:szCs w:val="24"/>
        </w:rPr>
        <w:t xml:space="preserve"> </w:t>
      </w:r>
      <w:proofErr w:type="spellStart"/>
      <w:r w:rsidRPr="006B7F7D">
        <w:rPr>
          <w:szCs w:val="24"/>
        </w:rPr>
        <w:t>định</w:t>
      </w:r>
      <w:proofErr w:type="spellEnd"/>
      <w:r w:rsidRPr="006B7F7D">
        <w:rPr>
          <w:szCs w:val="24"/>
        </w:rPr>
        <w:t xml:space="preserve"> </w:t>
      </w:r>
      <w:proofErr w:type="spellStart"/>
      <w:r w:rsidRPr="006B7F7D">
        <w:rPr>
          <w:szCs w:val="24"/>
        </w:rPr>
        <w:t>tại</w:t>
      </w:r>
      <w:proofErr w:type="spellEnd"/>
      <w:r w:rsidRPr="006B7F7D">
        <w:rPr>
          <w:szCs w:val="24"/>
        </w:rPr>
        <w:t xml:space="preserve"> </w:t>
      </w:r>
      <w:proofErr w:type="spellStart"/>
      <w:r w:rsidRPr="006B7F7D">
        <w:rPr>
          <w:szCs w:val="24"/>
        </w:rPr>
        <w:t>Hợp</w:t>
      </w:r>
      <w:proofErr w:type="spellEnd"/>
      <w:r w:rsidRPr="006B7F7D">
        <w:rPr>
          <w:szCs w:val="24"/>
        </w:rPr>
        <w:t xml:space="preserve"> </w:t>
      </w:r>
      <w:proofErr w:type="spellStart"/>
      <w:r w:rsidRPr="006B7F7D">
        <w:rPr>
          <w:szCs w:val="24"/>
        </w:rPr>
        <w:t>đồng</w:t>
      </w:r>
      <w:proofErr w:type="spellEnd"/>
      <w:r w:rsidRPr="006B7F7D">
        <w:rPr>
          <w:szCs w:val="24"/>
        </w:rPr>
        <w:t xml:space="preserve">. </w:t>
      </w:r>
      <w:proofErr w:type="spellStart"/>
      <w:r w:rsidRPr="006B7F7D">
        <w:rPr>
          <w:szCs w:val="24"/>
        </w:rPr>
        <w:t>Bên</w:t>
      </w:r>
      <w:proofErr w:type="spellEnd"/>
      <w:r w:rsidRPr="006B7F7D">
        <w:rPr>
          <w:szCs w:val="24"/>
        </w:rPr>
        <w:t xml:space="preserve"> A </w:t>
      </w:r>
      <w:proofErr w:type="spellStart"/>
      <w:r w:rsidRPr="006B7F7D">
        <w:rPr>
          <w:szCs w:val="24"/>
        </w:rPr>
        <w:t>xuất</w:t>
      </w:r>
      <w:proofErr w:type="spellEnd"/>
      <w:r w:rsidRPr="006B7F7D">
        <w:rPr>
          <w:szCs w:val="24"/>
        </w:rPr>
        <w:t xml:space="preserve"> </w:t>
      </w:r>
      <w:proofErr w:type="spellStart"/>
      <w:r w:rsidRPr="006B7F7D">
        <w:rPr>
          <w:szCs w:val="24"/>
        </w:rPr>
        <w:t>hóa</w:t>
      </w:r>
      <w:proofErr w:type="spellEnd"/>
      <w:r w:rsidRPr="006B7F7D">
        <w:rPr>
          <w:szCs w:val="24"/>
        </w:rPr>
        <w:t xml:space="preserve"> </w:t>
      </w:r>
      <w:proofErr w:type="spellStart"/>
      <w:r w:rsidRPr="006B7F7D">
        <w:rPr>
          <w:szCs w:val="24"/>
        </w:rPr>
        <w:t>đơn</w:t>
      </w:r>
      <w:proofErr w:type="spellEnd"/>
      <w:r w:rsidRPr="006B7F7D">
        <w:rPr>
          <w:szCs w:val="24"/>
        </w:rPr>
        <w:t xml:space="preserve"> </w:t>
      </w:r>
      <w:proofErr w:type="spellStart"/>
      <w:r w:rsidRPr="006B7F7D">
        <w:rPr>
          <w:szCs w:val="24"/>
        </w:rPr>
        <w:t>tài</w:t>
      </w:r>
      <w:proofErr w:type="spellEnd"/>
      <w:r w:rsidRPr="006B7F7D">
        <w:rPr>
          <w:szCs w:val="24"/>
        </w:rPr>
        <w:t xml:space="preserve"> </w:t>
      </w:r>
      <w:proofErr w:type="spellStart"/>
      <w:r w:rsidRPr="006B7F7D">
        <w:rPr>
          <w:szCs w:val="24"/>
        </w:rPr>
        <w:t>chính</w:t>
      </w:r>
      <w:proofErr w:type="spellEnd"/>
      <w:r w:rsidRPr="006B7F7D">
        <w:rPr>
          <w:szCs w:val="24"/>
        </w:rPr>
        <w:t xml:space="preserve"> </w:t>
      </w:r>
      <w:proofErr w:type="spellStart"/>
      <w:r w:rsidRPr="006B7F7D">
        <w:rPr>
          <w:szCs w:val="24"/>
        </w:rPr>
        <w:t>hợp</w:t>
      </w:r>
      <w:proofErr w:type="spellEnd"/>
      <w:r w:rsidRPr="006B7F7D">
        <w:rPr>
          <w:szCs w:val="24"/>
        </w:rPr>
        <w:t xml:space="preserve"> </w:t>
      </w:r>
      <w:proofErr w:type="spellStart"/>
      <w:r w:rsidRPr="006B7F7D">
        <w:rPr>
          <w:szCs w:val="24"/>
        </w:rPr>
        <w:t>lệ</w:t>
      </w:r>
      <w:proofErr w:type="spellEnd"/>
      <w:r w:rsidRPr="006B7F7D">
        <w:rPr>
          <w:szCs w:val="24"/>
        </w:rPr>
        <w:t xml:space="preserve"> </w:t>
      </w:r>
      <w:proofErr w:type="spellStart"/>
      <w:r w:rsidRPr="006B7F7D">
        <w:rPr>
          <w:szCs w:val="24"/>
        </w:rPr>
        <w:t>sau</w:t>
      </w:r>
      <w:proofErr w:type="spellEnd"/>
      <w:r w:rsidRPr="006B7F7D">
        <w:rPr>
          <w:szCs w:val="24"/>
        </w:rPr>
        <w:t xml:space="preserve"> </w:t>
      </w:r>
      <w:proofErr w:type="spellStart"/>
      <w:r w:rsidRPr="006B7F7D">
        <w:rPr>
          <w:szCs w:val="24"/>
        </w:rPr>
        <w:t>khi</w:t>
      </w:r>
      <w:proofErr w:type="spellEnd"/>
      <w:r w:rsidRPr="006B7F7D">
        <w:rPr>
          <w:szCs w:val="24"/>
        </w:rPr>
        <w:t xml:space="preserve"> </w:t>
      </w:r>
      <w:proofErr w:type="spellStart"/>
      <w:r w:rsidRPr="006B7F7D">
        <w:rPr>
          <w:szCs w:val="24"/>
        </w:rPr>
        <w:t>nhận</w:t>
      </w:r>
      <w:proofErr w:type="spellEnd"/>
      <w:r w:rsidRPr="006B7F7D">
        <w:rPr>
          <w:szCs w:val="24"/>
        </w:rPr>
        <w:t xml:space="preserve"> </w:t>
      </w:r>
      <w:proofErr w:type="spellStart"/>
      <w:r w:rsidRPr="006B7F7D">
        <w:rPr>
          <w:szCs w:val="24"/>
        </w:rPr>
        <w:t>được</w:t>
      </w:r>
      <w:proofErr w:type="spellEnd"/>
      <w:r w:rsidRPr="006B7F7D">
        <w:rPr>
          <w:szCs w:val="24"/>
        </w:rPr>
        <w:t xml:space="preserve"> </w:t>
      </w:r>
      <w:proofErr w:type="spellStart"/>
      <w:r w:rsidRPr="006B7F7D">
        <w:rPr>
          <w:szCs w:val="24"/>
        </w:rPr>
        <w:t>khoản</w:t>
      </w:r>
      <w:proofErr w:type="spellEnd"/>
      <w:r w:rsidRPr="006B7F7D">
        <w:rPr>
          <w:szCs w:val="24"/>
        </w:rPr>
        <w:t xml:space="preserve"> </w:t>
      </w:r>
      <w:proofErr w:type="spellStart"/>
      <w:r w:rsidRPr="006B7F7D">
        <w:rPr>
          <w:szCs w:val="24"/>
        </w:rPr>
        <w:t>thanh</w:t>
      </w:r>
      <w:proofErr w:type="spellEnd"/>
      <w:r w:rsidRPr="006B7F7D">
        <w:rPr>
          <w:szCs w:val="24"/>
        </w:rPr>
        <w:t xml:space="preserve"> </w:t>
      </w:r>
      <w:proofErr w:type="spellStart"/>
      <w:r w:rsidRPr="006B7F7D">
        <w:rPr>
          <w:szCs w:val="24"/>
        </w:rPr>
        <w:t>toán</w:t>
      </w:r>
      <w:proofErr w:type="spellEnd"/>
      <w:r w:rsidRPr="006B7F7D">
        <w:rPr>
          <w:szCs w:val="24"/>
        </w:rPr>
        <w:t>.</w:t>
      </w:r>
    </w:p>
    <w:p w14:paraId="2A500A4B" w14:textId="7E44B511" w:rsidR="009C2DAD" w:rsidRPr="006B7F7D" w:rsidRDefault="002C4D42">
      <w:pPr>
        <w:spacing w:after="60"/>
        <w:ind w:left="283"/>
        <w:jc w:val="both"/>
        <w:rPr>
          <w:szCs w:val="24"/>
        </w:rPr>
      </w:pPr>
      <w:r w:rsidRPr="006B7F7D">
        <w:rPr>
          <w:szCs w:val="24"/>
        </w:rPr>
        <w:t xml:space="preserve">• </w:t>
      </w:r>
      <w:proofErr w:type="spellStart"/>
      <w:r w:rsidRPr="006B7F7D">
        <w:rPr>
          <w:szCs w:val="24"/>
        </w:rPr>
        <w:t>Bàn</w:t>
      </w:r>
      <w:proofErr w:type="spellEnd"/>
      <w:r w:rsidRPr="006B7F7D">
        <w:rPr>
          <w:szCs w:val="24"/>
        </w:rPr>
        <w:t xml:space="preserve"> </w:t>
      </w:r>
      <w:proofErr w:type="spellStart"/>
      <w:r w:rsidRPr="006B7F7D">
        <w:rPr>
          <w:szCs w:val="24"/>
        </w:rPr>
        <w:t>giao</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Bên</w:t>
      </w:r>
      <w:proofErr w:type="spellEnd"/>
      <w:r w:rsidRPr="006B7F7D">
        <w:rPr>
          <w:szCs w:val="24"/>
        </w:rPr>
        <w:t xml:space="preserve"> A </w:t>
      </w:r>
      <w:proofErr w:type="spellStart"/>
      <w:r w:rsidRPr="006B7F7D">
        <w:rPr>
          <w:szCs w:val="24"/>
        </w:rPr>
        <w:t>bàn</w:t>
      </w:r>
      <w:proofErr w:type="spellEnd"/>
      <w:r w:rsidRPr="006B7F7D">
        <w:rPr>
          <w:szCs w:val="24"/>
        </w:rPr>
        <w:t xml:space="preserve"> </w:t>
      </w:r>
      <w:proofErr w:type="spellStart"/>
      <w:r w:rsidRPr="006B7F7D">
        <w:rPr>
          <w:szCs w:val="24"/>
        </w:rPr>
        <w:t>giao</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zVAS</w:t>
      </w:r>
      <w:proofErr w:type="spellEnd"/>
      <w:r w:rsidRPr="006B7F7D">
        <w:rPr>
          <w:szCs w:val="24"/>
        </w:rPr>
        <w:t xml:space="preserve"> </w:t>
      </w:r>
      <w:proofErr w:type="spellStart"/>
      <w:r w:rsidRPr="006B7F7D">
        <w:rPr>
          <w:szCs w:val="24"/>
        </w:rPr>
        <w:t>theo</w:t>
      </w:r>
      <w:proofErr w:type="spellEnd"/>
      <w:r w:rsidRPr="006B7F7D">
        <w:rPr>
          <w:szCs w:val="24"/>
        </w:rPr>
        <w:t xml:space="preserve"> </w:t>
      </w:r>
      <w:proofErr w:type="spellStart"/>
      <w:r w:rsidRPr="006B7F7D">
        <w:rPr>
          <w:szCs w:val="24"/>
        </w:rPr>
        <w:t>từng</w:t>
      </w:r>
      <w:proofErr w:type="spellEnd"/>
      <w:r w:rsidRPr="006B7F7D">
        <w:rPr>
          <w:szCs w:val="24"/>
        </w:rPr>
        <w:t xml:space="preserve"> </w:t>
      </w:r>
      <w:proofErr w:type="spellStart"/>
      <w:r w:rsidRPr="006B7F7D">
        <w:rPr>
          <w:szCs w:val="24"/>
        </w:rPr>
        <w:t>đơn</w:t>
      </w:r>
      <w:proofErr w:type="spellEnd"/>
      <w:r w:rsidRPr="006B7F7D">
        <w:rPr>
          <w:szCs w:val="24"/>
        </w:rPr>
        <w:t xml:space="preserve"> (</w:t>
      </w:r>
      <w:proofErr w:type="spellStart"/>
      <w:r w:rsidRPr="006B7F7D">
        <w:rPr>
          <w:szCs w:val="24"/>
        </w:rPr>
        <w:t>không</w:t>
      </w:r>
      <w:proofErr w:type="spellEnd"/>
      <w:r w:rsidRPr="006B7F7D">
        <w:rPr>
          <w:szCs w:val="24"/>
        </w:rPr>
        <w:t xml:space="preserve"> </w:t>
      </w:r>
      <w:proofErr w:type="spellStart"/>
      <w:r w:rsidRPr="006B7F7D">
        <w:rPr>
          <w:szCs w:val="24"/>
        </w:rPr>
        <w:t>tách</w:t>
      </w:r>
      <w:proofErr w:type="spellEnd"/>
      <w:r w:rsidRPr="006B7F7D">
        <w:rPr>
          <w:szCs w:val="24"/>
        </w:rPr>
        <w:t xml:space="preserve"> </w:t>
      </w:r>
      <w:proofErr w:type="spellStart"/>
      <w:r w:rsidRPr="006B7F7D">
        <w:rPr>
          <w:szCs w:val="24"/>
        </w:rPr>
        <w:t>lẻ</w:t>
      </w:r>
      <w:proofErr w:type="spellEnd"/>
      <w:r w:rsidRPr="006B7F7D">
        <w:rPr>
          <w:szCs w:val="24"/>
        </w:rPr>
        <w:t xml:space="preserve">) </w:t>
      </w:r>
      <w:proofErr w:type="spellStart"/>
      <w:r w:rsidRPr="006B7F7D">
        <w:rPr>
          <w:szCs w:val="24"/>
        </w:rPr>
        <w:t>trong</w:t>
      </w:r>
      <w:proofErr w:type="spellEnd"/>
      <w:r w:rsidRPr="006B7F7D">
        <w:rPr>
          <w:szCs w:val="24"/>
        </w:rPr>
        <w:t xml:space="preserve"> </w:t>
      </w:r>
      <w:proofErr w:type="spellStart"/>
      <w:r w:rsidRPr="006B7F7D">
        <w:rPr>
          <w:szCs w:val="24"/>
        </w:rPr>
        <w:t>vòng</w:t>
      </w:r>
      <w:proofErr w:type="spellEnd"/>
      <w:r w:rsidRPr="006B7F7D">
        <w:rPr>
          <w:szCs w:val="24"/>
        </w:rPr>
        <w:t xml:space="preserve"> 03 (</w:t>
      </w:r>
      <w:proofErr w:type="spellStart"/>
      <w:r w:rsidRPr="006B7F7D">
        <w:rPr>
          <w:szCs w:val="24"/>
        </w:rPr>
        <w:t>ba</w:t>
      </w:r>
      <w:proofErr w:type="spellEnd"/>
      <w:r w:rsidRPr="006B7F7D">
        <w:rPr>
          <w:szCs w:val="24"/>
        </w:rPr>
        <w:t xml:space="preserve">) </w:t>
      </w:r>
      <w:proofErr w:type="spellStart"/>
      <w:r w:rsidRPr="006B7F7D">
        <w:rPr>
          <w:szCs w:val="24"/>
        </w:rPr>
        <w:t>ngày</w:t>
      </w:r>
      <w:proofErr w:type="spellEnd"/>
      <w:r w:rsidRPr="006B7F7D">
        <w:rPr>
          <w:szCs w:val="24"/>
        </w:rPr>
        <w:t xml:space="preserve"> </w:t>
      </w:r>
      <w:proofErr w:type="spellStart"/>
      <w:r w:rsidRPr="006B7F7D">
        <w:rPr>
          <w:szCs w:val="24"/>
        </w:rPr>
        <w:t>làm</w:t>
      </w:r>
      <w:proofErr w:type="spellEnd"/>
      <w:r w:rsidRPr="006B7F7D">
        <w:rPr>
          <w:szCs w:val="24"/>
        </w:rPr>
        <w:t xml:space="preserve"> </w:t>
      </w:r>
      <w:proofErr w:type="spellStart"/>
      <w:r w:rsidRPr="006B7F7D">
        <w:rPr>
          <w:szCs w:val="24"/>
        </w:rPr>
        <w:t>việc</w:t>
      </w:r>
      <w:proofErr w:type="spellEnd"/>
      <w:r w:rsidRPr="006B7F7D">
        <w:rPr>
          <w:szCs w:val="24"/>
        </w:rPr>
        <w:t xml:space="preserve"> </w:t>
      </w:r>
      <w:proofErr w:type="spellStart"/>
      <w:r w:rsidRPr="006B7F7D">
        <w:rPr>
          <w:szCs w:val="24"/>
        </w:rPr>
        <w:t>kể</w:t>
      </w:r>
      <w:proofErr w:type="spellEnd"/>
      <w:r w:rsidRPr="006B7F7D">
        <w:rPr>
          <w:szCs w:val="24"/>
        </w:rPr>
        <w:t xml:space="preserve"> </w:t>
      </w:r>
      <w:proofErr w:type="spellStart"/>
      <w:r w:rsidRPr="006B7F7D">
        <w:rPr>
          <w:szCs w:val="24"/>
        </w:rPr>
        <w:t>từ</w:t>
      </w:r>
      <w:proofErr w:type="spellEnd"/>
      <w:r w:rsidRPr="006B7F7D">
        <w:rPr>
          <w:szCs w:val="24"/>
        </w:rPr>
        <w:t xml:space="preserve"> </w:t>
      </w:r>
      <w:proofErr w:type="spellStart"/>
      <w:r w:rsidRPr="006B7F7D">
        <w:rPr>
          <w:szCs w:val="24"/>
        </w:rPr>
        <w:t>khi</w:t>
      </w:r>
      <w:proofErr w:type="spellEnd"/>
      <w:r w:rsidRPr="006B7F7D">
        <w:rPr>
          <w:szCs w:val="24"/>
        </w:rPr>
        <w:t xml:space="preserve"> </w:t>
      </w:r>
      <w:proofErr w:type="spellStart"/>
      <w:r w:rsidRPr="006B7F7D">
        <w:rPr>
          <w:szCs w:val="24"/>
        </w:rPr>
        <w:t>nhận</w:t>
      </w:r>
      <w:proofErr w:type="spellEnd"/>
      <w:r w:rsidRPr="006B7F7D">
        <w:rPr>
          <w:szCs w:val="24"/>
        </w:rPr>
        <w:t xml:space="preserve"> </w:t>
      </w:r>
      <w:proofErr w:type="spellStart"/>
      <w:r w:rsidRPr="006B7F7D">
        <w:rPr>
          <w:szCs w:val="24"/>
        </w:rPr>
        <w:t>được</w:t>
      </w:r>
      <w:proofErr w:type="spellEnd"/>
      <w:r w:rsidRPr="006B7F7D">
        <w:rPr>
          <w:szCs w:val="24"/>
        </w:rPr>
        <w:t xml:space="preserve"> </w:t>
      </w:r>
      <w:proofErr w:type="spellStart"/>
      <w:r w:rsidRPr="006B7F7D">
        <w:rPr>
          <w:szCs w:val="24"/>
        </w:rPr>
        <w:t>thanh</w:t>
      </w:r>
      <w:proofErr w:type="spellEnd"/>
      <w:r w:rsidRPr="006B7F7D">
        <w:rPr>
          <w:szCs w:val="24"/>
        </w:rPr>
        <w:t xml:space="preserve"> </w:t>
      </w:r>
      <w:proofErr w:type="spellStart"/>
      <w:r w:rsidRPr="006B7F7D">
        <w:rPr>
          <w:szCs w:val="24"/>
        </w:rPr>
        <w:t>toán</w:t>
      </w:r>
      <w:proofErr w:type="spellEnd"/>
      <w:r w:rsidRPr="006B7F7D">
        <w:rPr>
          <w:szCs w:val="24"/>
        </w:rPr>
        <w:t xml:space="preserve"> </w:t>
      </w:r>
      <w:proofErr w:type="spellStart"/>
      <w:r w:rsidRPr="006B7F7D">
        <w:rPr>
          <w:szCs w:val="24"/>
        </w:rPr>
        <w:t>đầy</w:t>
      </w:r>
      <w:proofErr w:type="spellEnd"/>
      <w:r w:rsidRPr="006B7F7D">
        <w:rPr>
          <w:szCs w:val="24"/>
        </w:rPr>
        <w:t xml:space="preserve"> </w:t>
      </w:r>
      <w:proofErr w:type="spellStart"/>
      <w:r w:rsidRPr="006B7F7D">
        <w:rPr>
          <w:szCs w:val="24"/>
        </w:rPr>
        <w:t>đủ</w:t>
      </w:r>
      <w:proofErr w:type="spellEnd"/>
      <w:r w:rsidRPr="006B7F7D">
        <w:rPr>
          <w:szCs w:val="24"/>
        </w:rPr>
        <w:t xml:space="preserve">, qua email </w:t>
      </w:r>
      <w:proofErr w:type="spellStart"/>
      <w:r w:rsidRPr="006B7F7D">
        <w:rPr>
          <w:szCs w:val="24"/>
        </w:rPr>
        <w:t>và</w:t>
      </w:r>
      <w:proofErr w:type="spellEnd"/>
      <w:r w:rsidRPr="006B7F7D">
        <w:rPr>
          <w:szCs w:val="24"/>
        </w:rPr>
        <w:t>/</w:t>
      </w:r>
      <w:proofErr w:type="spellStart"/>
      <w:r w:rsidRPr="006B7F7D">
        <w:rPr>
          <w:szCs w:val="24"/>
        </w:rPr>
        <w:t>hoặc</w:t>
      </w:r>
      <w:proofErr w:type="spellEnd"/>
      <w:r w:rsidRPr="006B7F7D">
        <w:rPr>
          <w:szCs w:val="24"/>
        </w:rPr>
        <w:t xml:space="preserve"> </w:t>
      </w:r>
      <w:proofErr w:type="spellStart"/>
      <w:r w:rsidRPr="006B7F7D">
        <w:rPr>
          <w:szCs w:val="24"/>
        </w:rPr>
        <w:t>phương</w:t>
      </w:r>
      <w:proofErr w:type="spellEnd"/>
      <w:r w:rsidRPr="006B7F7D">
        <w:rPr>
          <w:szCs w:val="24"/>
        </w:rPr>
        <w:t xml:space="preserve"> </w:t>
      </w:r>
      <w:proofErr w:type="spellStart"/>
      <w:r w:rsidRPr="006B7F7D">
        <w:rPr>
          <w:szCs w:val="24"/>
        </w:rPr>
        <w:t>thức</w:t>
      </w:r>
      <w:proofErr w:type="spellEnd"/>
      <w:r w:rsidRPr="006B7F7D">
        <w:rPr>
          <w:szCs w:val="24"/>
        </w:rPr>
        <w:t xml:space="preserve"> </w:t>
      </w:r>
      <w:proofErr w:type="spellStart"/>
      <w:r w:rsidRPr="006B7F7D">
        <w:rPr>
          <w:szCs w:val="24"/>
        </w:rPr>
        <w:t>khác</w:t>
      </w:r>
      <w:proofErr w:type="spellEnd"/>
      <w:r w:rsidRPr="006B7F7D">
        <w:rPr>
          <w:szCs w:val="24"/>
        </w:rPr>
        <w:t xml:space="preserve"> do Hai </w:t>
      </w:r>
      <w:proofErr w:type="spellStart"/>
      <w:r w:rsidRPr="006B7F7D">
        <w:rPr>
          <w:szCs w:val="24"/>
        </w:rPr>
        <w:t>Bên</w:t>
      </w:r>
      <w:proofErr w:type="spellEnd"/>
      <w:r w:rsidRPr="006B7F7D">
        <w:rPr>
          <w:szCs w:val="24"/>
        </w:rPr>
        <w:t xml:space="preserve"> </w:t>
      </w:r>
      <w:proofErr w:type="spellStart"/>
      <w:r w:rsidRPr="006B7F7D">
        <w:rPr>
          <w:szCs w:val="24"/>
        </w:rPr>
        <w:t>thỏa</w:t>
      </w:r>
      <w:proofErr w:type="spellEnd"/>
      <w:r w:rsidRPr="006B7F7D">
        <w:rPr>
          <w:szCs w:val="24"/>
        </w:rPr>
        <w:t xml:space="preserve"> </w:t>
      </w:r>
      <w:proofErr w:type="spellStart"/>
      <w:r w:rsidRPr="006B7F7D">
        <w:rPr>
          <w:szCs w:val="24"/>
        </w:rPr>
        <w:t>thuận</w:t>
      </w:r>
      <w:proofErr w:type="spellEnd"/>
      <w:r w:rsidRPr="006B7F7D">
        <w:rPr>
          <w:szCs w:val="24"/>
        </w:rPr>
        <w:t xml:space="preserve"> </w:t>
      </w:r>
      <w:proofErr w:type="spellStart"/>
      <w:r w:rsidRPr="006B7F7D">
        <w:rPr>
          <w:szCs w:val="24"/>
        </w:rPr>
        <w:t>bằng</w:t>
      </w:r>
      <w:proofErr w:type="spellEnd"/>
      <w:r w:rsidRPr="006B7F7D">
        <w:rPr>
          <w:szCs w:val="24"/>
        </w:rPr>
        <w:t xml:space="preserve"> </w:t>
      </w:r>
      <w:proofErr w:type="spellStart"/>
      <w:r w:rsidRPr="006B7F7D">
        <w:rPr>
          <w:szCs w:val="24"/>
        </w:rPr>
        <w:t>văn</w:t>
      </w:r>
      <w:proofErr w:type="spellEnd"/>
      <w:r w:rsidRPr="006B7F7D">
        <w:rPr>
          <w:szCs w:val="24"/>
        </w:rPr>
        <w:t xml:space="preserve"> </w:t>
      </w:r>
      <w:proofErr w:type="spellStart"/>
      <w:r w:rsidRPr="006B7F7D">
        <w:rPr>
          <w:szCs w:val="24"/>
        </w:rPr>
        <w:t>bản</w:t>
      </w:r>
      <w:proofErr w:type="spellEnd"/>
      <w:r w:rsidRPr="006B7F7D">
        <w:rPr>
          <w:szCs w:val="24"/>
        </w:rPr>
        <w:t xml:space="preserve">; </w:t>
      </w:r>
      <w:proofErr w:type="spellStart"/>
      <w:r w:rsidRPr="006B7F7D">
        <w:rPr>
          <w:szCs w:val="24"/>
        </w:rPr>
        <w:t>đồng</w:t>
      </w:r>
      <w:proofErr w:type="spellEnd"/>
      <w:r w:rsidRPr="006B7F7D">
        <w:rPr>
          <w:szCs w:val="24"/>
        </w:rPr>
        <w:t xml:space="preserve"> </w:t>
      </w:r>
      <w:proofErr w:type="spellStart"/>
      <w:r w:rsidRPr="006B7F7D">
        <w:rPr>
          <w:szCs w:val="24"/>
        </w:rPr>
        <w:t>thời</w:t>
      </w:r>
      <w:proofErr w:type="spellEnd"/>
      <w:r w:rsidRPr="006B7F7D">
        <w:rPr>
          <w:szCs w:val="24"/>
        </w:rPr>
        <w:t xml:space="preserve"> </w:t>
      </w:r>
      <w:proofErr w:type="spellStart"/>
      <w:r w:rsidRPr="006B7F7D">
        <w:rPr>
          <w:szCs w:val="24"/>
        </w:rPr>
        <w:t>được</w:t>
      </w:r>
      <w:proofErr w:type="spellEnd"/>
      <w:r w:rsidRPr="006B7F7D">
        <w:rPr>
          <w:szCs w:val="24"/>
        </w:rPr>
        <w:t xml:space="preserve"> </w:t>
      </w:r>
      <w:proofErr w:type="spellStart"/>
      <w:r w:rsidRPr="006B7F7D">
        <w:rPr>
          <w:szCs w:val="24"/>
        </w:rPr>
        <w:t>cập</w:t>
      </w:r>
      <w:proofErr w:type="spellEnd"/>
      <w:r w:rsidRPr="006B7F7D">
        <w:rPr>
          <w:szCs w:val="24"/>
        </w:rPr>
        <w:t xml:space="preserve"> </w:t>
      </w:r>
      <w:proofErr w:type="spellStart"/>
      <w:r w:rsidRPr="006B7F7D">
        <w:rPr>
          <w:szCs w:val="24"/>
        </w:rPr>
        <w:t>nhật</w:t>
      </w:r>
      <w:proofErr w:type="spellEnd"/>
      <w:r w:rsidRPr="006B7F7D">
        <w:rPr>
          <w:szCs w:val="24"/>
        </w:rPr>
        <w:t xml:space="preserve">, </w:t>
      </w:r>
      <w:proofErr w:type="spellStart"/>
      <w:r w:rsidRPr="006B7F7D">
        <w:rPr>
          <w:szCs w:val="24"/>
        </w:rPr>
        <w:t>tra</w:t>
      </w:r>
      <w:proofErr w:type="spellEnd"/>
      <w:r w:rsidRPr="006B7F7D">
        <w:rPr>
          <w:szCs w:val="24"/>
        </w:rPr>
        <w:t xml:space="preserve"> </w:t>
      </w:r>
      <w:proofErr w:type="spellStart"/>
      <w:r w:rsidRPr="006B7F7D">
        <w:rPr>
          <w:szCs w:val="24"/>
        </w:rPr>
        <w:t>cứu</w:t>
      </w:r>
      <w:proofErr w:type="spellEnd"/>
      <w:r w:rsidRPr="006B7F7D">
        <w:rPr>
          <w:szCs w:val="24"/>
        </w:rPr>
        <w:t xml:space="preserve"> </w:t>
      </w:r>
      <w:proofErr w:type="spellStart"/>
      <w:r w:rsidRPr="006B7F7D">
        <w:rPr>
          <w:szCs w:val="24"/>
        </w:rPr>
        <w:t>tại</w:t>
      </w:r>
      <w:proofErr w:type="spellEnd"/>
      <w:r w:rsidRPr="006B7F7D">
        <w:rPr>
          <w:szCs w:val="24"/>
        </w:rPr>
        <w:t xml:space="preserve"> zbox.vn.</w:t>
      </w:r>
    </w:p>
    <w:p w14:paraId="5BA79BDD" w14:textId="27950E8E" w:rsidR="009C2DAD" w:rsidRPr="006B7F7D" w:rsidRDefault="002C4D42">
      <w:pPr>
        <w:spacing w:after="60"/>
        <w:ind w:left="283"/>
        <w:jc w:val="both"/>
        <w:rPr>
          <w:szCs w:val="24"/>
        </w:rPr>
      </w:pPr>
      <w:r w:rsidRPr="006B7F7D">
        <w:rPr>
          <w:szCs w:val="24"/>
        </w:rPr>
        <w:t xml:space="preserve">• </w:t>
      </w:r>
      <w:proofErr w:type="spellStart"/>
      <w:r w:rsidRPr="006B7F7D">
        <w:rPr>
          <w:szCs w:val="24"/>
        </w:rPr>
        <w:t>Kiểm</w:t>
      </w:r>
      <w:proofErr w:type="spellEnd"/>
      <w:r w:rsidRPr="006B7F7D">
        <w:rPr>
          <w:szCs w:val="24"/>
        </w:rPr>
        <w:t xml:space="preserve"> </w:t>
      </w:r>
      <w:proofErr w:type="spellStart"/>
      <w:r w:rsidRPr="006B7F7D">
        <w:rPr>
          <w:szCs w:val="24"/>
        </w:rPr>
        <w:t>tra</w:t>
      </w:r>
      <w:proofErr w:type="spellEnd"/>
      <w:r w:rsidRPr="006B7F7D">
        <w:rPr>
          <w:szCs w:val="24"/>
        </w:rPr>
        <w:t xml:space="preserve"> </w:t>
      </w:r>
      <w:proofErr w:type="spellStart"/>
      <w:r w:rsidRPr="006B7F7D">
        <w:rPr>
          <w:szCs w:val="24"/>
        </w:rPr>
        <w:t>khi</w:t>
      </w:r>
      <w:proofErr w:type="spellEnd"/>
      <w:r w:rsidRPr="006B7F7D">
        <w:rPr>
          <w:szCs w:val="24"/>
        </w:rPr>
        <w:t xml:space="preserve"> </w:t>
      </w:r>
      <w:proofErr w:type="spellStart"/>
      <w:r w:rsidRPr="006B7F7D">
        <w:rPr>
          <w:szCs w:val="24"/>
        </w:rPr>
        <w:t>nhận</w:t>
      </w:r>
      <w:proofErr w:type="spellEnd"/>
      <w:r w:rsidRPr="006B7F7D">
        <w:rPr>
          <w:szCs w:val="24"/>
        </w:rPr>
        <w:t xml:space="preserve">: </w:t>
      </w:r>
      <w:proofErr w:type="spellStart"/>
      <w:r w:rsidRPr="006B7F7D">
        <w:rPr>
          <w:szCs w:val="24"/>
        </w:rPr>
        <w:t>Bên</w:t>
      </w:r>
      <w:proofErr w:type="spellEnd"/>
      <w:r w:rsidRPr="006B7F7D">
        <w:rPr>
          <w:szCs w:val="24"/>
        </w:rPr>
        <w:t xml:space="preserve"> B </w:t>
      </w:r>
      <w:proofErr w:type="spellStart"/>
      <w:r w:rsidRPr="006B7F7D">
        <w:rPr>
          <w:szCs w:val="24"/>
        </w:rPr>
        <w:t>kiểm</w:t>
      </w:r>
      <w:proofErr w:type="spellEnd"/>
      <w:r w:rsidRPr="006B7F7D">
        <w:rPr>
          <w:szCs w:val="24"/>
        </w:rPr>
        <w:t xml:space="preserve"> </w:t>
      </w:r>
      <w:proofErr w:type="spellStart"/>
      <w:r w:rsidRPr="006B7F7D">
        <w:rPr>
          <w:szCs w:val="24"/>
        </w:rPr>
        <w:t>tra</w:t>
      </w:r>
      <w:proofErr w:type="spellEnd"/>
      <w:r w:rsidRPr="006B7F7D">
        <w:rPr>
          <w:szCs w:val="24"/>
        </w:rPr>
        <w:t xml:space="preserve"> </w:t>
      </w:r>
      <w:proofErr w:type="spellStart"/>
      <w:r w:rsidRPr="006B7F7D">
        <w:rPr>
          <w:szCs w:val="24"/>
        </w:rPr>
        <w:t>số</w:t>
      </w:r>
      <w:proofErr w:type="spellEnd"/>
      <w:r w:rsidRPr="006B7F7D">
        <w:rPr>
          <w:szCs w:val="24"/>
        </w:rPr>
        <w:t xml:space="preserve"> </w:t>
      </w:r>
      <w:proofErr w:type="spellStart"/>
      <w:r w:rsidRPr="006B7F7D">
        <w:rPr>
          <w:szCs w:val="24"/>
        </w:rPr>
        <w:t>lượng</w:t>
      </w:r>
      <w:proofErr w:type="spellEnd"/>
      <w:r w:rsidRPr="006B7F7D">
        <w:rPr>
          <w:szCs w:val="24"/>
        </w:rPr>
        <w:t xml:space="preserve">, </w:t>
      </w:r>
      <w:proofErr w:type="spellStart"/>
      <w:r w:rsidRPr="006B7F7D">
        <w:rPr>
          <w:szCs w:val="24"/>
        </w:rPr>
        <w:t>loại</w:t>
      </w:r>
      <w:proofErr w:type="spellEnd"/>
      <w:r w:rsidRPr="006B7F7D">
        <w:rPr>
          <w:szCs w:val="24"/>
        </w:rPr>
        <w:t xml:space="preserve"> </w:t>
      </w:r>
      <w:proofErr w:type="spellStart"/>
      <w:r w:rsidRPr="006B7F7D">
        <w:rPr>
          <w:szCs w:val="24"/>
        </w:rPr>
        <w:t>dịch</w:t>
      </w:r>
      <w:proofErr w:type="spellEnd"/>
      <w:r w:rsidRPr="006B7F7D">
        <w:rPr>
          <w:szCs w:val="24"/>
        </w:rPr>
        <w:t xml:space="preserve"> </w:t>
      </w:r>
      <w:proofErr w:type="spellStart"/>
      <w:r w:rsidRPr="006B7F7D">
        <w:rPr>
          <w:szCs w:val="24"/>
        </w:rPr>
        <w:t>vụ</w:t>
      </w:r>
      <w:proofErr w:type="spellEnd"/>
      <w:r w:rsidRPr="006B7F7D">
        <w:rPr>
          <w:szCs w:val="24"/>
        </w:rPr>
        <w:t xml:space="preserve"> </w:t>
      </w:r>
      <w:proofErr w:type="spellStart"/>
      <w:r w:rsidRPr="006B7F7D">
        <w:rPr>
          <w:szCs w:val="24"/>
        </w:rPr>
        <w:t>và</w:t>
      </w:r>
      <w:proofErr w:type="spellEnd"/>
      <w:r w:rsidRPr="006B7F7D">
        <w:rPr>
          <w:szCs w:val="24"/>
        </w:rPr>
        <w:t xml:space="preserve"> </w:t>
      </w:r>
      <w:proofErr w:type="spellStart"/>
      <w:r w:rsidRPr="006B7F7D">
        <w:rPr>
          <w:szCs w:val="24"/>
        </w:rPr>
        <w:t>tình</w:t>
      </w:r>
      <w:proofErr w:type="spellEnd"/>
      <w:r w:rsidRPr="006B7F7D">
        <w:rPr>
          <w:szCs w:val="24"/>
        </w:rPr>
        <w:t xml:space="preserve"> </w:t>
      </w:r>
      <w:proofErr w:type="spellStart"/>
      <w:r w:rsidRPr="006B7F7D">
        <w:rPr>
          <w:szCs w:val="24"/>
        </w:rPr>
        <w:t>trạng</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ngay</w:t>
      </w:r>
      <w:proofErr w:type="spellEnd"/>
      <w:r w:rsidRPr="006B7F7D">
        <w:rPr>
          <w:szCs w:val="24"/>
        </w:rPr>
        <w:t xml:space="preserve"> </w:t>
      </w:r>
      <w:proofErr w:type="spellStart"/>
      <w:r w:rsidRPr="006B7F7D">
        <w:rPr>
          <w:szCs w:val="24"/>
        </w:rPr>
        <w:t>khi</w:t>
      </w:r>
      <w:proofErr w:type="spellEnd"/>
      <w:r w:rsidRPr="006B7F7D">
        <w:rPr>
          <w:szCs w:val="24"/>
        </w:rPr>
        <w:t xml:space="preserve"> </w:t>
      </w:r>
      <w:proofErr w:type="spellStart"/>
      <w:r w:rsidRPr="006B7F7D">
        <w:rPr>
          <w:szCs w:val="24"/>
        </w:rPr>
        <w:t>nhận</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bị</w:t>
      </w:r>
      <w:proofErr w:type="spellEnd"/>
      <w:r w:rsidRPr="006B7F7D">
        <w:rPr>
          <w:szCs w:val="24"/>
        </w:rPr>
        <w:t xml:space="preserve"> </w:t>
      </w:r>
      <w:proofErr w:type="spellStart"/>
      <w:r w:rsidRPr="006B7F7D">
        <w:rPr>
          <w:szCs w:val="24"/>
        </w:rPr>
        <w:t>lỗi</w:t>
      </w:r>
      <w:proofErr w:type="spellEnd"/>
      <w:r w:rsidRPr="006B7F7D">
        <w:rPr>
          <w:szCs w:val="24"/>
        </w:rPr>
        <w:t xml:space="preserve">, </w:t>
      </w:r>
      <w:proofErr w:type="spellStart"/>
      <w:r w:rsidRPr="006B7F7D">
        <w:rPr>
          <w:szCs w:val="24"/>
        </w:rPr>
        <w:t>không</w:t>
      </w:r>
      <w:proofErr w:type="spellEnd"/>
      <w:r w:rsidRPr="006B7F7D">
        <w:rPr>
          <w:szCs w:val="24"/>
        </w:rPr>
        <w:t xml:space="preserve"> </w:t>
      </w:r>
      <w:proofErr w:type="spellStart"/>
      <w:r w:rsidRPr="006B7F7D">
        <w:rPr>
          <w:szCs w:val="24"/>
        </w:rPr>
        <w:t>sử</w:t>
      </w:r>
      <w:proofErr w:type="spellEnd"/>
      <w:r w:rsidRPr="006B7F7D">
        <w:rPr>
          <w:szCs w:val="24"/>
        </w:rPr>
        <w:t xml:space="preserve"> </w:t>
      </w:r>
      <w:proofErr w:type="spellStart"/>
      <w:r w:rsidRPr="006B7F7D">
        <w:rPr>
          <w:szCs w:val="24"/>
        </w:rPr>
        <w:t>dụng</w:t>
      </w:r>
      <w:proofErr w:type="spellEnd"/>
      <w:r w:rsidRPr="006B7F7D">
        <w:rPr>
          <w:szCs w:val="24"/>
        </w:rPr>
        <w:t xml:space="preserve"> </w:t>
      </w:r>
      <w:proofErr w:type="spellStart"/>
      <w:r w:rsidRPr="006B7F7D">
        <w:rPr>
          <w:szCs w:val="24"/>
        </w:rPr>
        <w:t>được</w:t>
      </w:r>
      <w:proofErr w:type="spellEnd"/>
      <w:r w:rsidRPr="006B7F7D">
        <w:rPr>
          <w:szCs w:val="24"/>
        </w:rPr>
        <w:t xml:space="preserve"> </w:t>
      </w:r>
      <w:proofErr w:type="spellStart"/>
      <w:r w:rsidRPr="006B7F7D">
        <w:rPr>
          <w:szCs w:val="24"/>
        </w:rPr>
        <w:t>hoặc</w:t>
      </w:r>
      <w:proofErr w:type="spellEnd"/>
      <w:r w:rsidRPr="006B7F7D">
        <w:rPr>
          <w:szCs w:val="24"/>
        </w:rPr>
        <w:t xml:space="preserve"> </w:t>
      </w:r>
      <w:proofErr w:type="spellStart"/>
      <w:r w:rsidRPr="006B7F7D">
        <w:rPr>
          <w:szCs w:val="24"/>
        </w:rPr>
        <w:t>đã</w:t>
      </w:r>
      <w:proofErr w:type="spellEnd"/>
      <w:r w:rsidRPr="006B7F7D">
        <w:rPr>
          <w:szCs w:val="24"/>
        </w:rPr>
        <w:t xml:space="preserve"> </w:t>
      </w:r>
      <w:proofErr w:type="spellStart"/>
      <w:r w:rsidRPr="006B7F7D">
        <w:rPr>
          <w:szCs w:val="24"/>
        </w:rPr>
        <w:t>bị</w:t>
      </w:r>
      <w:proofErr w:type="spellEnd"/>
      <w:r w:rsidRPr="006B7F7D">
        <w:rPr>
          <w:szCs w:val="24"/>
        </w:rPr>
        <w:t xml:space="preserve"> </w:t>
      </w:r>
      <w:proofErr w:type="spellStart"/>
      <w:r w:rsidRPr="006B7F7D">
        <w:rPr>
          <w:szCs w:val="24"/>
        </w:rPr>
        <w:t>sử</w:t>
      </w:r>
      <w:proofErr w:type="spellEnd"/>
      <w:r w:rsidRPr="006B7F7D">
        <w:rPr>
          <w:szCs w:val="24"/>
        </w:rPr>
        <w:t xml:space="preserve"> </w:t>
      </w:r>
      <w:proofErr w:type="spellStart"/>
      <w:r w:rsidRPr="006B7F7D">
        <w:rPr>
          <w:szCs w:val="24"/>
        </w:rPr>
        <w:t>dụng</w:t>
      </w:r>
      <w:proofErr w:type="spellEnd"/>
      <w:r w:rsidRPr="006B7F7D">
        <w:rPr>
          <w:szCs w:val="24"/>
        </w:rPr>
        <w:t xml:space="preserve"> </w:t>
      </w:r>
      <w:proofErr w:type="spellStart"/>
      <w:r w:rsidRPr="006B7F7D">
        <w:rPr>
          <w:szCs w:val="24"/>
        </w:rPr>
        <w:t>trước</w:t>
      </w:r>
      <w:proofErr w:type="spellEnd"/>
      <w:r w:rsidRPr="006B7F7D">
        <w:rPr>
          <w:szCs w:val="24"/>
        </w:rPr>
        <w:t xml:space="preserve"> </w:t>
      </w:r>
      <w:proofErr w:type="spellStart"/>
      <w:r w:rsidRPr="006B7F7D">
        <w:rPr>
          <w:szCs w:val="24"/>
        </w:rPr>
        <w:t>khi</w:t>
      </w:r>
      <w:proofErr w:type="spellEnd"/>
      <w:r w:rsidRPr="006B7F7D">
        <w:rPr>
          <w:szCs w:val="24"/>
        </w:rPr>
        <w:t xml:space="preserve"> </w:t>
      </w:r>
      <w:proofErr w:type="spellStart"/>
      <w:r w:rsidRPr="006B7F7D">
        <w:rPr>
          <w:szCs w:val="24"/>
        </w:rPr>
        <w:t>bàn</w:t>
      </w:r>
      <w:proofErr w:type="spellEnd"/>
      <w:r w:rsidRPr="006B7F7D">
        <w:rPr>
          <w:szCs w:val="24"/>
        </w:rPr>
        <w:t xml:space="preserve"> </w:t>
      </w:r>
      <w:proofErr w:type="spellStart"/>
      <w:r w:rsidRPr="006B7F7D">
        <w:rPr>
          <w:szCs w:val="24"/>
        </w:rPr>
        <w:t>giao</w:t>
      </w:r>
      <w:proofErr w:type="spellEnd"/>
      <w:r w:rsidRPr="006B7F7D">
        <w:rPr>
          <w:szCs w:val="24"/>
        </w:rPr>
        <w:t xml:space="preserve"> </w:t>
      </w:r>
      <w:proofErr w:type="spellStart"/>
      <w:r w:rsidRPr="006B7F7D">
        <w:rPr>
          <w:szCs w:val="24"/>
        </w:rPr>
        <w:t>được</w:t>
      </w:r>
      <w:proofErr w:type="spellEnd"/>
      <w:r w:rsidRPr="006B7F7D">
        <w:rPr>
          <w:szCs w:val="24"/>
        </w:rPr>
        <w:t xml:space="preserve"> </w:t>
      </w:r>
      <w:proofErr w:type="spellStart"/>
      <w:r w:rsidRPr="006B7F7D">
        <w:rPr>
          <w:szCs w:val="24"/>
        </w:rPr>
        <w:t>xử</w:t>
      </w:r>
      <w:proofErr w:type="spellEnd"/>
      <w:r w:rsidRPr="006B7F7D">
        <w:rPr>
          <w:szCs w:val="24"/>
        </w:rPr>
        <w:t xml:space="preserve"> </w:t>
      </w:r>
      <w:proofErr w:type="spellStart"/>
      <w:r w:rsidRPr="006B7F7D">
        <w:rPr>
          <w:szCs w:val="24"/>
        </w:rPr>
        <w:t>lý</w:t>
      </w:r>
      <w:proofErr w:type="spellEnd"/>
      <w:r w:rsidRPr="006B7F7D">
        <w:rPr>
          <w:szCs w:val="24"/>
        </w:rPr>
        <w:t xml:space="preserve"> </w:t>
      </w:r>
      <w:proofErr w:type="spellStart"/>
      <w:r w:rsidRPr="006B7F7D">
        <w:rPr>
          <w:szCs w:val="24"/>
        </w:rPr>
        <w:t>theo</w:t>
      </w:r>
      <w:proofErr w:type="spellEnd"/>
      <w:r w:rsidRPr="006B7F7D">
        <w:rPr>
          <w:szCs w:val="24"/>
        </w:rPr>
        <w:t xml:space="preserve"> </w:t>
      </w:r>
      <w:proofErr w:type="spellStart"/>
      <w:r w:rsidRPr="006B7F7D">
        <w:rPr>
          <w:szCs w:val="24"/>
        </w:rPr>
        <w:t>Mục</w:t>
      </w:r>
      <w:proofErr w:type="spellEnd"/>
      <w:r w:rsidRPr="006B7F7D">
        <w:rPr>
          <w:szCs w:val="24"/>
        </w:rPr>
        <w:t xml:space="preserve"> 7 </w:t>
      </w:r>
      <w:proofErr w:type="spellStart"/>
      <w:r w:rsidRPr="006B7F7D">
        <w:rPr>
          <w:szCs w:val="24"/>
        </w:rPr>
        <w:t>của</w:t>
      </w:r>
      <w:proofErr w:type="spellEnd"/>
      <w:r w:rsidRPr="006B7F7D">
        <w:rPr>
          <w:szCs w:val="24"/>
        </w:rPr>
        <w:t xml:space="preserve"> </w:t>
      </w:r>
      <w:proofErr w:type="spellStart"/>
      <w:r w:rsidRPr="006B7F7D">
        <w:rPr>
          <w:szCs w:val="24"/>
        </w:rPr>
        <w:t>Phụ</w:t>
      </w:r>
      <w:proofErr w:type="spellEnd"/>
      <w:r w:rsidRPr="006B7F7D">
        <w:rPr>
          <w:szCs w:val="24"/>
        </w:rPr>
        <w:t xml:space="preserve"> </w:t>
      </w:r>
      <w:proofErr w:type="spellStart"/>
      <w:r w:rsidRPr="006B7F7D">
        <w:rPr>
          <w:szCs w:val="24"/>
        </w:rPr>
        <w:t>lục</w:t>
      </w:r>
      <w:proofErr w:type="spellEnd"/>
      <w:r w:rsidRPr="006B7F7D">
        <w:rPr>
          <w:szCs w:val="24"/>
        </w:rPr>
        <w:t xml:space="preserve"> </w:t>
      </w:r>
      <w:proofErr w:type="spellStart"/>
      <w:r w:rsidRPr="006B7F7D">
        <w:rPr>
          <w:szCs w:val="24"/>
        </w:rPr>
        <w:t>này</w:t>
      </w:r>
      <w:proofErr w:type="spellEnd"/>
      <w:r w:rsidRPr="006B7F7D">
        <w:rPr>
          <w:szCs w:val="24"/>
        </w:rPr>
        <w:t>.</w:t>
      </w:r>
    </w:p>
    <w:p w14:paraId="4813451A" w14:textId="7886CC78" w:rsidR="009C2DAD" w:rsidRPr="006B7F7D" w:rsidRDefault="00624BC9">
      <w:pPr>
        <w:spacing w:before="200" w:after="80"/>
        <w:rPr>
          <w:szCs w:val="24"/>
        </w:rPr>
      </w:pPr>
      <w:proofErr w:type="spellStart"/>
      <w:r w:rsidRPr="006B7F7D">
        <w:rPr>
          <w:b/>
          <w:color w:val="1B2F5A"/>
          <w:szCs w:val="24"/>
        </w:rPr>
        <w:t>Bư</w:t>
      </w:r>
      <w:r w:rsidRPr="006B7F7D">
        <w:rPr>
          <w:b/>
          <w:color w:val="1B2F5A"/>
          <w:szCs w:val="24"/>
        </w:rPr>
        <w:t>ớ</w:t>
      </w:r>
      <w:r w:rsidRPr="006B7F7D">
        <w:rPr>
          <w:b/>
          <w:color w:val="1B2F5A"/>
          <w:szCs w:val="24"/>
        </w:rPr>
        <w:t>c</w:t>
      </w:r>
      <w:proofErr w:type="spellEnd"/>
      <w:r w:rsidRPr="006B7F7D">
        <w:rPr>
          <w:b/>
          <w:color w:val="1B2F5A"/>
          <w:szCs w:val="24"/>
        </w:rPr>
        <w:t xml:space="preserve"> 2</w:t>
      </w:r>
      <w:r w:rsidR="002C4D42" w:rsidRPr="006B7F7D">
        <w:rPr>
          <w:b/>
          <w:color w:val="1B2F5A"/>
          <w:szCs w:val="24"/>
        </w:rPr>
        <w:t xml:space="preserve">: </w:t>
      </w:r>
      <w:proofErr w:type="spellStart"/>
      <w:r w:rsidRPr="006B7F7D">
        <w:rPr>
          <w:b/>
          <w:color w:val="1B2F5A"/>
          <w:szCs w:val="24"/>
        </w:rPr>
        <w:t>X</w:t>
      </w:r>
      <w:r w:rsidRPr="006B7F7D">
        <w:rPr>
          <w:b/>
          <w:color w:val="1B2F5A"/>
          <w:szCs w:val="24"/>
        </w:rPr>
        <w:t>ử</w:t>
      </w:r>
      <w:proofErr w:type="spellEnd"/>
      <w:r w:rsidRPr="006B7F7D">
        <w:rPr>
          <w:b/>
          <w:color w:val="1B2F5A"/>
          <w:szCs w:val="24"/>
        </w:rPr>
        <w:t xml:space="preserve"> </w:t>
      </w:r>
      <w:proofErr w:type="spellStart"/>
      <w:r w:rsidRPr="006B7F7D">
        <w:rPr>
          <w:b/>
          <w:color w:val="1B2F5A"/>
          <w:szCs w:val="24"/>
        </w:rPr>
        <w:t>lý</w:t>
      </w:r>
      <w:proofErr w:type="spellEnd"/>
      <w:r w:rsidRPr="006B7F7D">
        <w:rPr>
          <w:b/>
          <w:color w:val="1B2F5A"/>
          <w:szCs w:val="24"/>
        </w:rPr>
        <w:t xml:space="preserve"> </w:t>
      </w:r>
      <w:proofErr w:type="spellStart"/>
      <w:r w:rsidRPr="006B7F7D">
        <w:rPr>
          <w:b/>
          <w:color w:val="1B2F5A"/>
          <w:szCs w:val="24"/>
        </w:rPr>
        <w:t>và</w:t>
      </w:r>
      <w:proofErr w:type="spellEnd"/>
      <w:r w:rsidRPr="006B7F7D">
        <w:rPr>
          <w:b/>
          <w:color w:val="1B2F5A"/>
          <w:szCs w:val="24"/>
        </w:rPr>
        <w:t xml:space="preserve"> </w:t>
      </w:r>
      <w:proofErr w:type="spellStart"/>
      <w:r w:rsidRPr="006B7F7D">
        <w:rPr>
          <w:b/>
          <w:color w:val="1B2F5A"/>
          <w:szCs w:val="24"/>
        </w:rPr>
        <w:t>qu</w:t>
      </w:r>
      <w:r w:rsidRPr="006B7F7D">
        <w:rPr>
          <w:b/>
          <w:color w:val="1B2F5A"/>
          <w:szCs w:val="24"/>
        </w:rPr>
        <w:t>ả</w:t>
      </w:r>
      <w:r w:rsidRPr="006B7F7D">
        <w:rPr>
          <w:b/>
          <w:color w:val="1B2F5A"/>
          <w:szCs w:val="24"/>
        </w:rPr>
        <w:t>n</w:t>
      </w:r>
      <w:proofErr w:type="spellEnd"/>
      <w:r w:rsidRPr="006B7F7D">
        <w:rPr>
          <w:b/>
          <w:color w:val="1B2F5A"/>
          <w:szCs w:val="24"/>
        </w:rPr>
        <w:t xml:space="preserve"> </w:t>
      </w:r>
      <w:proofErr w:type="spellStart"/>
      <w:r w:rsidRPr="006B7F7D">
        <w:rPr>
          <w:b/>
          <w:color w:val="1B2F5A"/>
          <w:szCs w:val="24"/>
        </w:rPr>
        <w:t>lý</w:t>
      </w:r>
      <w:proofErr w:type="spellEnd"/>
      <w:r w:rsidRPr="006B7F7D">
        <w:rPr>
          <w:b/>
          <w:color w:val="1B2F5A"/>
          <w:szCs w:val="24"/>
        </w:rPr>
        <w:t xml:space="preserve"> </w:t>
      </w:r>
      <w:proofErr w:type="spellStart"/>
      <w:r w:rsidRPr="006B7F7D">
        <w:rPr>
          <w:b/>
          <w:color w:val="1B2F5A"/>
          <w:szCs w:val="24"/>
        </w:rPr>
        <w:t>Mã</w:t>
      </w:r>
      <w:proofErr w:type="spellEnd"/>
      <w:r w:rsidRPr="006B7F7D">
        <w:rPr>
          <w:b/>
          <w:color w:val="1B2F5A"/>
          <w:szCs w:val="24"/>
        </w:rPr>
        <w:t xml:space="preserve"> code</w:t>
      </w:r>
    </w:p>
    <w:p w14:paraId="264ECBCA" w14:textId="16D018E8" w:rsidR="009C2DAD" w:rsidRPr="006B7F7D" w:rsidRDefault="002C4D42">
      <w:pPr>
        <w:spacing w:after="60"/>
        <w:ind w:left="283"/>
        <w:jc w:val="both"/>
        <w:rPr>
          <w:szCs w:val="24"/>
        </w:rPr>
      </w:pPr>
      <w:r w:rsidRPr="006B7F7D">
        <w:rPr>
          <w:szCs w:val="24"/>
        </w:rPr>
        <w:t xml:space="preserve">• </w:t>
      </w:r>
      <w:proofErr w:type="spellStart"/>
      <w:r w:rsidRPr="006B7F7D">
        <w:rPr>
          <w:szCs w:val="24"/>
        </w:rPr>
        <w:t>Quản</w:t>
      </w:r>
      <w:proofErr w:type="spellEnd"/>
      <w:r w:rsidRPr="006B7F7D">
        <w:rPr>
          <w:szCs w:val="24"/>
        </w:rPr>
        <w:t xml:space="preserve"> </w:t>
      </w:r>
      <w:proofErr w:type="spellStart"/>
      <w:r w:rsidRPr="006B7F7D">
        <w:rPr>
          <w:szCs w:val="24"/>
        </w:rPr>
        <w:t>lý</w:t>
      </w:r>
      <w:proofErr w:type="spellEnd"/>
      <w:r w:rsidRPr="006B7F7D">
        <w:rPr>
          <w:szCs w:val="24"/>
        </w:rPr>
        <w:t xml:space="preserve"> code pool: </w:t>
      </w:r>
      <w:proofErr w:type="spellStart"/>
      <w:r w:rsidRPr="006B7F7D">
        <w:rPr>
          <w:szCs w:val="24"/>
        </w:rPr>
        <w:t>Bên</w:t>
      </w:r>
      <w:proofErr w:type="spellEnd"/>
      <w:r w:rsidRPr="006B7F7D">
        <w:rPr>
          <w:szCs w:val="24"/>
        </w:rPr>
        <w:t xml:space="preserve"> B </w:t>
      </w:r>
      <w:proofErr w:type="spellStart"/>
      <w:r w:rsidRPr="006B7F7D">
        <w:rPr>
          <w:szCs w:val="24"/>
        </w:rPr>
        <w:t>nhập</w:t>
      </w:r>
      <w:proofErr w:type="spellEnd"/>
      <w:r w:rsidRPr="006B7F7D">
        <w:rPr>
          <w:szCs w:val="24"/>
        </w:rPr>
        <w:t xml:space="preserve">, </w:t>
      </w:r>
      <w:proofErr w:type="spellStart"/>
      <w:r w:rsidRPr="006B7F7D">
        <w:rPr>
          <w:szCs w:val="24"/>
        </w:rPr>
        <w:t>lưu</w:t>
      </w:r>
      <w:proofErr w:type="spellEnd"/>
      <w:r w:rsidRPr="006B7F7D">
        <w:rPr>
          <w:szCs w:val="24"/>
        </w:rPr>
        <w:t xml:space="preserve"> </w:t>
      </w:r>
      <w:proofErr w:type="spellStart"/>
      <w:r w:rsidRPr="006B7F7D">
        <w:rPr>
          <w:szCs w:val="24"/>
        </w:rPr>
        <w:t>trữ</w:t>
      </w:r>
      <w:proofErr w:type="spellEnd"/>
      <w:r w:rsidRPr="006B7F7D">
        <w:rPr>
          <w:szCs w:val="24"/>
        </w:rPr>
        <w:t xml:space="preserve"> </w:t>
      </w:r>
      <w:proofErr w:type="spellStart"/>
      <w:r w:rsidRPr="006B7F7D">
        <w:rPr>
          <w:szCs w:val="24"/>
        </w:rPr>
        <w:t>và</w:t>
      </w:r>
      <w:proofErr w:type="spellEnd"/>
      <w:r w:rsidRPr="006B7F7D">
        <w:rPr>
          <w:szCs w:val="24"/>
        </w:rPr>
        <w:t xml:space="preserve"> </w:t>
      </w:r>
      <w:proofErr w:type="spellStart"/>
      <w:r w:rsidRPr="006B7F7D">
        <w:rPr>
          <w:szCs w:val="24"/>
        </w:rPr>
        <w:t>quản</w:t>
      </w:r>
      <w:proofErr w:type="spellEnd"/>
      <w:r w:rsidRPr="006B7F7D">
        <w:rPr>
          <w:szCs w:val="24"/>
        </w:rPr>
        <w:t xml:space="preserve"> </w:t>
      </w:r>
      <w:proofErr w:type="spellStart"/>
      <w:r w:rsidRPr="006B7F7D">
        <w:rPr>
          <w:szCs w:val="24"/>
        </w:rPr>
        <w:t>lý</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trên</w:t>
      </w:r>
      <w:proofErr w:type="spellEnd"/>
      <w:r w:rsidRPr="006B7F7D">
        <w:rPr>
          <w:szCs w:val="24"/>
        </w:rPr>
        <w:t xml:space="preserve"> </w:t>
      </w:r>
      <w:proofErr w:type="spellStart"/>
      <w:r w:rsidRPr="006B7F7D">
        <w:rPr>
          <w:szCs w:val="24"/>
        </w:rPr>
        <w:t>hệ</w:t>
      </w:r>
      <w:proofErr w:type="spellEnd"/>
      <w:r w:rsidRPr="006B7F7D">
        <w:rPr>
          <w:szCs w:val="24"/>
        </w:rPr>
        <w:t xml:space="preserve"> </w:t>
      </w:r>
      <w:proofErr w:type="spellStart"/>
      <w:r w:rsidRPr="006B7F7D">
        <w:rPr>
          <w:szCs w:val="24"/>
        </w:rPr>
        <w:t>thống</w:t>
      </w:r>
      <w:proofErr w:type="spellEnd"/>
      <w:r w:rsidRPr="006B7F7D">
        <w:rPr>
          <w:szCs w:val="24"/>
        </w:rPr>
        <w:t xml:space="preserve"> </w:t>
      </w:r>
      <w:proofErr w:type="spellStart"/>
      <w:r w:rsidRPr="006B7F7D">
        <w:rPr>
          <w:szCs w:val="24"/>
        </w:rPr>
        <w:t>của</w:t>
      </w:r>
      <w:proofErr w:type="spellEnd"/>
      <w:r w:rsidRPr="006B7F7D">
        <w:rPr>
          <w:szCs w:val="24"/>
        </w:rPr>
        <w:t xml:space="preserve"> </w:t>
      </w:r>
      <w:proofErr w:type="spellStart"/>
      <w:r w:rsidRPr="006B7F7D">
        <w:rPr>
          <w:szCs w:val="24"/>
        </w:rPr>
        <w:t>Bên</w:t>
      </w:r>
      <w:proofErr w:type="spellEnd"/>
      <w:r w:rsidRPr="006B7F7D">
        <w:rPr>
          <w:szCs w:val="24"/>
        </w:rPr>
        <w:t xml:space="preserve"> B, </w:t>
      </w:r>
      <w:proofErr w:type="spellStart"/>
      <w:r w:rsidRPr="006B7F7D">
        <w:rPr>
          <w:szCs w:val="24"/>
        </w:rPr>
        <w:t>đồng</w:t>
      </w:r>
      <w:proofErr w:type="spellEnd"/>
      <w:r w:rsidRPr="006B7F7D">
        <w:rPr>
          <w:szCs w:val="24"/>
        </w:rPr>
        <w:t xml:space="preserve"> </w:t>
      </w:r>
      <w:proofErr w:type="spellStart"/>
      <w:r w:rsidRPr="006B7F7D">
        <w:rPr>
          <w:szCs w:val="24"/>
        </w:rPr>
        <w:t>thời</w:t>
      </w:r>
      <w:proofErr w:type="spellEnd"/>
      <w:r w:rsidRPr="006B7F7D">
        <w:rPr>
          <w:szCs w:val="24"/>
        </w:rPr>
        <w:t xml:space="preserve"> </w:t>
      </w:r>
      <w:proofErr w:type="spellStart"/>
      <w:r w:rsidRPr="006B7F7D">
        <w:rPr>
          <w:szCs w:val="24"/>
        </w:rPr>
        <w:t>tra</w:t>
      </w:r>
      <w:proofErr w:type="spellEnd"/>
      <w:r w:rsidRPr="006B7F7D">
        <w:rPr>
          <w:szCs w:val="24"/>
        </w:rPr>
        <w:t xml:space="preserve"> </w:t>
      </w:r>
      <w:proofErr w:type="spellStart"/>
      <w:r w:rsidRPr="006B7F7D">
        <w:rPr>
          <w:szCs w:val="24"/>
        </w:rPr>
        <w:t>cứu</w:t>
      </w:r>
      <w:proofErr w:type="spellEnd"/>
      <w:r w:rsidRPr="006B7F7D">
        <w:rPr>
          <w:szCs w:val="24"/>
        </w:rPr>
        <w:t xml:space="preserve"> </w:t>
      </w:r>
      <w:proofErr w:type="spellStart"/>
      <w:r w:rsidRPr="006B7F7D">
        <w:rPr>
          <w:szCs w:val="24"/>
        </w:rPr>
        <w:t>và</w:t>
      </w:r>
      <w:proofErr w:type="spellEnd"/>
      <w:r w:rsidRPr="006B7F7D">
        <w:rPr>
          <w:szCs w:val="24"/>
        </w:rPr>
        <w:t xml:space="preserve"> </w:t>
      </w:r>
      <w:proofErr w:type="spellStart"/>
      <w:r w:rsidRPr="006B7F7D">
        <w:rPr>
          <w:szCs w:val="24"/>
        </w:rPr>
        <w:t>đối</w:t>
      </w:r>
      <w:proofErr w:type="spellEnd"/>
      <w:r w:rsidRPr="006B7F7D">
        <w:rPr>
          <w:szCs w:val="24"/>
        </w:rPr>
        <w:t xml:space="preserve"> </w:t>
      </w:r>
      <w:proofErr w:type="spellStart"/>
      <w:r w:rsidRPr="006B7F7D">
        <w:rPr>
          <w:szCs w:val="24"/>
        </w:rPr>
        <w:t>chiếu</w:t>
      </w:r>
      <w:proofErr w:type="spellEnd"/>
      <w:r w:rsidRPr="006B7F7D">
        <w:rPr>
          <w:szCs w:val="24"/>
        </w:rPr>
        <w:t xml:space="preserve"> </w:t>
      </w:r>
      <w:proofErr w:type="spellStart"/>
      <w:r w:rsidRPr="006B7F7D">
        <w:rPr>
          <w:szCs w:val="24"/>
        </w:rPr>
        <w:t>tại</w:t>
      </w:r>
      <w:proofErr w:type="spellEnd"/>
      <w:r w:rsidRPr="006B7F7D">
        <w:rPr>
          <w:szCs w:val="24"/>
        </w:rPr>
        <w:t xml:space="preserve"> zbox.vn (</w:t>
      </w:r>
      <w:proofErr w:type="spellStart"/>
      <w:r w:rsidRPr="006B7F7D">
        <w:rPr>
          <w:szCs w:val="24"/>
        </w:rPr>
        <w:t>mục</w:t>
      </w:r>
      <w:proofErr w:type="spellEnd"/>
      <w:r w:rsidRPr="006B7F7D">
        <w:rPr>
          <w:szCs w:val="24"/>
        </w:rPr>
        <w:t xml:space="preserve"> “</w:t>
      </w:r>
      <w:proofErr w:type="spellStart"/>
      <w:r w:rsidRPr="006B7F7D">
        <w:rPr>
          <w:szCs w:val="24"/>
        </w:rPr>
        <w:t>Quản</w:t>
      </w:r>
      <w:proofErr w:type="spellEnd"/>
      <w:r w:rsidRPr="006B7F7D">
        <w:rPr>
          <w:szCs w:val="24"/>
        </w:rPr>
        <w:t xml:space="preserve"> </w:t>
      </w:r>
      <w:proofErr w:type="spellStart"/>
      <w:r w:rsidRPr="006B7F7D">
        <w:rPr>
          <w:szCs w:val="24"/>
        </w:rPr>
        <w:t>lý</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xem</w:t>
      </w:r>
      <w:proofErr w:type="spellEnd"/>
      <w:r w:rsidRPr="006B7F7D">
        <w:rPr>
          <w:szCs w:val="24"/>
        </w:rPr>
        <w:t xml:space="preserve"> </w:t>
      </w:r>
      <w:proofErr w:type="spellStart"/>
      <w:r w:rsidRPr="006B7F7D">
        <w:rPr>
          <w:szCs w:val="24"/>
        </w:rPr>
        <w:t>danh</w:t>
      </w:r>
      <w:proofErr w:type="spellEnd"/>
      <w:r w:rsidRPr="006B7F7D">
        <w:rPr>
          <w:szCs w:val="24"/>
        </w:rPr>
        <w:t xml:space="preserve"> </w:t>
      </w:r>
      <w:proofErr w:type="spellStart"/>
      <w:r w:rsidRPr="006B7F7D">
        <w:rPr>
          <w:szCs w:val="24"/>
        </w:rPr>
        <w:t>sách</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đã</w:t>
      </w:r>
      <w:proofErr w:type="spellEnd"/>
      <w:r w:rsidRPr="006B7F7D">
        <w:rPr>
          <w:szCs w:val="24"/>
        </w:rPr>
        <w:t xml:space="preserve"> </w:t>
      </w:r>
      <w:proofErr w:type="spellStart"/>
      <w:r w:rsidRPr="006B7F7D">
        <w:rPr>
          <w:szCs w:val="24"/>
        </w:rPr>
        <w:t>mua</w:t>
      </w:r>
      <w:proofErr w:type="spellEnd"/>
      <w:r w:rsidRPr="006B7F7D">
        <w:rPr>
          <w:szCs w:val="24"/>
        </w:rPr>
        <w:t xml:space="preserve"> </w:t>
      </w:r>
      <w:proofErr w:type="spellStart"/>
      <w:r w:rsidRPr="006B7F7D">
        <w:rPr>
          <w:szCs w:val="24"/>
        </w:rPr>
        <w:t>gồm</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dịch</w:t>
      </w:r>
      <w:proofErr w:type="spellEnd"/>
      <w:r w:rsidRPr="006B7F7D">
        <w:rPr>
          <w:szCs w:val="24"/>
        </w:rPr>
        <w:t xml:space="preserve"> </w:t>
      </w:r>
      <w:proofErr w:type="spellStart"/>
      <w:r w:rsidRPr="006B7F7D">
        <w:rPr>
          <w:szCs w:val="24"/>
        </w:rPr>
        <w:t>vụ</w:t>
      </w:r>
      <w:proofErr w:type="spellEnd"/>
      <w:r w:rsidRPr="006B7F7D">
        <w:rPr>
          <w:szCs w:val="24"/>
        </w:rPr>
        <w:t xml:space="preserve">, </w:t>
      </w:r>
      <w:proofErr w:type="spellStart"/>
      <w:r w:rsidRPr="006B7F7D">
        <w:rPr>
          <w:szCs w:val="24"/>
        </w:rPr>
        <w:t>ngày</w:t>
      </w:r>
      <w:proofErr w:type="spellEnd"/>
      <w:r w:rsidRPr="006B7F7D">
        <w:rPr>
          <w:szCs w:val="24"/>
        </w:rPr>
        <w:t xml:space="preserve"> </w:t>
      </w:r>
      <w:proofErr w:type="spellStart"/>
      <w:r w:rsidRPr="006B7F7D">
        <w:rPr>
          <w:szCs w:val="24"/>
        </w:rPr>
        <w:t>tạo</w:t>
      </w:r>
      <w:proofErr w:type="spellEnd"/>
      <w:r w:rsidRPr="006B7F7D">
        <w:rPr>
          <w:szCs w:val="24"/>
        </w:rPr>
        <w:t xml:space="preserve">, </w:t>
      </w:r>
      <w:proofErr w:type="spellStart"/>
      <w:r w:rsidRPr="006B7F7D">
        <w:rPr>
          <w:szCs w:val="24"/>
        </w:rPr>
        <w:t>ngày</w:t>
      </w:r>
      <w:proofErr w:type="spellEnd"/>
      <w:r w:rsidRPr="006B7F7D">
        <w:rPr>
          <w:szCs w:val="24"/>
        </w:rPr>
        <w:t xml:space="preserve"> </w:t>
      </w:r>
      <w:proofErr w:type="spellStart"/>
      <w:r w:rsidRPr="006B7F7D">
        <w:rPr>
          <w:szCs w:val="24"/>
        </w:rPr>
        <w:t>hết</w:t>
      </w:r>
      <w:proofErr w:type="spellEnd"/>
      <w:r w:rsidRPr="006B7F7D">
        <w:rPr>
          <w:szCs w:val="24"/>
        </w:rPr>
        <w:t xml:space="preserve"> </w:t>
      </w:r>
      <w:proofErr w:type="spellStart"/>
      <w:r w:rsidRPr="006B7F7D">
        <w:rPr>
          <w:szCs w:val="24"/>
        </w:rPr>
        <w:t>hạn</w:t>
      </w:r>
      <w:proofErr w:type="spellEnd"/>
      <w:r w:rsidRPr="006B7F7D">
        <w:rPr>
          <w:szCs w:val="24"/>
        </w:rPr>
        <w:t xml:space="preserve">, </w:t>
      </w:r>
      <w:proofErr w:type="spellStart"/>
      <w:r w:rsidRPr="006B7F7D">
        <w:rPr>
          <w:szCs w:val="24"/>
        </w:rPr>
        <w:t>trạng</w:t>
      </w:r>
      <w:proofErr w:type="spellEnd"/>
      <w:r w:rsidRPr="006B7F7D">
        <w:rPr>
          <w:szCs w:val="24"/>
        </w:rPr>
        <w:t xml:space="preserve"> </w:t>
      </w:r>
      <w:proofErr w:type="spellStart"/>
      <w:r w:rsidRPr="006B7F7D">
        <w:rPr>
          <w:szCs w:val="24"/>
        </w:rPr>
        <w:t>thái</w:t>
      </w:r>
      <w:proofErr w:type="spellEnd"/>
      <w:r w:rsidRPr="006B7F7D">
        <w:rPr>
          <w:szCs w:val="24"/>
        </w:rPr>
        <w:t xml:space="preserve"> (</w:t>
      </w:r>
      <w:proofErr w:type="spellStart"/>
      <w:r w:rsidRPr="006B7F7D">
        <w:rPr>
          <w:szCs w:val="24"/>
        </w:rPr>
        <w:t>khả</w:t>
      </w:r>
      <w:proofErr w:type="spellEnd"/>
      <w:r w:rsidRPr="006B7F7D">
        <w:rPr>
          <w:szCs w:val="24"/>
        </w:rPr>
        <w:t xml:space="preserve"> </w:t>
      </w:r>
      <w:proofErr w:type="spellStart"/>
      <w:r w:rsidRPr="006B7F7D">
        <w:rPr>
          <w:szCs w:val="24"/>
        </w:rPr>
        <w:t>dụng</w:t>
      </w:r>
      <w:proofErr w:type="spellEnd"/>
      <w:r w:rsidRPr="006B7F7D">
        <w:rPr>
          <w:szCs w:val="24"/>
        </w:rPr>
        <w:t xml:space="preserve">, </w:t>
      </w:r>
      <w:proofErr w:type="spellStart"/>
      <w:r w:rsidRPr="006B7F7D">
        <w:rPr>
          <w:szCs w:val="24"/>
        </w:rPr>
        <w:t>đã</w:t>
      </w:r>
      <w:proofErr w:type="spellEnd"/>
      <w:r w:rsidRPr="006B7F7D">
        <w:rPr>
          <w:szCs w:val="24"/>
        </w:rPr>
        <w:t xml:space="preserve"> </w:t>
      </w:r>
      <w:proofErr w:type="spellStart"/>
      <w:r w:rsidRPr="006B7F7D">
        <w:rPr>
          <w:szCs w:val="24"/>
        </w:rPr>
        <w:t>kích</w:t>
      </w:r>
      <w:proofErr w:type="spellEnd"/>
      <w:r w:rsidRPr="006B7F7D">
        <w:rPr>
          <w:szCs w:val="24"/>
        </w:rPr>
        <w:t xml:space="preserve"> </w:t>
      </w:r>
      <w:proofErr w:type="spellStart"/>
      <w:r w:rsidRPr="006B7F7D">
        <w:rPr>
          <w:szCs w:val="24"/>
        </w:rPr>
        <w:t>hoạt</w:t>
      </w:r>
      <w:proofErr w:type="spellEnd"/>
      <w:r w:rsidRPr="006B7F7D">
        <w:rPr>
          <w:szCs w:val="24"/>
        </w:rPr>
        <w:t xml:space="preserve">, </w:t>
      </w:r>
      <w:proofErr w:type="spellStart"/>
      <w:r w:rsidRPr="006B7F7D">
        <w:rPr>
          <w:szCs w:val="24"/>
        </w:rPr>
        <w:t>hết</w:t>
      </w:r>
      <w:proofErr w:type="spellEnd"/>
      <w:r w:rsidRPr="006B7F7D">
        <w:rPr>
          <w:szCs w:val="24"/>
        </w:rPr>
        <w:t xml:space="preserve"> </w:t>
      </w:r>
      <w:proofErr w:type="spellStart"/>
      <w:r w:rsidRPr="006B7F7D">
        <w:rPr>
          <w:szCs w:val="24"/>
        </w:rPr>
        <w:t>hạn</w:t>
      </w:r>
      <w:proofErr w:type="spellEnd"/>
      <w:r w:rsidRPr="006B7F7D">
        <w:rPr>
          <w:szCs w:val="24"/>
        </w:rPr>
        <w:t xml:space="preserve">); </w:t>
      </w:r>
      <w:proofErr w:type="spellStart"/>
      <w:r w:rsidRPr="006B7F7D">
        <w:rPr>
          <w:szCs w:val="24"/>
        </w:rPr>
        <w:t>sao</w:t>
      </w:r>
      <w:proofErr w:type="spellEnd"/>
      <w:r w:rsidRPr="006B7F7D">
        <w:rPr>
          <w:szCs w:val="24"/>
        </w:rPr>
        <w:t xml:space="preserve"> </w:t>
      </w:r>
      <w:proofErr w:type="spellStart"/>
      <w:r w:rsidRPr="006B7F7D">
        <w:rPr>
          <w:szCs w:val="24"/>
        </w:rPr>
        <w:t>chép</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và</w:t>
      </w:r>
      <w:proofErr w:type="spellEnd"/>
      <w:r w:rsidRPr="006B7F7D">
        <w:rPr>
          <w:szCs w:val="24"/>
        </w:rPr>
        <w:t xml:space="preserve"> </w:t>
      </w:r>
      <w:proofErr w:type="spellStart"/>
      <w:r w:rsidRPr="006B7F7D">
        <w:rPr>
          <w:szCs w:val="24"/>
        </w:rPr>
        <w:t>tải</w:t>
      </w:r>
      <w:proofErr w:type="spellEnd"/>
      <w:r w:rsidRPr="006B7F7D">
        <w:rPr>
          <w:szCs w:val="24"/>
        </w:rPr>
        <w:t xml:space="preserve"> file Excel </w:t>
      </w:r>
      <w:proofErr w:type="spellStart"/>
      <w:r w:rsidRPr="006B7F7D">
        <w:rPr>
          <w:szCs w:val="24"/>
        </w:rPr>
        <w:t>để</w:t>
      </w:r>
      <w:proofErr w:type="spellEnd"/>
      <w:r w:rsidRPr="006B7F7D">
        <w:rPr>
          <w:szCs w:val="24"/>
        </w:rPr>
        <w:t xml:space="preserve"> </w:t>
      </w:r>
      <w:proofErr w:type="spellStart"/>
      <w:r w:rsidRPr="006B7F7D">
        <w:rPr>
          <w:szCs w:val="24"/>
        </w:rPr>
        <w:t>đối</w:t>
      </w:r>
      <w:proofErr w:type="spellEnd"/>
      <w:r w:rsidRPr="006B7F7D">
        <w:rPr>
          <w:szCs w:val="24"/>
        </w:rPr>
        <w:t xml:space="preserve"> </w:t>
      </w:r>
      <w:proofErr w:type="spellStart"/>
      <w:r w:rsidRPr="006B7F7D">
        <w:rPr>
          <w:szCs w:val="24"/>
        </w:rPr>
        <w:t>chiếu</w:t>
      </w:r>
      <w:proofErr w:type="spellEnd"/>
      <w:r w:rsidRPr="006B7F7D">
        <w:rPr>
          <w:szCs w:val="24"/>
        </w:rPr>
        <w:t>.</w:t>
      </w:r>
    </w:p>
    <w:p w14:paraId="37ECD9F4" w14:textId="78F3A53E" w:rsidR="009C2DAD" w:rsidRPr="006B7F7D" w:rsidRDefault="002C4D42">
      <w:pPr>
        <w:spacing w:after="60"/>
        <w:ind w:left="283"/>
        <w:jc w:val="both"/>
        <w:rPr>
          <w:szCs w:val="24"/>
        </w:rPr>
      </w:pPr>
      <w:r w:rsidRPr="006B7F7D">
        <w:rPr>
          <w:szCs w:val="24"/>
        </w:rPr>
        <w:t xml:space="preserve">• Theo </w:t>
      </w:r>
      <w:proofErr w:type="spellStart"/>
      <w:r w:rsidRPr="006B7F7D">
        <w:rPr>
          <w:szCs w:val="24"/>
        </w:rPr>
        <w:t>dõi</w:t>
      </w:r>
      <w:proofErr w:type="spellEnd"/>
      <w:r w:rsidRPr="006B7F7D">
        <w:rPr>
          <w:szCs w:val="24"/>
        </w:rPr>
        <w:t xml:space="preserve"> </w:t>
      </w:r>
      <w:proofErr w:type="spellStart"/>
      <w:r w:rsidRPr="006B7F7D">
        <w:rPr>
          <w:szCs w:val="24"/>
        </w:rPr>
        <w:t>tồn</w:t>
      </w:r>
      <w:proofErr w:type="spellEnd"/>
      <w:r w:rsidRPr="006B7F7D">
        <w:rPr>
          <w:szCs w:val="24"/>
        </w:rPr>
        <w:t xml:space="preserve"> </w:t>
      </w:r>
      <w:proofErr w:type="spellStart"/>
      <w:r w:rsidRPr="006B7F7D">
        <w:rPr>
          <w:szCs w:val="24"/>
        </w:rPr>
        <w:t>kho</w:t>
      </w:r>
      <w:proofErr w:type="spellEnd"/>
      <w:r w:rsidRPr="006B7F7D">
        <w:rPr>
          <w:szCs w:val="24"/>
        </w:rPr>
        <w:t xml:space="preserve"> </w:t>
      </w:r>
      <w:proofErr w:type="spellStart"/>
      <w:r w:rsidRPr="006B7F7D">
        <w:rPr>
          <w:szCs w:val="24"/>
        </w:rPr>
        <w:t>và</w:t>
      </w:r>
      <w:proofErr w:type="spellEnd"/>
      <w:r w:rsidRPr="006B7F7D">
        <w:rPr>
          <w:szCs w:val="24"/>
        </w:rPr>
        <w:t xml:space="preserve"> </w:t>
      </w:r>
      <w:proofErr w:type="spellStart"/>
      <w:r w:rsidRPr="006B7F7D">
        <w:rPr>
          <w:szCs w:val="24"/>
        </w:rPr>
        <w:t>hạn</w:t>
      </w:r>
      <w:proofErr w:type="spellEnd"/>
      <w:r w:rsidRPr="006B7F7D">
        <w:rPr>
          <w:szCs w:val="24"/>
        </w:rPr>
        <w:t xml:space="preserve"> </w:t>
      </w:r>
      <w:proofErr w:type="spellStart"/>
      <w:r w:rsidRPr="006B7F7D">
        <w:rPr>
          <w:szCs w:val="24"/>
        </w:rPr>
        <w:t>kích</w:t>
      </w:r>
      <w:proofErr w:type="spellEnd"/>
      <w:r w:rsidRPr="006B7F7D">
        <w:rPr>
          <w:szCs w:val="24"/>
        </w:rPr>
        <w:t xml:space="preserve"> </w:t>
      </w:r>
      <w:proofErr w:type="spellStart"/>
      <w:r w:rsidRPr="006B7F7D">
        <w:rPr>
          <w:szCs w:val="24"/>
        </w:rPr>
        <w:t>hoạt</w:t>
      </w:r>
      <w:proofErr w:type="spellEnd"/>
      <w:r w:rsidRPr="006B7F7D">
        <w:rPr>
          <w:szCs w:val="24"/>
        </w:rPr>
        <w:t xml:space="preserve">: </w:t>
      </w:r>
      <w:proofErr w:type="spellStart"/>
      <w:r w:rsidRPr="006B7F7D">
        <w:rPr>
          <w:szCs w:val="24"/>
        </w:rPr>
        <w:t>Bên</w:t>
      </w:r>
      <w:proofErr w:type="spellEnd"/>
      <w:r w:rsidRPr="006B7F7D">
        <w:rPr>
          <w:szCs w:val="24"/>
        </w:rPr>
        <w:t xml:space="preserve"> B </w:t>
      </w:r>
      <w:proofErr w:type="spellStart"/>
      <w:r w:rsidRPr="006B7F7D">
        <w:rPr>
          <w:szCs w:val="24"/>
        </w:rPr>
        <w:t>chủ</w:t>
      </w:r>
      <w:proofErr w:type="spellEnd"/>
      <w:r w:rsidRPr="006B7F7D">
        <w:rPr>
          <w:szCs w:val="24"/>
        </w:rPr>
        <w:t xml:space="preserve"> </w:t>
      </w:r>
      <w:proofErr w:type="spellStart"/>
      <w:r w:rsidRPr="006B7F7D">
        <w:rPr>
          <w:szCs w:val="24"/>
        </w:rPr>
        <w:t>động</w:t>
      </w:r>
      <w:proofErr w:type="spellEnd"/>
      <w:r w:rsidRPr="006B7F7D">
        <w:rPr>
          <w:szCs w:val="24"/>
        </w:rPr>
        <w:t xml:space="preserve"> </w:t>
      </w:r>
      <w:proofErr w:type="spellStart"/>
      <w:r w:rsidRPr="006B7F7D">
        <w:rPr>
          <w:szCs w:val="24"/>
        </w:rPr>
        <w:t>theo</w:t>
      </w:r>
      <w:proofErr w:type="spellEnd"/>
      <w:r w:rsidRPr="006B7F7D">
        <w:rPr>
          <w:szCs w:val="24"/>
        </w:rPr>
        <w:t xml:space="preserve"> </w:t>
      </w:r>
      <w:proofErr w:type="spellStart"/>
      <w:r w:rsidRPr="006B7F7D">
        <w:rPr>
          <w:szCs w:val="24"/>
        </w:rPr>
        <w:t>dõi</w:t>
      </w:r>
      <w:proofErr w:type="spellEnd"/>
      <w:r w:rsidRPr="006B7F7D">
        <w:rPr>
          <w:szCs w:val="24"/>
        </w:rPr>
        <w:t xml:space="preserve"> </w:t>
      </w:r>
      <w:proofErr w:type="spellStart"/>
      <w:r w:rsidRPr="006B7F7D">
        <w:rPr>
          <w:szCs w:val="24"/>
        </w:rPr>
        <w:t>số</w:t>
      </w:r>
      <w:proofErr w:type="spellEnd"/>
      <w:r w:rsidRPr="006B7F7D">
        <w:rPr>
          <w:szCs w:val="24"/>
        </w:rPr>
        <w:t xml:space="preserve"> </w:t>
      </w:r>
      <w:proofErr w:type="spellStart"/>
      <w:r w:rsidRPr="006B7F7D">
        <w:rPr>
          <w:szCs w:val="24"/>
        </w:rPr>
        <w:t>lượng</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khả</w:t>
      </w:r>
      <w:proofErr w:type="spellEnd"/>
      <w:r w:rsidRPr="006B7F7D">
        <w:rPr>
          <w:szCs w:val="24"/>
        </w:rPr>
        <w:t xml:space="preserve"> </w:t>
      </w:r>
      <w:proofErr w:type="spellStart"/>
      <w:r w:rsidRPr="006B7F7D">
        <w:rPr>
          <w:szCs w:val="24"/>
        </w:rPr>
        <w:t>dụng</w:t>
      </w:r>
      <w:proofErr w:type="spellEnd"/>
      <w:r w:rsidRPr="006B7F7D">
        <w:rPr>
          <w:szCs w:val="24"/>
        </w:rPr>
        <w:t xml:space="preserve"> </w:t>
      </w:r>
      <w:proofErr w:type="spellStart"/>
      <w:r w:rsidRPr="006B7F7D">
        <w:rPr>
          <w:szCs w:val="24"/>
        </w:rPr>
        <w:t>và</w:t>
      </w:r>
      <w:proofErr w:type="spellEnd"/>
      <w:r w:rsidRPr="006B7F7D">
        <w:rPr>
          <w:szCs w:val="24"/>
        </w:rPr>
        <w:t xml:space="preserve"> </w:t>
      </w:r>
      <w:proofErr w:type="spellStart"/>
      <w:r w:rsidRPr="006B7F7D">
        <w:rPr>
          <w:szCs w:val="24"/>
        </w:rPr>
        <w:t>thời</w:t>
      </w:r>
      <w:proofErr w:type="spellEnd"/>
      <w:r w:rsidRPr="006B7F7D">
        <w:rPr>
          <w:szCs w:val="24"/>
        </w:rPr>
        <w:t xml:space="preserve"> </w:t>
      </w:r>
      <w:proofErr w:type="spellStart"/>
      <w:r w:rsidRPr="006B7F7D">
        <w:rPr>
          <w:szCs w:val="24"/>
        </w:rPr>
        <w:t>hạn</w:t>
      </w:r>
      <w:proofErr w:type="spellEnd"/>
      <w:r w:rsidRPr="006B7F7D">
        <w:rPr>
          <w:szCs w:val="24"/>
        </w:rPr>
        <w:t xml:space="preserve"> </w:t>
      </w:r>
      <w:proofErr w:type="spellStart"/>
      <w:r w:rsidRPr="006B7F7D">
        <w:rPr>
          <w:szCs w:val="24"/>
        </w:rPr>
        <w:t>hiệu</w:t>
      </w:r>
      <w:proofErr w:type="spellEnd"/>
      <w:r w:rsidRPr="006B7F7D">
        <w:rPr>
          <w:szCs w:val="24"/>
        </w:rPr>
        <w:t xml:space="preserve"> </w:t>
      </w:r>
      <w:proofErr w:type="spellStart"/>
      <w:r w:rsidRPr="006B7F7D">
        <w:rPr>
          <w:szCs w:val="24"/>
        </w:rPr>
        <w:t>lực</w:t>
      </w:r>
      <w:proofErr w:type="spellEnd"/>
      <w:r w:rsidRPr="006B7F7D">
        <w:rPr>
          <w:szCs w:val="24"/>
        </w:rPr>
        <w:t xml:space="preserve"> </w:t>
      </w:r>
      <w:proofErr w:type="spellStart"/>
      <w:r w:rsidRPr="006B7F7D">
        <w:rPr>
          <w:szCs w:val="24"/>
        </w:rPr>
        <w:t>kích</w:t>
      </w:r>
      <w:proofErr w:type="spellEnd"/>
      <w:r w:rsidRPr="006B7F7D">
        <w:rPr>
          <w:szCs w:val="24"/>
        </w:rPr>
        <w:t xml:space="preserve"> </w:t>
      </w:r>
      <w:proofErr w:type="spellStart"/>
      <w:r w:rsidRPr="006B7F7D">
        <w:rPr>
          <w:szCs w:val="24"/>
        </w:rPr>
        <w:t>hoạt</w:t>
      </w:r>
      <w:proofErr w:type="spellEnd"/>
      <w:r w:rsidRPr="006B7F7D">
        <w:rPr>
          <w:szCs w:val="24"/>
        </w:rPr>
        <w:t xml:space="preserve"> </w:t>
      </w:r>
      <w:proofErr w:type="spellStart"/>
      <w:r w:rsidRPr="006B7F7D">
        <w:rPr>
          <w:szCs w:val="24"/>
        </w:rPr>
        <w:t>của</w:t>
      </w:r>
      <w:proofErr w:type="spellEnd"/>
      <w:r w:rsidRPr="006B7F7D">
        <w:rPr>
          <w:szCs w:val="24"/>
        </w:rPr>
        <w:t xml:space="preserve"> </w:t>
      </w:r>
      <w:proofErr w:type="spellStart"/>
      <w:r w:rsidRPr="006B7F7D">
        <w:rPr>
          <w:szCs w:val="24"/>
        </w:rPr>
        <w:t>từng</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ưu</w:t>
      </w:r>
      <w:proofErr w:type="spellEnd"/>
      <w:r w:rsidRPr="006B7F7D">
        <w:rPr>
          <w:szCs w:val="24"/>
        </w:rPr>
        <w:t xml:space="preserve"> </w:t>
      </w:r>
      <w:proofErr w:type="spellStart"/>
      <w:r w:rsidRPr="006B7F7D">
        <w:rPr>
          <w:szCs w:val="24"/>
        </w:rPr>
        <w:t>tiên</w:t>
      </w:r>
      <w:proofErr w:type="spellEnd"/>
      <w:r w:rsidRPr="006B7F7D">
        <w:rPr>
          <w:szCs w:val="24"/>
        </w:rPr>
        <w:t xml:space="preserve"> </w:t>
      </w:r>
      <w:proofErr w:type="spellStart"/>
      <w:r w:rsidRPr="006B7F7D">
        <w:rPr>
          <w:szCs w:val="24"/>
        </w:rPr>
        <w:t>phân</w:t>
      </w:r>
      <w:proofErr w:type="spellEnd"/>
      <w:r w:rsidRPr="006B7F7D">
        <w:rPr>
          <w:szCs w:val="24"/>
        </w:rPr>
        <w:t xml:space="preserve"> </w:t>
      </w:r>
      <w:proofErr w:type="spellStart"/>
      <w:r w:rsidRPr="006B7F7D">
        <w:rPr>
          <w:szCs w:val="24"/>
        </w:rPr>
        <w:t>phối</w:t>
      </w:r>
      <w:proofErr w:type="spellEnd"/>
      <w:r w:rsidRPr="006B7F7D">
        <w:rPr>
          <w:szCs w:val="24"/>
        </w:rPr>
        <w:t xml:space="preserve"> </w:t>
      </w:r>
      <w:proofErr w:type="spellStart"/>
      <w:r w:rsidRPr="006B7F7D">
        <w:rPr>
          <w:szCs w:val="24"/>
        </w:rPr>
        <w:t>các</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sắp</w:t>
      </w:r>
      <w:proofErr w:type="spellEnd"/>
      <w:r w:rsidRPr="006B7F7D">
        <w:rPr>
          <w:szCs w:val="24"/>
        </w:rPr>
        <w:t xml:space="preserve"> </w:t>
      </w:r>
      <w:proofErr w:type="spellStart"/>
      <w:r w:rsidRPr="006B7F7D">
        <w:rPr>
          <w:szCs w:val="24"/>
        </w:rPr>
        <w:t>hết</w:t>
      </w:r>
      <w:proofErr w:type="spellEnd"/>
      <w:r w:rsidRPr="006B7F7D">
        <w:rPr>
          <w:szCs w:val="24"/>
        </w:rPr>
        <w:t xml:space="preserve"> </w:t>
      </w:r>
      <w:proofErr w:type="spellStart"/>
      <w:r w:rsidRPr="006B7F7D">
        <w:rPr>
          <w:szCs w:val="24"/>
        </w:rPr>
        <w:t>hạn</w:t>
      </w:r>
      <w:proofErr w:type="spellEnd"/>
      <w:r w:rsidRPr="006B7F7D">
        <w:rPr>
          <w:szCs w:val="24"/>
        </w:rPr>
        <w:t>.</w:t>
      </w:r>
    </w:p>
    <w:p w14:paraId="147229C1" w14:textId="32CA0B3D" w:rsidR="009C2DAD" w:rsidRDefault="002C4D42">
      <w:pPr>
        <w:spacing w:after="60"/>
        <w:ind w:left="283"/>
        <w:jc w:val="both"/>
        <w:rPr>
          <w:szCs w:val="24"/>
        </w:rPr>
      </w:pPr>
      <w:r w:rsidRPr="006B7F7D">
        <w:rPr>
          <w:szCs w:val="24"/>
        </w:rPr>
        <w:t xml:space="preserve">• </w:t>
      </w:r>
      <w:proofErr w:type="spellStart"/>
      <w:r w:rsidRPr="006B7F7D">
        <w:rPr>
          <w:szCs w:val="24"/>
        </w:rPr>
        <w:t>Đối</w:t>
      </w:r>
      <w:proofErr w:type="spellEnd"/>
      <w:r w:rsidRPr="006B7F7D">
        <w:rPr>
          <w:szCs w:val="24"/>
        </w:rPr>
        <w:t xml:space="preserve"> </w:t>
      </w:r>
      <w:proofErr w:type="spellStart"/>
      <w:r w:rsidRPr="006B7F7D">
        <w:rPr>
          <w:szCs w:val="24"/>
        </w:rPr>
        <w:t>chiếu</w:t>
      </w:r>
      <w:proofErr w:type="spellEnd"/>
      <w:r w:rsidRPr="006B7F7D">
        <w:rPr>
          <w:szCs w:val="24"/>
        </w:rPr>
        <w:t xml:space="preserve">: </w:t>
      </w:r>
      <w:proofErr w:type="spellStart"/>
      <w:r w:rsidRPr="006B7F7D">
        <w:rPr>
          <w:szCs w:val="24"/>
        </w:rPr>
        <w:t>trường</w:t>
      </w:r>
      <w:proofErr w:type="spellEnd"/>
      <w:r w:rsidRPr="006B7F7D">
        <w:rPr>
          <w:szCs w:val="24"/>
        </w:rPr>
        <w:t xml:space="preserve"> </w:t>
      </w:r>
      <w:proofErr w:type="spellStart"/>
      <w:r w:rsidRPr="006B7F7D">
        <w:rPr>
          <w:szCs w:val="24"/>
        </w:rPr>
        <w:t>hợp</w:t>
      </w:r>
      <w:proofErr w:type="spellEnd"/>
      <w:r w:rsidRPr="006B7F7D">
        <w:rPr>
          <w:szCs w:val="24"/>
        </w:rPr>
        <w:t xml:space="preserve"> </w:t>
      </w:r>
      <w:proofErr w:type="spellStart"/>
      <w:r w:rsidRPr="006B7F7D">
        <w:rPr>
          <w:szCs w:val="24"/>
        </w:rPr>
        <w:t>có</w:t>
      </w:r>
      <w:proofErr w:type="spellEnd"/>
      <w:r w:rsidRPr="006B7F7D">
        <w:rPr>
          <w:szCs w:val="24"/>
        </w:rPr>
        <w:t xml:space="preserve"> </w:t>
      </w:r>
      <w:proofErr w:type="spellStart"/>
      <w:r w:rsidRPr="006B7F7D">
        <w:rPr>
          <w:szCs w:val="24"/>
        </w:rPr>
        <w:t>sai</w:t>
      </w:r>
      <w:proofErr w:type="spellEnd"/>
      <w:r w:rsidRPr="006B7F7D">
        <w:rPr>
          <w:szCs w:val="24"/>
        </w:rPr>
        <w:t xml:space="preserve"> </w:t>
      </w:r>
      <w:proofErr w:type="spellStart"/>
      <w:r w:rsidRPr="006B7F7D">
        <w:rPr>
          <w:szCs w:val="24"/>
        </w:rPr>
        <w:t>lệch</w:t>
      </w:r>
      <w:proofErr w:type="spellEnd"/>
      <w:r w:rsidRPr="006B7F7D">
        <w:rPr>
          <w:szCs w:val="24"/>
        </w:rPr>
        <w:t xml:space="preserve"> </w:t>
      </w:r>
      <w:proofErr w:type="spellStart"/>
      <w:r w:rsidRPr="006B7F7D">
        <w:rPr>
          <w:szCs w:val="24"/>
        </w:rPr>
        <w:t>giữa</w:t>
      </w:r>
      <w:proofErr w:type="spellEnd"/>
      <w:r w:rsidRPr="006B7F7D">
        <w:rPr>
          <w:szCs w:val="24"/>
        </w:rPr>
        <w:t xml:space="preserve"> </w:t>
      </w:r>
      <w:proofErr w:type="spellStart"/>
      <w:r w:rsidRPr="006B7F7D">
        <w:rPr>
          <w:szCs w:val="24"/>
        </w:rPr>
        <w:t>số</w:t>
      </w:r>
      <w:proofErr w:type="spellEnd"/>
      <w:r w:rsidRPr="006B7F7D">
        <w:rPr>
          <w:szCs w:val="24"/>
        </w:rPr>
        <w:t xml:space="preserve"> </w:t>
      </w:r>
      <w:proofErr w:type="spellStart"/>
      <w:r w:rsidRPr="006B7F7D">
        <w:rPr>
          <w:szCs w:val="24"/>
        </w:rPr>
        <w:t>liệu</w:t>
      </w:r>
      <w:proofErr w:type="spellEnd"/>
      <w:r w:rsidRPr="006B7F7D">
        <w:rPr>
          <w:szCs w:val="24"/>
        </w:rPr>
        <w:t xml:space="preserve"> </w:t>
      </w:r>
      <w:proofErr w:type="spellStart"/>
      <w:r w:rsidRPr="006B7F7D">
        <w:rPr>
          <w:szCs w:val="24"/>
        </w:rPr>
        <w:t>của</w:t>
      </w:r>
      <w:proofErr w:type="spellEnd"/>
      <w:r w:rsidRPr="006B7F7D">
        <w:rPr>
          <w:szCs w:val="24"/>
        </w:rPr>
        <w:t xml:space="preserve"> </w:t>
      </w:r>
      <w:proofErr w:type="spellStart"/>
      <w:r w:rsidRPr="006B7F7D">
        <w:rPr>
          <w:szCs w:val="24"/>
        </w:rPr>
        <w:t>Bên</w:t>
      </w:r>
      <w:proofErr w:type="spellEnd"/>
      <w:r w:rsidRPr="006B7F7D">
        <w:rPr>
          <w:szCs w:val="24"/>
        </w:rPr>
        <w:t xml:space="preserve"> B </w:t>
      </w:r>
      <w:proofErr w:type="spellStart"/>
      <w:r w:rsidRPr="006B7F7D">
        <w:rPr>
          <w:szCs w:val="24"/>
        </w:rPr>
        <w:t>và</w:t>
      </w:r>
      <w:proofErr w:type="spellEnd"/>
      <w:r w:rsidRPr="006B7F7D">
        <w:rPr>
          <w:szCs w:val="24"/>
        </w:rPr>
        <w:t xml:space="preserve"> </w:t>
      </w:r>
      <w:proofErr w:type="spellStart"/>
      <w:r w:rsidRPr="006B7F7D">
        <w:rPr>
          <w:szCs w:val="24"/>
        </w:rPr>
        <w:t>hệ</w:t>
      </w:r>
      <w:proofErr w:type="spellEnd"/>
      <w:r w:rsidRPr="006B7F7D">
        <w:rPr>
          <w:szCs w:val="24"/>
        </w:rPr>
        <w:t xml:space="preserve"> </w:t>
      </w:r>
      <w:proofErr w:type="spellStart"/>
      <w:r w:rsidRPr="006B7F7D">
        <w:rPr>
          <w:szCs w:val="24"/>
        </w:rPr>
        <w:t>thống</w:t>
      </w:r>
      <w:proofErr w:type="spellEnd"/>
      <w:r w:rsidRPr="006B7F7D">
        <w:rPr>
          <w:szCs w:val="24"/>
        </w:rPr>
        <w:t xml:space="preserve">, Hai </w:t>
      </w:r>
      <w:proofErr w:type="spellStart"/>
      <w:r w:rsidRPr="006B7F7D">
        <w:rPr>
          <w:szCs w:val="24"/>
        </w:rPr>
        <w:t>Bên</w:t>
      </w:r>
      <w:proofErr w:type="spellEnd"/>
      <w:r w:rsidRPr="006B7F7D">
        <w:rPr>
          <w:szCs w:val="24"/>
        </w:rPr>
        <w:t xml:space="preserve"> </w:t>
      </w:r>
      <w:proofErr w:type="spellStart"/>
      <w:r w:rsidRPr="006B7F7D">
        <w:rPr>
          <w:szCs w:val="24"/>
        </w:rPr>
        <w:t>rà</w:t>
      </w:r>
      <w:proofErr w:type="spellEnd"/>
      <w:r w:rsidRPr="006B7F7D">
        <w:rPr>
          <w:szCs w:val="24"/>
        </w:rPr>
        <w:t xml:space="preserve"> </w:t>
      </w:r>
      <w:proofErr w:type="spellStart"/>
      <w:r w:rsidRPr="006B7F7D">
        <w:rPr>
          <w:szCs w:val="24"/>
        </w:rPr>
        <w:t>soát</w:t>
      </w:r>
      <w:proofErr w:type="spellEnd"/>
      <w:r w:rsidRPr="006B7F7D">
        <w:rPr>
          <w:szCs w:val="24"/>
        </w:rPr>
        <w:t xml:space="preserve"> </w:t>
      </w:r>
      <w:proofErr w:type="spellStart"/>
      <w:r w:rsidRPr="006B7F7D">
        <w:rPr>
          <w:szCs w:val="24"/>
        </w:rPr>
        <w:t>và</w:t>
      </w:r>
      <w:proofErr w:type="spellEnd"/>
      <w:r w:rsidRPr="006B7F7D">
        <w:rPr>
          <w:szCs w:val="24"/>
        </w:rPr>
        <w:t xml:space="preserve"> </w:t>
      </w:r>
      <w:proofErr w:type="spellStart"/>
      <w:r w:rsidRPr="006B7F7D">
        <w:rPr>
          <w:szCs w:val="24"/>
        </w:rPr>
        <w:t>điều</w:t>
      </w:r>
      <w:proofErr w:type="spellEnd"/>
      <w:r w:rsidRPr="006B7F7D">
        <w:rPr>
          <w:szCs w:val="24"/>
        </w:rPr>
        <w:t xml:space="preserve"> </w:t>
      </w:r>
      <w:proofErr w:type="spellStart"/>
      <w:r w:rsidRPr="006B7F7D">
        <w:rPr>
          <w:szCs w:val="24"/>
        </w:rPr>
        <w:t>chỉnh</w:t>
      </w:r>
      <w:proofErr w:type="spellEnd"/>
      <w:r w:rsidRPr="006B7F7D">
        <w:rPr>
          <w:szCs w:val="24"/>
        </w:rPr>
        <w:t xml:space="preserve"> </w:t>
      </w:r>
      <w:proofErr w:type="spellStart"/>
      <w:r w:rsidRPr="006B7F7D">
        <w:rPr>
          <w:szCs w:val="24"/>
        </w:rPr>
        <w:t>trên</w:t>
      </w:r>
      <w:proofErr w:type="spellEnd"/>
      <w:r w:rsidRPr="006B7F7D">
        <w:rPr>
          <w:szCs w:val="24"/>
        </w:rPr>
        <w:t xml:space="preserve"> </w:t>
      </w:r>
      <w:proofErr w:type="spellStart"/>
      <w:r w:rsidRPr="006B7F7D">
        <w:rPr>
          <w:szCs w:val="24"/>
        </w:rPr>
        <w:t>tinh</w:t>
      </w:r>
      <w:proofErr w:type="spellEnd"/>
      <w:r w:rsidRPr="006B7F7D">
        <w:rPr>
          <w:szCs w:val="24"/>
        </w:rPr>
        <w:t xml:space="preserve"> </w:t>
      </w:r>
      <w:proofErr w:type="spellStart"/>
      <w:r w:rsidRPr="006B7F7D">
        <w:rPr>
          <w:szCs w:val="24"/>
        </w:rPr>
        <w:t>thần</w:t>
      </w:r>
      <w:proofErr w:type="spellEnd"/>
      <w:r w:rsidRPr="006B7F7D">
        <w:rPr>
          <w:szCs w:val="24"/>
        </w:rPr>
        <w:t xml:space="preserve"> </w:t>
      </w:r>
      <w:proofErr w:type="spellStart"/>
      <w:r w:rsidRPr="006B7F7D">
        <w:rPr>
          <w:szCs w:val="24"/>
        </w:rPr>
        <w:t>thiện</w:t>
      </w:r>
      <w:proofErr w:type="spellEnd"/>
      <w:r w:rsidRPr="006B7F7D">
        <w:rPr>
          <w:szCs w:val="24"/>
        </w:rPr>
        <w:t xml:space="preserve"> </w:t>
      </w:r>
      <w:proofErr w:type="spellStart"/>
      <w:r w:rsidRPr="006B7F7D">
        <w:rPr>
          <w:szCs w:val="24"/>
        </w:rPr>
        <w:t>chí</w:t>
      </w:r>
      <w:proofErr w:type="spellEnd"/>
      <w:r w:rsidRPr="006B7F7D">
        <w:rPr>
          <w:szCs w:val="24"/>
        </w:rPr>
        <w:t>.</w:t>
      </w:r>
    </w:p>
    <w:p w14:paraId="0C1E0099" w14:textId="671F41D1" w:rsidR="004D3E65" w:rsidRDefault="004D3E65" w:rsidP="004D3E65">
      <w:pPr>
        <w:spacing w:after="60"/>
        <w:ind w:left="283"/>
        <w:jc w:val="both"/>
        <w:rPr>
          <w:szCs w:val="24"/>
        </w:rPr>
      </w:pPr>
      <w:r w:rsidRPr="004D3E65">
        <w:rPr>
          <w:szCs w:val="24"/>
          <w:highlight w:val="yellow"/>
        </w:rPr>
        <w:lastRenderedPageBreak/>
        <w:t xml:space="preserve">• </w:t>
      </w:r>
      <w:proofErr w:type="spellStart"/>
      <w:r w:rsidRPr="004D3E65">
        <w:rPr>
          <w:szCs w:val="24"/>
          <w:highlight w:val="yellow"/>
        </w:rPr>
        <w:t>Trường</w:t>
      </w:r>
      <w:proofErr w:type="spellEnd"/>
      <w:r w:rsidRPr="004D3E65">
        <w:rPr>
          <w:szCs w:val="24"/>
          <w:highlight w:val="yellow"/>
        </w:rPr>
        <w:t xml:space="preserve"> </w:t>
      </w:r>
      <w:proofErr w:type="spellStart"/>
      <w:r w:rsidRPr="004D3E65">
        <w:rPr>
          <w:szCs w:val="24"/>
          <w:highlight w:val="yellow"/>
        </w:rPr>
        <w:t>hợp</w:t>
      </w:r>
      <w:proofErr w:type="spellEnd"/>
      <w:r w:rsidRPr="004D3E65">
        <w:rPr>
          <w:szCs w:val="24"/>
          <w:highlight w:val="yellow"/>
        </w:rPr>
        <w:t xml:space="preserve"> </w:t>
      </w:r>
      <w:proofErr w:type="spellStart"/>
      <w:r w:rsidRPr="004D3E65">
        <w:rPr>
          <w:szCs w:val="24"/>
          <w:highlight w:val="yellow"/>
        </w:rPr>
        <w:t>Khách</w:t>
      </w:r>
      <w:proofErr w:type="spellEnd"/>
      <w:r w:rsidRPr="004D3E65">
        <w:rPr>
          <w:szCs w:val="24"/>
          <w:highlight w:val="yellow"/>
        </w:rPr>
        <w:t xml:space="preserve"> </w:t>
      </w:r>
      <w:proofErr w:type="spellStart"/>
      <w:r w:rsidRPr="004D3E65">
        <w:rPr>
          <w:szCs w:val="24"/>
          <w:highlight w:val="yellow"/>
        </w:rPr>
        <w:t>hàng</w:t>
      </w:r>
      <w:proofErr w:type="spellEnd"/>
      <w:r w:rsidRPr="004D3E65">
        <w:rPr>
          <w:szCs w:val="24"/>
          <w:highlight w:val="yellow"/>
        </w:rPr>
        <w:t xml:space="preserve"> có khiếu nại về chất lượng Dịch vụ zVas, ứng dụng Zalo bị lỗi kỹ thuật, hệ thống, không đăng nhập được hoặc Mã code zVas không thể sử dụng, Bên B sẽ hỗ trợ Bên A thu thập thông tin để tìm hiểu nguyên nhân lỗi và Bên A phải trực tiếp xử lý khiếu nại cho Khách hàng trong thời hạn do hai Bên thỏa thuận để đảm bảo quyền lợi của Khách hàng được bảo vệ tối đa theo </w:t>
      </w:r>
      <w:proofErr w:type="spellStart"/>
      <w:r w:rsidRPr="004D3E65">
        <w:rPr>
          <w:szCs w:val="24"/>
          <w:highlight w:val="yellow"/>
        </w:rPr>
        <w:t>quy</w:t>
      </w:r>
      <w:proofErr w:type="spellEnd"/>
      <w:r w:rsidRPr="004D3E65">
        <w:rPr>
          <w:szCs w:val="24"/>
          <w:highlight w:val="yellow"/>
        </w:rPr>
        <w:t xml:space="preserve"> </w:t>
      </w:r>
      <w:proofErr w:type="spellStart"/>
      <w:r w:rsidRPr="004D3E65">
        <w:rPr>
          <w:szCs w:val="24"/>
          <w:highlight w:val="yellow"/>
        </w:rPr>
        <w:t>định</w:t>
      </w:r>
      <w:proofErr w:type="spellEnd"/>
      <w:r w:rsidRPr="004D3E65">
        <w:rPr>
          <w:szCs w:val="24"/>
          <w:highlight w:val="yellow"/>
        </w:rPr>
        <w:t xml:space="preserve"> </w:t>
      </w:r>
      <w:proofErr w:type="spellStart"/>
      <w:r w:rsidRPr="004D3E65">
        <w:rPr>
          <w:szCs w:val="24"/>
          <w:highlight w:val="yellow"/>
        </w:rPr>
        <w:t>pháp</w:t>
      </w:r>
      <w:proofErr w:type="spellEnd"/>
      <w:r w:rsidRPr="004D3E65">
        <w:rPr>
          <w:szCs w:val="24"/>
          <w:highlight w:val="yellow"/>
        </w:rPr>
        <w:t xml:space="preserve"> </w:t>
      </w:r>
      <w:proofErr w:type="spellStart"/>
      <w:r w:rsidRPr="004D3E65">
        <w:rPr>
          <w:szCs w:val="24"/>
          <w:highlight w:val="yellow"/>
        </w:rPr>
        <w:t>luật</w:t>
      </w:r>
      <w:proofErr w:type="spellEnd"/>
      <w:r w:rsidRPr="004D3E65">
        <w:rPr>
          <w:szCs w:val="24"/>
        </w:rPr>
        <w:t>.</w:t>
      </w:r>
    </w:p>
    <w:p w14:paraId="1566331D" w14:textId="77777777" w:rsidR="004D3E65" w:rsidRPr="004D3E65" w:rsidRDefault="004D3E65" w:rsidP="004D3E65">
      <w:pPr>
        <w:spacing w:after="0" w:line="288" w:lineRule="auto"/>
        <w:jc w:val="both"/>
        <w:rPr>
          <w:szCs w:val="24"/>
          <w:lang w:val="nl-NL"/>
        </w:rPr>
      </w:pPr>
      <w:r w:rsidRPr="004D3E65">
        <w:rPr>
          <w:szCs w:val="24"/>
          <w:lang w:val="nl-NL"/>
        </w:rPr>
        <w:t xml:space="preserve">Ngoại trừ trường hợp Khách hàng vi phạm các chính sách, hướng dẫn của Bên A trong việc sử dụng Mã code zVas, Các Bên thống nhất quy trình xử lý như sau: </w:t>
      </w:r>
    </w:p>
    <w:p w14:paraId="0CC3AAD7" w14:textId="77777777" w:rsidR="004D3E65" w:rsidRDefault="004D3E65" w:rsidP="004D3E65">
      <w:pPr>
        <w:pStyle w:val="a"/>
        <w:numPr>
          <w:ilvl w:val="0"/>
          <w:numId w:val="12"/>
        </w:numPr>
        <w:suppressAutoHyphens/>
        <w:autoSpaceDN w:val="0"/>
        <w:spacing w:line="288" w:lineRule="auto"/>
        <w:ind w:left="1080"/>
        <w:contextualSpacing w:val="0"/>
        <w:jc w:val="both"/>
        <w:textAlignment w:val="baseline"/>
        <w:rPr>
          <w:sz w:val="24"/>
          <w:lang w:val="nl-NL"/>
        </w:rPr>
      </w:pPr>
      <w:r w:rsidRPr="006E0CFA">
        <w:rPr>
          <w:sz w:val="24"/>
          <w:lang w:val="nl-NL"/>
        </w:rPr>
        <w:t>Đối</w:t>
      </w:r>
      <w:r>
        <w:rPr>
          <w:sz w:val="24"/>
          <w:lang w:val="nl-NL"/>
        </w:rPr>
        <w:t xml:space="preserve"> với trường hợp Mã code zVas gặp lỗi khiến Khách hàng không thể kích hoạt dịch vụ thành công: Bên B thông báo với Bên A và Bên A tiến hành kiểm tra và phản hồi Bên B trong vòng 48 giờ kể từ thời điểm nhận thông tin từ Bên B. Sau thời gian này </w:t>
      </w:r>
      <w:r w:rsidRPr="00ED79E9">
        <w:rPr>
          <w:sz w:val="24"/>
          <w:lang w:val="nl-NL"/>
        </w:rPr>
        <w:t>mà Bên A không giải quyết</w:t>
      </w:r>
      <w:r>
        <w:rPr>
          <w:sz w:val="24"/>
          <w:lang w:val="nl-NL"/>
        </w:rPr>
        <w:t xml:space="preserve"> yêu cầu và</w:t>
      </w:r>
      <w:r w:rsidRPr="00ED79E9">
        <w:rPr>
          <w:sz w:val="24"/>
          <w:lang w:val="nl-NL"/>
        </w:rPr>
        <w:t xml:space="preserve"> Khách hàng vẫn yêu cầu bồi thường</w:t>
      </w:r>
      <w:r>
        <w:rPr>
          <w:sz w:val="24"/>
          <w:lang w:val="nl-NL"/>
        </w:rPr>
        <w:t>,</w:t>
      </w:r>
      <w:r w:rsidRPr="00ED79E9">
        <w:rPr>
          <w:sz w:val="24"/>
          <w:lang w:val="nl-NL"/>
        </w:rPr>
        <w:t xml:space="preserve"> Bên B sẽ xem xét yêu cầu bồi thường này và </w:t>
      </w:r>
      <w:r>
        <w:rPr>
          <w:sz w:val="24"/>
          <w:lang w:val="nl-NL"/>
        </w:rPr>
        <w:t>tiến hành</w:t>
      </w:r>
      <w:r w:rsidRPr="00ED79E9">
        <w:rPr>
          <w:sz w:val="24"/>
          <w:lang w:val="nl-NL"/>
        </w:rPr>
        <w:t xml:space="preserve"> </w:t>
      </w:r>
      <w:r w:rsidRPr="004D3E65">
        <w:rPr>
          <w:rFonts w:eastAsiaTheme="minorEastAsia" w:cstheme="minorBidi"/>
          <w:sz w:val="24"/>
          <w:lang w:val="nl-NL"/>
        </w:rPr>
        <w:t>bồi thường cho Khách hàng sau khi đã thống nhất với Bên A. Bên A phải chịu</w:t>
      </w:r>
      <w:r w:rsidRPr="00ED79E9">
        <w:rPr>
          <w:sz w:val="24"/>
          <w:lang w:val="nl-NL"/>
        </w:rPr>
        <w:t xml:space="preserve"> các chi phí này </w:t>
      </w:r>
      <w:r>
        <w:rPr>
          <w:sz w:val="24"/>
          <w:lang w:val="nl-NL"/>
        </w:rPr>
        <w:t>theo hình thức</w:t>
      </w:r>
      <w:r w:rsidRPr="00ED79E9">
        <w:rPr>
          <w:sz w:val="24"/>
          <w:lang w:val="nl-NL"/>
        </w:rPr>
        <w:t xml:space="preserve"> cấn trừ vào khoản thanh toán cho đơn hàng tiếp theo.</w:t>
      </w:r>
      <w:r>
        <w:rPr>
          <w:sz w:val="24"/>
          <w:lang w:val="nl-NL"/>
        </w:rPr>
        <w:t xml:space="preserve"> </w:t>
      </w:r>
    </w:p>
    <w:p w14:paraId="497DC2A3" w14:textId="77777777" w:rsidR="004D3E65" w:rsidRPr="0019579F" w:rsidRDefault="004D3E65" w:rsidP="004D3E65">
      <w:pPr>
        <w:pStyle w:val="a"/>
        <w:numPr>
          <w:ilvl w:val="0"/>
          <w:numId w:val="12"/>
        </w:numPr>
        <w:suppressAutoHyphens/>
        <w:autoSpaceDN w:val="0"/>
        <w:spacing w:line="288" w:lineRule="auto"/>
        <w:ind w:left="1080"/>
        <w:contextualSpacing w:val="0"/>
        <w:jc w:val="both"/>
        <w:textAlignment w:val="baseline"/>
        <w:rPr>
          <w:sz w:val="24"/>
          <w:lang w:val="nl-NL"/>
        </w:rPr>
      </w:pPr>
      <w:r w:rsidRPr="0019579F">
        <w:rPr>
          <w:sz w:val="24"/>
          <w:lang w:val="nl-NL"/>
        </w:rPr>
        <w:t xml:space="preserve">Đối với trường hợp </w:t>
      </w:r>
      <w:r>
        <w:rPr>
          <w:sz w:val="24"/>
          <w:lang w:val="nl-NL"/>
        </w:rPr>
        <w:t xml:space="preserve">Mã code Zvas đã được kích hoạt thành công: </w:t>
      </w:r>
      <w:r w:rsidRPr="0019579F">
        <w:rPr>
          <w:sz w:val="24"/>
          <w:lang w:val="nl-NL"/>
        </w:rPr>
        <w:t xml:space="preserve">Khách hàng gặp lỗi hoặc các vấn đề khác </w:t>
      </w:r>
      <w:r>
        <w:rPr>
          <w:sz w:val="24"/>
          <w:lang w:val="nl-NL"/>
        </w:rPr>
        <w:t>trong quá trình</w:t>
      </w:r>
      <w:r w:rsidRPr="0019579F">
        <w:rPr>
          <w:sz w:val="24"/>
          <w:lang w:val="nl-NL"/>
        </w:rPr>
        <w:t xml:space="preserve"> sử dụng dịch vụ và có khiếu nại đến Bên B, Bên B chuyển tiếp thông tin Khách hàng qua Bên A hoặc hướng dẫn Khách hàng thông tin đến các kênh chăm sóc của Bên A để Bên A làm việc </w:t>
      </w:r>
      <w:r>
        <w:rPr>
          <w:sz w:val="24"/>
          <w:lang w:val="nl-NL"/>
        </w:rPr>
        <w:t xml:space="preserve">trực tiếp </w:t>
      </w:r>
      <w:r w:rsidRPr="0019579F">
        <w:rPr>
          <w:sz w:val="24"/>
          <w:lang w:val="nl-NL"/>
        </w:rPr>
        <w:t>với Khách hàng. Bên B được miễn trừ khỏi các trách nhiệm và đền bù (nếu có)</w:t>
      </w:r>
      <w:r>
        <w:rPr>
          <w:sz w:val="24"/>
          <w:lang w:val="nl-NL"/>
        </w:rPr>
        <w:t xml:space="preserve"> cho Khách hàng trong trường hợp không phát sinh do lỗi của Bên B.</w:t>
      </w:r>
    </w:p>
    <w:p w14:paraId="75EA263E" w14:textId="77777777" w:rsidR="004D3E65" w:rsidRPr="006B7F7D" w:rsidRDefault="004D3E65">
      <w:pPr>
        <w:spacing w:after="60"/>
        <w:ind w:left="283"/>
        <w:jc w:val="both"/>
        <w:rPr>
          <w:szCs w:val="24"/>
        </w:rPr>
      </w:pPr>
    </w:p>
    <w:p w14:paraId="7AB888DB" w14:textId="132509F6" w:rsidR="009C2DAD" w:rsidRPr="006B7F7D" w:rsidRDefault="00624BC9">
      <w:pPr>
        <w:spacing w:before="200" w:after="80"/>
        <w:rPr>
          <w:szCs w:val="24"/>
        </w:rPr>
      </w:pPr>
      <w:proofErr w:type="spellStart"/>
      <w:r w:rsidRPr="006B7F7D">
        <w:rPr>
          <w:b/>
          <w:color w:val="1B2F5A"/>
          <w:szCs w:val="24"/>
        </w:rPr>
        <w:t>Bư</w:t>
      </w:r>
      <w:r w:rsidRPr="006B7F7D">
        <w:rPr>
          <w:b/>
          <w:color w:val="1B2F5A"/>
          <w:szCs w:val="24"/>
        </w:rPr>
        <w:t>ớ</w:t>
      </w:r>
      <w:r w:rsidRPr="006B7F7D">
        <w:rPr>
          <w:b/>
          <w:color w:val="1B2F5A"/>
          <w:szCs w:val="24"/>
        </w:rPr>
        <w:t>c</w:t>
      </w:r>
      <w:proofErr w:type="spellEnd"/>
      <w:r w:rsidRPr="006B7F7D">
        <w:rPr>
          <w:b/>
          <w:color w:val="1B2F5A"/>
          <w:szCs w:val="24"/>
        </w:rPr>
        <w:t xml:space="preserve"> 3</w:t>
      </w:r>
      <w:r w:rsidR="002C4D42" w:rsidRPr="006B7F7D">
        <w:rPr>
          <w:b/>
          <w:color w:val="1B2F5A"/>
          <w:szCs w:val="24"/>
        </w:rPr>
        <w:t>:</w:t>
      </w:r>
      <w:r w:rsidRPr="006B7F7D">
        <w:rPr>
          <w:b/>
          <w:color w:val="1B2F5A"/>
          <w:szCs w:val="24"/>
        </w:rPr>
        <w:t xml:space="preserve"> Giao </w:t>
      </w:r>
      <w:proofErr w:type="spellStart"/>
      <w:r w:rsidRPr="006B7F7D">
        <w:rPr>
          <w:b/>
          <w:color w:val="1B2F5A"/>
          <w:szCs w:val="24"/>
        </w:rPr>
        <w:t>Mã</w:t>
      </w:r>
      <w:proofErr w:type="spellEnd"/>
      <w:r w:rsidRPr="006B7F7D">
        <w:rPr>
          <w:b/>
          <w:color w:val="1B2F5A"/>
          <w:szCs w:val="24"/>
        </w:rPr>
        <w:t xml:space="preserve"> code </w:t>
      </w:r>
      <w:proofErr w:type="spellStart"/>
      <w:r w:rsidRPr="006B7F7D">
        <w:rPr>
          <w:b/>
          <w:color w:val="1B2F5A"/>
          <w:szCs w:val="24"/>
        </w:rPr>
        <w:t>cho</w:t>
      </w:r>
      <w:proofErr w:type="spellEnd"/>
      <w:r w:rsidRPr="006B7F7D">
        <w:rPr>
          <w:b/>
          <w:color w:val="1B2F5A"/>
          <w:szCs w:val="24"/>
        </w:rPr>
        <w:t xml:space="preserve"> </w:t>
      </w:r>
      <w:proofErr w:type="spellStart"/>
      <w:r w:rsidRPr="006B7F7D">
        <w:rPr>
          <w:b/>
          <w:color w:val="1B2F5A"/>
          <w:szCs w:val="24"/>
        </w:rPr>
        <w:t>khách</w:t>
      </w:r>
      <w:proofErr w:type="spellEnd"/>
      <w:r w:rsidRPr="006B7F7D">
        <w:rPr>
          <w:b/>
          <w:color w:val="1B2F5A"/>
          <w:szCs w:val="24"/>
        </w:rPr>
        <w:t xml:space="preserve"> </w:t>
      </w:r>
      <w:proofErr w:type="spellStart"/>
      <w:r w:rsidRPr="006B7F7D">
        <w:rPr>
          <w:b/>
          <w:color w:val="1B2F5A"/>
          <w:szCs w:val="24"/>
        </w:rPr>
        <w:t>hàng</w:t>
      </w:r>
      <w:proofErr w:type="spellEnd"/>
      <w:r w:rsidRPr="006B7F7D">
        <w:rPr>
          <w:b/>
          <w:color w:val="1B2F5A"/>
          <w:szCs w:val="24"/>
        </w:rPr>
        <w:t xml:space="preserve"> (02 </w:t>
      </w:r>
      <w:proofErr w:type="spellStart"/>
      <w:r w:rsidRPr="006B7F7D">
        <w:rPr>
          <w:b/>
          <w:color w:val="1B2F5A"/>
          <w:szCs w:val="24"/>
        </w:rPr>
        <w:t>mô</w:t>
      </w:r>
      <w:proofErr w:type="spellEnd"/>
      <w:r w:rsidRPr="006B7F7D">
        <w:rPr>
          <w:b/>
          <w:color w:val="1B2F5A"/>
          <w:szCs w:val="24"/>
        </w:rPr>
        <w:t xml:space="preserve"> </w:t>
      </w:r>
      <w:proofErr w:type="spellStart"/>
      <w:r w:rsidRPr="006B7F7D">
        <w:rPr>
          <w:b/>
          <w:color w:val="1B2F5A"/>
          <w:szCs w:val="24"/>
        </w:rPr>
        <w:t>hình</w:t>
      </w:r>
      <w:proofErr w:type="spellEnd"/>
      <w:r w:rsidRPr="006B7F7D">
        <w:rPr>
          <w:b/>
          <w:color w:val="1B2F5A"/>
          <w:szCs w:val="24"/>
        </w:rPr>
        <w:t>)</w:t>
      </w:r>
    </w:p>
    <w:tbl>
      <w:tblPr>
        <w:tblStyle w:val="TableGrid"/>
        <w:tblW w:w="0" w:type="auto"/>
        <w:jc w:val="center"/>
        <w:tblLook w:val="04A0" w:firstRow="1" w:lastRow="0" w:firstColumn="1" w:lastColumn="0" w:noHBand="0" w:noVBand="1"/>
      </w:tblPr>
      <w:tblGrid>
        <w:gridCol w:w="2880"/>
        <w:gridCol w:w="2880"/>
        <w:gridCol w:w="2880"/>
      </w:tblGrid>
      <w:tr w:rsidR="009C2DAD" w:rsidRPr="006B7F7D" w14:paraId="7CC7ACE5" w14:textId="77777777">
        <w:trPr>
          <w:jc w:val="center"/>
        </w:trPr>
        <w:tc>
          <w:tcPr>
            <w:tcW w:w="2880" w:type="dxa"/>
            <w:shd w:val="clear" w:color="auto" w:fill="1B2F5A"/>
          </w:tcPr>
          <w:p w14:paraId="14673F29" w14:textId="77777777" w:rsidR="009C2DAD" w:rsidRPr="006B7F7D" w:rsidRDefault="00624BC9">
            <w:pPr>
              <w:rPr>
                <w:szCs w:val="24"/>
              </w:rPr>
            </w:pPr>
            <w:proofErr w:type="spellStart"/>
            <w:r w:rsidRPr="006B7F7D">
              <w:rPr>
                <w:b/>
                <w:color w:val="FFFFFF"/>
                <w:szCs w:val="24"/>
              </w:rPr>
              <w:t>Mô</w:t>
            </w:r>
            <w:proofErr w:type="spellEnd"/>
            <w:r w:rsidRPr="006B7F7D">
              <w:rPr>
                <w:b/>
                <w:color w:val="FFFFFF"/>
                <w:szCs w:val="24"/>
              </w:rPr>
              <w:t xml:space="preserve"> </w:t>
            </w:r>
            <w:proofErr w:type="spellStart"/>
            <w:r w:rsidRPr="006B7F7D">
              <w:rPr>
                <w:b/>
                <w:color w:val="FFFFFF"/>
                <w:szCs w:val="24"/>
              </w:rPr>
              <w:t>hình</w:t>
            </w:r>
            <w:proofErr w:type="spellEnd"/>
          </w:p>
        </w:tc>
        <w:tc>
          <w:tcPr>
            <w:tcW w:w="2880" w:type="dxa"/>
            <w:shd w:val="clear" w:color="auto" w:fill="1B2F5A"/>
          </w:tcPr>
          <w:p w14:paraId="57EEB646" w14:textId="77777777" w:rsidR="009C2DAD" w:rsidRPr="006B7F7D" w:rsidRDefault="00624BC9">
            <w:pPr>
              <w:rPr>
                <w:szCs w:val="24"/>
              </w:rPr>
            </w:pPr>
            <w:proofErr w:type="spellStart"/>
            <w:r w:rsidRPr="006B7F7D">
              <w:rPr>
                <w:b/>
                <w:color w:val="FFFFFF"/>
                <w:szCs w:val="24"/>
              </w:rPr>
              <w:t>Cách</w:t>
            </w:r>
            <w:proofErr w:type="spellEnd"/>
            <w:r w:rsidRPr="006B7F7D">
              <w:rPr>
                <w:b/>
                <w:color w:val="FFFFFF"/>
                <w:szCs w:val="24"/>
              </w:rPr>
              <w:t xml:space="preserve"> </w:t>
            </w:r>
            <w:proofErr w:type="spellStart"/>
            <w:r w:rsidRPr="006B7F7D">
              <w:rPr>
                <w:b/>
                <w:color w:val="FFFFFF"/>
                <w:szCs w:val="24"/>
              </w:rPr>
              <w:t>giao</w:t>
            </w:r>
            <w:proofErr w:type="spellEnd"/>
            <w:r w:rsidRPr="006B7F7D">
              <w:rPr>
                <w:b/>
                <w:color w:val="FFFFFF"/>
                <w:szCs w:val="24"/>
              </w:rPr>
              <w:t xml:space="preserve"> </w:t>
            </w:r>
            <w:proofErr w:type="spellStart"/>
            <w:r w:rsidRPr="006B7F7D">
              <w:rPr>
                <w:b/>
                <w:color w:val="FFFFFF"/>
                <w:szCs w:val="24"/>
              </w:rPr>
              <w:t>Mã</w:t>
            </w:r>
            <w:proofErr w:type="spellEnd"/>
            <w:r w:rsidRPr="006B7F7D">
              <w:rPr>
                <w:b/>
                <w:color w:val="FFFFFF"/>
                <w:szCs w:val="24"/>
              </w:rPr>
              <w:t xml:space="preserve"> code</w:t>
            </w:r>
          </w:p>
        </w:tc>
        <w:tc>
          <w:tcPr>
            <w:tcW w:w="2880" w:type="dxa"/>
            <w:shd w:val="clear" w:color="auto" w:fill="1B2F5A"/>
          </w:tcPr>
          <w:p w14:paraId="7BD385F9" w14:textId="77777777" w:rsidR="009C2DAD" w:rsidRPr="006B7F7D" w:rsidRDefault="00624BC9">
            <w:pPr>
              <w:rPr>
                <w:szCs w:val="24"/>
              </w:rPr>
            </w:pPr>
            <w:proofErr w:type="spellStart"/>
            <w:r w:rsidRPr="006B7F7D">
              <w:rPr>
                <w:b/>
                <w:color w:val="FFFFFF"/>
                <w:szCs w:val="24"/>
              </w:rPr>
              <w:t>Áp</w:t>
            </w:r>
            <w:proofErr w:type="spellEnd"/>
            <w:r w:rsidRPr="006B7F7D">
              <w:rPr>
                <w:b/>
                <w:color w:val="FFFFFF"/>
                <w:szCs w:val="24"/>
              </w:rPr>
              <w:t xml:space="preserve"> </w:t>
            </w:r>
            <w:proofErr w:type="spellStart"/>
            <w:r w:rsidRPr="006B7F7D">
              <w:rPr>
                <w:b/>
                <w:color w:val="FFFFFF"/>
                <w:szCs w:val="24"/>
              </w:rPr>
              <w:t>d</w:t>
            </w:r>
            <w:r w:rsidRPr="006B7F7D">
              <w:rPr>
                <w:b/>
                <w:color w:val="FFFFFF"/>
                <w:szCs w:val="24"/>
              </w:rPr>
              <w:t>ụ</w:t>
            </w:r>
            <w:r w:rsidRPr="006B7F7D">
              <w:rPr>
                <w:b/>
                <w:color w:val="FFFFFF"/>
                <w:szCs w:val="24"/>
              </w:rPr>
              <w:t>ng</w:t>
            </w:r>
            <w:proofErr w:type="spellEnd"/>
            <w:r w:rsidRPr="006B7F7D">
              <w:rPr>
                <w:b/>
                <w:color w:val="FFFFFF"/>
                <w:szCs w:val="24"/>
              </w:rPr>
              <w:t xml:space="preserve"> / </w:t>
            </w:r>
            <w:proofErr w:type="spellStart"/>
            <w:r w:rsidRPr="006B7F7D">
              <w:rPr>
                <w:b/>
                <w:color w:val="FFFFFF"/>
                <w:szCs w:val="24"/>
              </w:rPr>
              <w:t>lưu</w:t>
            </w:r>
            <w:proofErr w:type="spellEnd"/>
            <w:r w:rsidRPr="006B7F7D">
              <w:rPr>
                <w:b/>
                <w:color w:val="FFFFFF"/>
                <w:szCs w:val="24"/>
              </w:rPr>
              <w:t xml:space="preserve"> ý</w:t>
            </w:r>
          </w:p>
        </w:tc>
      </w:tr>
      <w:tr w:rsidR="009C2DAD" w:rsidRPr="006B7F7D" w14:paraId="06CB341E" w14:textId="77777777">
        <w:trPr>
          <w:jc w:val="center"/>
        </w:trPr>
        <w:tc>
          <w:tcPr>
            <w:tcW w:w="2880" w:type="dxa"/>
          </w:tcPr>
          <w:p w14:paraId="1340CEBF" w14:textId="77777777" w:rsidR="009C2DAD" w:rsidRPr="006B7F7D" w:rsidRDefault="00624BC9">
            <w:pPr>
              <w:rPr>
                <w:szCs w:val="24"/>
              </w:rPr>
            </w:pPr>
            <w:proofErr w:type="spellStart"/>
            <w:r w:rsidRPr="006B7F7D">
              <w:rPr>
                <w:b/>
                <w:color w:val="1B2F5A"/>
                <w:szCs w:val="24"/>
              </w:rPr>
              <w:t>Quy</w:t>
            </w:r>
            <w:proofErr w:type="spellEnd"/>
            <w:r w:rsidRPr="006B7F7D">
              <w:rPr>
                <w:b/>
                <w:color w:val="1B2F5A"/>
                <w:szCs w:val="24"/>
              </w:rPr>
              <w:t xml:space="preserve"> </w:t>
            </w:r>
            <w:proofErr w:type="spellStart"/>
            <w:r w:rsidRPr="006B7F7D">
              <w:rPr>
                <w:b/>
                <w:color w:val="1B2F5A"/>
                <w:szCs w:val="24"/>
              </w:rPr>
              <w:t>trình</w:t>
            </w:r>
            <w:proofErr w:type="spellEnd"/>
            <w:r w:rsidRPr="006B7F7D">
              <w:rPr>
                <w:b/>
                <w:color w:val="1B2F5A"/>
                <w:szCs w:val="24"/>
              </w:rPr>
              <w:t xml:space="preserve"> </w:t>
            </w:r>
            <w:proofErr w:type="spellStart"/>
            <w:r w:rsidRPr="006B7F7D">
              <w:rPr>
                <w:b/>
                <w:color w:val="1B2F5A"/>
                <w:szCs w:val="24"/>
              </w:rPr>
              <w:t>tiêu</w:t>
            </w:r>
            <w:proofErr w:type="spellEnd"/>
            <w:r w:rsidRPr="006B7F7D">
              <w:rPr>
                <w:b/>
                <w:color w:val="1B2F5A"/>
                <w:szCs w:val="24"/>
              </w:rPr>
              <w:t xml:space="preserve"> </w:t>
            </w:r>
            <w:proofErr w:type="spellStart"/>
            <w:r w:rsidRPr="006B7F7D">
              <w:rPr>
                <w:b/>
                <w:color w:val="1B2F5A"/>
                <w:szCs w:val="24"/>
              </w:rPr>
              <w:t>chu</w:t>
            </w:r>
            <w:r w:rsidRPr="006B7F7D">
              <w:rPr>
                <w:b/>
                <w:color w:val="1B2F5A"/>
                <w:szCs w:val="24"/>
              </w:rPr>
              <w:t>ẩ</w:t>
            </w:r>
            <w:r w:rsidRPr="006B7F7D">
              <w:rPr>
                <w:b/>
                <w:color w:val="1B2F5A"/>
                <w:szCs w:val="24"/>
              </w:rPr>
              <w:t>n</w:t>
            </w:r>
            <w:proofErr w:type="spellEnd"/>
          </w:p>
        </w:tc>
        <w:tc>
          <w:tcPr>
            <w:tcW w:w="2880" w:type="dxa"/>
          </w:tcPr>
          <w:p w14:paraId="38482B1C" w14:textId="77777777" w:rsidR="009C2DAD" w:rsidRPr="006B7F7D" w:rsidRDefault="00624BC9">
            <w:pPr>
              <w:rPr>
                <w:szCs w:val="24"/>
              </w:rPr>
            </w:pPr>
            <w:proofErr w:type="spellStart"/>
            <w:r w:rsidRPr="006B7F7D">
              <w:rPr>
                <w:szCs w:val="24"/>
              </w:rPr>
              <w:t>Bên</w:t>
            </w:r>
            <w:proofErr w:type="spellEnd"/>
            <w:r w:rsidRPr="006B7F7D">
              <w:rPr>
                <w:szCs w:val="24"/>
              </w:rPr>
              <w:t xml:space="preserve"> B </w:t>
            </w:r>
            <w:proofErr w:type="spellStart"/>
            <w:r w:rsidRPr="006B7F7D">
              <w:rPr>
                <w:szCs w:val="24"/>
              </w:rPr>
              <w:t>giao</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cho</w:t>
            </w:r>
            <w:proofErr w:type="spellEnd"/>
            <w:r w:rsidRPr="006B7F7D">
              <w:rPr>
                <w:szCs w:val="24"/>
              </w:rPr>
              <w:t xml:space="preserve"> </w:t>
            </w:r>
            <w:proofErr w:type="spellStart"/>
            <w:r w:rsidRPr="006B7F7D">
              <w:rPr>
                <w:szCs w:val="24"/>
              </w:rPr>
              <w:t>khách</w:t>
            </w:r>
            <w:proofErr w:type="spellEnd"/>
            <w:r w:rsidRPr="006B7F7D">
              <w:rPr>
                <w:szCs w:val="24"/>
              </w:rPr>
              <w:t xml:space="preserve"> </w:t>
            </w:r>
            <w:proofErr w:type="spellStart"/>
            <w:r w:rsidRPr="006B7F7D">
              <w:rPr>
                <w:szCs w:val="24"/>
              </w:rPr>
              <w:t>hàng</w:t>
            </w:r>
            <w:proofErr w:type="spellEnd"/>
            <w:r w:rsidRPr="006B7F7D">
              <w:rPr>
                <w:szCs w:val="24"/>
              </w:rPr>
              <w:t xml:space="preserve"> (</w:t>
            </w:r>
            <w:proofErr w:type="spellStart"/>
            <w:r w:rsidRPr="006B7F7D">
              <w:rPr>
                <w:szCs w:val="24"/>
              </w:rPr>
              <w:t>đ</w:t>
            </w:r>
            <w:r w:rsidRPr="006B7F7D">
              <w:rPr>
                <w:szCs w:val="24"/>
              </w:rPr>
              <w:t>ạ</w:t>
            </w:r>
            <w:r w:rsidRPr="006B7F7D">
              <w:rPr>
                <w:szCs w:val="24"/>
              </w:rPr>
              <w:t>i</w:t>
            </w:r>
            <w:proofErr w:type="spellEnd"/>
            <w:r w:rsidRPr="006B7F7D">
              <w:rPr>
                <w:szCs w:val="24"/>
              </w:rPr>
              <w:t xml:space="preserve"> </w:t>
            </w:r>
            <w:proofErr w:type="spellStart"/>
            <w:r w:rsidRPr="006B7F7D">
              <w:rPr>
                <w:szCs w:val="24"/>
              </w:rPr>
              <w:t>lý</w:t>
            </w:r>
            <w:proofErr w:type="spellEnd"/>
            <w:r w:rsidRPr="006B7F7D">
              <w:rPr>
                <w:szCs w:val="24"/>
              </w:rPr>
              <w:t xml:space="preserve"> </w:t>
            </w:r>
            <w:proofErr w:type="spellStart"/>
            <w:r w:rsidRPr="006B7F7D">
              <w:rPr>
                <w:szCs w:val="24"/>
              </w:rPr>
              <w:t>c</w:t>
            </w:r>
            <w:r w:rsidRPr="006B7F7D">
              <w:rPr>
                <w:szCs w:val="24"/>
              </w:rPr>
              <w:t>ấ</w:t>
            </w:r>
            <w:r w:rsidRPr="006B7F7D">
              <w:rPr>
                <w:szCs w:val="24"/>
              </w:rPr>
              <w:t>p</w:t>
            </w:r>
            <w:proofErr w:type="spellEnd"/>
            <w:r w:rsidRPr="006B7F7D">
              <w:rPr>
                <w:szCs w:val="24"/>
              </w:rPr>
              <w:t xml:space="preserve"> </w:t>
            </w:r>
            <w:proofErr w:type="spellStart"/>
            <w:r w:rsidRPr="006B7F7D">
              <w:rPr>
                <w:szCs w:val="24"/>
              </w:rPr>
              <w:t>dư</w:t>
            </w:r>
            <w:r w:rsidRPr="006B7F7D">
              <w:rPr>
                <w:szCs w:val="24"/>
              </w:rPr>
              <w:t>ớ</w:t>
            </w:r>
            <w:r w:rsidRPr="006B7F7D">
              <w:rPr>
                <w:szCs w:val="24"/>
              </w:rPr>
              <w:t>i</w:t>
            </w:r>
            <w:proofErr w:type="spellEnd"/>
            <w:r w:rsidRPr="006B7F7D">
              <w:rPr>
                <w:szCs w:val="24"/>
              </w:rPr>
              <w:t xml:space="preserve"> </w:t>
            </w:r>
            <w:proofErr w:type="spellStart"/>
            <w:r w:rsidRPr="006B7F7D">
              <w:rPr>
                <w:szCs w:val="24"/>
              </w:rPr>
              <w:t>ho</w:t>
            </w:r>
            <w:r w:rsidRPr="006B7F7D">
              <w:rPr>
                <w:szCs w:val="24"/>
              </w:rPr>
              <w:t>ặ</w:t>
            </w:r>
            <w:r w:rsidRPr="006B7F7D">
              <w:rPr>
                <w:szCs w:val="24"/>
              </w:rPr>
              <w:t>c</w:t>
            </w:r>
            <w:proofErr w:type="spellEnd"/>
            <w:r w:rsidRPr="006B7F7D">
              <w:rPr>
                <w:szCs w:val="24"/>
              </w:rPr>
              <w:t xml:space="preserve"> </w:t>
            </w:r>
            <w:proofErr w:type="spellStart"/>
            <w:r w:rsidRPr="006B7F7D">
              <w:rPr>
                <w:szCs w:val="24"/>
              </w:rPr>
              <w:t>khách</w:t>
            </w:r>
            <w:proofErr w:type="spellEnd"/>
            <w:r w:rsidRPr="006B7F7D">
              <w:rPr>
                <w:szCs w:val="24"/>
              </w:rPr>
              <w:t xml:space="preserve"> </w:t>
            </w:r>
            <w:proofErr w:type="spellStart"/>
            <w:r w:rsidRPr="006B7F7D">
              <w:rPr>
                <w:szCs w:val="24"/>
              </w:rPr>
              <w:t>hàng</w:t>
            </w:r>
            <w:proofErr w:type="spellEnd"/>
            <w:r w:rsidRPr="006B7F7D">
              <w:rPr>
                <w:szCs w:val="24"/>
              </w:rPr>
              <w:t xml:space="preserve"> </w:t>
            </w:r>
            <w:proofErr w:type="spellStart"/>
            <w:r w:rsidRPr="006B7F7D">
              <w:rPr>
                <w:szCs w:val="24"/>
              </w:rPr>
              <w:t>doanh</w:t>
            </w:r>
            <w:proofErr w:type="spellEnd"/>
            <w:r w:rsidRPr="006B7F7D">
              <w:rPr>
                <w:szCs w:val="24"/>
              </w:rPr>
              <w:t xml:space="preserve"> </w:t>
            </w:r>
            <w:proofErr w:type="spellStart"/>
            <w:r w:rsidRPr="006B7F7D">
              <w:rPr>
                <w:szCs w:val="24"/>
              </w:rPr>
              <w:t>nghi</w:t>
            </w:r>
            <w:r w:rsidRPr="006B7F7D">
              <w:rPr>
                <w:szCs w:val="24"/>
              </w:rPr>
              <w:t>ệ</w:t>
            </w:r>
            <w:r w:rsidRPr="006B7F7D">
              <w:rPr>
                <w:szCs w:val="24"/>
              </w:rPr>
              <w:t>p</w:t>
            </w:r>
            <w:proofErr w:type="spellEnd"/>
            <w:r w:rsidRPr="006B7F7D">
              <w:rPr>
                <w:szCs w:val="24"/>
              </w:rPr>
              <w:t xml:space="preserve">); </w:t>
            </w:r>
            <w:proofErr w:type="spellStart"/>
            <w:r w:rsidRPr="006B7F7D">
              <w:rPr>
                <w:szCs w:val="24"/>
              </w:rPr>
              <w:t>khách</w:t>
            </w:r>
            <w:proofErr w:type="spellEnd"/>
            <w:r w:rsidRPr="006B7F7D">
              <w:rPr>
                <w:szCs w:val="24"/>
              </w:rPr>
              <w:t xml:space="preserve"> </w:t>
            </w:r>
            <w:proofErr w:type="spellStart"/>
            <w:r w:rsidRPr="006B7F7D">
              <w:rPr>
                <w:szCs w:val="24"/>
              </w:rPr>
              <w:t>hàng</w:t>
            </w:r>
            <w:proofErr w:type="spellEnd"/>
            <w:r w:rsidRPr="006B7F7D">
              <w:rPr>
                <w:szCs w:val="24"/>
              </w:rPr>
              <w:t xml:space="preserve"> </w:t>
            </w:r>
            <w:proofErr w:type="spellStart"/>
            <w:r w:rsidRPr="006B7F7D">
              <w:rPr>
                <w:szCs w:val="24"/>
              </w:rPr>
              <w:t>t</w:t>
            </w:r>
            <w:r w:rsidRPr="006B7F7D">
              <w:rPr>
                <w:szCs w:val="24"/>
              </w:rPr>
              <w:t>ự</w:t>
            </w:r>
            <w:proofErr w:type="spellEnd"/>
            <w:r w:rsidRPr="006B7F7D">
              <w:rPr>
                <w:szCs w:val="24"/>
              </w:rPr>
              <w:t xml:space="preserve"> </w:t>
            </w:r>
            <w:proofErr w:type="spellStart"/>
            <w:r w:rsidRPr="006B7F7D">
              <w:rPr>
                <w:szCs w:val="24"/>
              </w:rPr>
              <w:t>c</w:t>
            </w:r>
            <w:r w:rsidRPr="006B7F7D">
              <w:rPr>
                <w:szCs w:val="24"/>
              </w:rPr>
              <w:t>ấ</w:t>
            </w:r>
            <w:r w:rsidRPr="006B7F7D">
              <w:rPr>
                <w:szCs w:val="24"/>
              </w:rPr>
              <w:t>p</w:t>
            </w:r>
            <w:proofErr w:type="spellEnd"/>
            <w:r w:rsidRPr="006B7F7D">
              <w:rPr>
                <w:szCs w:val="24"/>
              </w:rPr>
              <w:t xml:space="preserve"> </w:t>
            </w:r>
            <w:proofErr w:type="spellStart"/>
            <w:r w:rsidRPr="006B7F7D">
              <w:rPr>
                <w:szCs w:val="24"/>
              </w:rPr>
              <w:t>l</w:t>
            </w:r>
            <w:r w:rsidRPr="006B7F7D">
              <w:rPr>
                <w:szCs w:val="24"/>
              </w:rPr>
              <w:t>ạ</w:t>
            </w:r>
            <w:r w:rsidRPr="006B7F7D">
              <w:rPr>
                <w:szCs w:val="24"/>
              </w:rPr>
              <w:t>i</w:t>
            </w:r>
            <w:proofErr w:type="spellEnd"/>
            <w:r w:rsidRPr="006B7F7D">
              <w:rPr>
                <w:szCs w:val="24"/>
              </w:rPr>
              <w:t xml:space="preserve"> </w:t>
            </w:r>
            <w:proofErr w:type="spellStart"/>
            <w:r w:rsidRPr="006B7F7D">
              <w:rPr>
                <w:szCs w:val="24"/>
              </w:rPr>
              <w:t>Mã</w:t>
            </w:r>
            <w:proofErr w:type="spellEnd"/>
            <w:r w:rsidRPr="006B7F7D">
              <w:rPr>
                <w:szCs w:val="24"/>
              </w:rPr>
              <w:t xml:space="preserve"> </w:t>
            </w:r>
            <w:r w:rsidRPr="006B7F7D">
              <w:rPr>
                <w:szCs w:val="24"/>
              </w:rPr>
              <w:t xml:space="preserve">code </w:t>
            </w:r>
            <w:proofErr w:type="spellStart"/>
            <w:r w:rsidRPr="006B7F7D">
              <w:rPr>
                <w:szCs w:val="24"/>
              </w:rPr>
              <w:t>cho</w:t>
            </w:r>
            <w:proofErr w:type="spellEnd"/>
            <w:r w:rsidRPr="006B7F7D">
              <w:rPr>
                <w:szCs w:val="24"/>
              </w:rPr>
              <w:t xml:space="preserve"> </w:t>
            </w:r>
            <w:proofErr w:type="spellStart"/>
            <w:r w:rsidRPr="006B7F7D">
              <w:rPr>
                <w:szCs w:val="24"/>
              </w:rPr>
              <w:t>ngư</w:t>
            </w:r>
            <w:r w:rsidRPr="006B7F7D">
              <w:rPr>
                <w:szCs w:val="24"/>
              </w:rPr>
              <w:t>ờ</w:t>
            </w:r>
            <w:r w:rsidRPr="006B7F7D">
              <w:rPr>
                <w:szCs w:val="24"/>
              </w:rPr>
              <w:t>i</w:t>
            </w:r>
            <w:proofErr w:type="spellEnd"/>
            <w:r w:rsidRPr="006B7F7D">
              <w:rPr>
                <w:szCs w:val="24"/>
              </w:rPr>
              <w:t xml:space="preserve"> </w:t>
            </w:r>
            <w:proofErr w:type="spellStart"/>
            <w:r w:rsidRPr="006B7F7D">
              <w:rPr>
                <w:szCs w:val="24"/>
              </w:rPr>
              <w:t>dùng</w:t>
            </w:r>
            <w:proofErr w:type="spellEnd"/>
            <w:r w:rsidRPr="006B7F7D">
              <w:rPr>
                <w:szCs w:val="24"/>
              </w:rPr>
              <w:t xml:space="preserve"> </w:t>
            </w:r>
            <w:proofErr w:type="spellStart"/>
            <w:r w:rsidRPr="006B7F7D">
              <w:rPr>
                <w:szCs w:val="24"/>
              </w:rPr>
              <w:t>cu</w:t>
            </w:r>
            <w:r w:rsidRPr="006B7F7D">
              <w:rPr>
                <w:szCs w:val="24"/>
              </w:rPr>
              <w:t>ố</w:t>
            </w:r>
            <w:r w:rsidRPr="006B7F7D">
              <w:rPr>
                <w:szCs w:val="24"/>
              </w:rPr>
              <w:t>i</w:t>
            </w:r>
            <w:proofErr w:type="spellEnd"/>
            <w:r w:rsidRPr="006B7F7D">
              <w:rPr>
                <w:szCs w:val="24"/>
              </w:rPr>
              <w:t>.</w:t>
            </w:r>
          </w:p>
        </w:tc>
        <w:tc>
          <w:tcPr>
            <w:tcW w:w="2880" w:type="dxa"/>
          </w:tcPr>
          <w:p w14:paraId="43AAB414" w14:textId="77777777" w:rsidR="009C2DAD" w:rsidRPr="006B7F7D" w:rsidRDefault="00624BC9">
            <w:pPr>
              <w:rPr>
                <w:szCs w:val="24"/>
              </w:rPr>
            </w:pPr>
            <w:proofErr w:type="spellStart"/>
            <w:r w:rsidRPr="006B7F7D">
              <w:rPr>
                <w:szCs w:val="24"/>
              </w:rPr>
              <w:t>Phù</w:t>
            </w:r>
            <w:proofErr w:type="spellEnd"/>
            <w:r w:rsidRPr="006B7F7D">
              <w:rPr>
                <w:szCs w:val="24"/>
              </w:rPr>
              <w:t xml:space="preserve"> </w:t>
            </w:r>
            <w:proofErr w:type="spellStart"/>
            <w:r w:rsidRPr="006B7F7D">
              <w:rPr>
                <w:szCs w:val="24"/>
              </w:rPr>
              <w:t>h</w:t>
            </w:r>
            <w:r w:rsidRPr="006B7F7D">
              <w:rPr>
                <w:szCs w:val="24"/>
              </w:rPr>
              <w:t>ợ</w:t>
            </w:r>
            <w:r w:rsidRPr="006B7F7D">
              <w:rPr>
                <w:szCs w:val="24"/>
              </w:rPr>
              <w:t>p</w:t>
            </w:r>
            <w:proofErr w:type="spellEnd"/>
            <w:r w:rsidRPr="006B7F7D">
              <w:rPr>
                <w:szCs w:val="24"/>
              </w:rPr>
              <w:t xml:space="preserve"> </w:t>
            </w:r>
            <w:proofErr w:type="spellStart"/>
            <w:r w:rsidRPr="006B7F7D">
              <w:rPr>
                <w:szCs w:val="24"/>
              </w:rPr>
              <w:t>khi</w:t>
            </w:r>
            <w:proofErr w:type="spellEnd"/>
            <w:r w:rsidRPr="006B7F7D">
              <w:rPr>
                <w:szCs w:val="24"/>
              </w:rPr>
              <w:t xml:space="preserve"> </w:t>
            </w:r>
            <w:proofErr w:type="spellStart"/>
            <w:r w:rsidRPr="006B7F7D">
              <w:rPr>
                <w:szCs w:val="24"/>
              </w:rPr>
              <w:t>khách</w:t>
            </w:r>
            <w:proofErr w:type="spellEnd"/>
            <w:r w:rsidRPr="006B7F7D">
              <w:rPr>
                <w:szCs w:val="24"/>
              </w:rPr>
              <w:t xml:space="preserve"> </w:t>
            </w:r>
            <w:proofErr w:type="spellStart"/>
            <w:r w:rsidRPr="006B7F7D">
              <w:rPr>
                <w:szCs w:val="24"/>
              </w:rPr>
              <w:t>hàng</w:t>
            </w:r>
            <w:proofErr w:type="spellEnd"/>
            <w:r w:rsidRPr="006B7F7D">
              <w:rPr>
                <w:szCs w:val="24"/>
              </w:rPr>
              <w:t xml:space="preserve"> </w:t>
            </w:r>
            <w:proofErr w:type="spellStart"/>
            <w:r w:rsidRPr="006B7F7D">
              <w:rPr>
                <w:szCs w:val="24"/>
              </w:rPr>
              <w:t>t</w:t>
            </w:r>
            <w:r w:rsidRPr="006B7F7D">
              <w:rPr>
                <w:szCs w:val="24"/>
              </w:rPr>
              <w:t>ự</w:t>
            </w:r>
            <w:proofErr w:type="spellEnd"/>
            <w:r w:rsidRPr="006B7F7D">
              <w:rPr>
                <w:szCs w:val="24"/>
              </w:rPr>
              <w:t xml:space="preserve"> </w:t>
            </w:r>
            <w:proofErr w:type="spellStart"/>
            <w:r w:rsidRPr="006B7F7D">
              <w:rPr>
                <w:szCs w:val="24"/>
              </w:rPr>
              <w:t>qu</w:t>
            </w:r>
            <w:r w:rsidRPr="006B7F7D">
              <w:rPr>
                <w:szCs w:val="24"/>
              </w:rPr>
              <w:t>ả</w:t>
            </w:r>
            <w:r w:rsidRPr="006B7F7D">
              <w:rPr>
                <w:szCs w:val="24"/>
              </w:rPr>
              <w:t>n</w:t>
            </w:r>
            <w:proofErr w:type="spellEnd"/>
            <w:r w:rsidRPr="006B7F7D">
              <w:rPr>
                <w:szCs w:val="24"/>
              </w:rPr>
              <w:t xml:space="preserve"> </w:t>
            </w:r>
            <w:proofErr w:type="spellStart"/>
            <w:r w:rsidRPr="006B7F7D">
              <w:rPr>
                <w:szCs w:val="24"/>
              </w:rPr>
              <w:t>lý</w:t>
            </w:r>
            <w:proofErr w:type="spellEnd"/>
            <w:r w:rsidRPr="006B7F7D">
              <w:rPr>
                <w:szCs w:val="24"/>
              </w:rPr>
              <w:t xml:space="preserve"> </w:t>
            </w:r>
            <w:proofErr w:type="spellStart"/>
            <w:r w:rsidRPr="006B7F7D">
              <w:rPr>
                <w:szCs w:val="24"/>
              </w:rPr>
              <w:t>và</w:t>
            </w:r>
            <w:proofErr w:type="spellEnd"/>
            <w:r w:rsidRPr="006B7F7D">
              <w:rPr>
                <w:szCs w:val="24"/>
              </w:rPr>
              <w:t xml:space="preserve"> </w:t>
            </w:r>
            <w:proofErr w:type="spellStart"/>
            <w:r w:rsidRPr="006B7F7D">
              <w:rPr>
                <w:szCs w:val="24"/>
              </w:rPr>
              <w:t>chăm</w:t>
            </w:r>
            <w:proofErr w:type="spellEnd"/>
            <w:r w:rsidRPr="006B7F7D">
              <w:rPr>
                <w:szCs w:val="24"/>
              </w:rPr>
              <w:t xml:space="preserve"> </w:t>
            </w:r>
            <w:proofErr w:type="spellStart"/>
            <w:r w:rsidRPr="006B7F7D">
              <w:rPr>
                <w:szCs w:val="24"/>
              </w:rPr>
              <w:t>sóc</w:t>
            </w:r>
            <w:proofErr w:type="spellEnd"/>
            <w:r w:rsidRPr="006B7F7D">
              <w:rPr>
                <w:szCs w:val="24"/>
              </w:rPr>
              <w:t xml:space="preserve"> </w:t>
            </w:r>
            <w:proofErr w:type="spellStart"/>
            <w:r w:rsidRPr="006B7F7D">
              <w:rPr>
                <w:szCs w:val="24"/>
              </w:rPr>
              <w:t>ngư</w:t>
            </w:r>
            <w:r w:rsidRPr="006B7F7D">
              <w:rPr>
                <w:szCs w:val="24"/>
              </w:rPr>
              <w:t>ờ</w:t>
            </w:r>
            <w:r w:rsidRPr="006B7F7D">
              <w:rPr>
                <w:szCs w:val="24"/>
              </w:rPr>
              <w:t>i</w:t>
            </w:r>
            <w:proofErr w:type="spellEnd"/>
            <w:r w:rsidRPr="006B7F7D">
              <w:rPr>
                <w:szCs w:val="24"/>
              </w:rPr>
              <w:t xml:space="preserve"> </w:t>
            </w:r>
            <w:proofErr w:type="spellStart"/>
            <w:r w:rsidRPr="006B7F7D">
              <w:rPr>
                <w:szCs w:val="24"/>
              </w:rPr>
              <w:t>dùng</w:t>
            </w:r>
            <w:proofErr w:type="spellEnd"/>
            <w:r w:rsidRPr="006B7F7D">
              <w:rPr>
                <w:szCs w:val="24"/>
              </w:rPr>
              <w:t xml:space="preserve"> </w:t>
            </w:r>
            <w:proofErr w:type="spellStart"/>
            <w:r w:rsidRPr="006B7F7D">
              <w:rPr>
                <w:szCs w:val="24"/>
              </w:rPr>
              <w:t>cu</w:t>
            </w:r>
            <w:r w:rsidRPr="006B7F7D">
              <w:rPr>
                <w:szCs w:val="24"/>
              </w:rPr>
              <w:t>ố</w:t>
            </w:r>
            <w:r w:rsidRPr="006B7F7D">
              <w:rPr>
                <w:szCs w:val="24"/>
              </w:rPr>
              <w:t>i</w:t>
            </w:r>
            <w:proofErr w:type="spellEnd"/>
            <w:r w:rsidRPr="006B7F7D">
              <w:rPr>
                <w:szCs w:val="24"/>
              </w:rPr>
              <w:t xml:space="preserve"> </w:t>
            </w:r>
            <w:proofErr w:type="spellStart"/>
            <w:r w:rsidRPr="006B7F7D">
              <w:rPr>
                <w:szCs w:val="24"/>
              </w:rPr>
              <w:t>c</w:t>
            </w:r>
            <w:r w:rsidRPr="006B7F7D">
              <w:rPr>
                <w:szCs w:val="24"/>
              </w:rPr>
              <w:t>ủ</w:t>
            </w:r>
            <w:r w:rsidRPr="006B7F7D">
              <w:rPr>
                <w:szCs w:val="24"/>
              </w:rPr>
              <w:t>a</w:t>
            </w:r>
            <w:proofErr w:type="spellEnd"/>
            <w:r w:rsidRPr="006B7F7D">
              <w:rPr>
                <w:szCs w:val="24"/>
              </w:rPr>
              <w:t xml:space="preserve"> </w:t>
            </w:r>
            <w:proofErr w:type="spellStart"/>
            <w:r w:rsidRPr="006B7F7D">
              <w:rPr>
                <w:szCs w:val="24"/>
              </w:rPr>
              <w:t>mình</w:t>
            </w:r>
            <w:proofErr w:type="spellEnd"/>
            <w:r w:rsidRPr="006B7F7D">
              <w:rPr>
                <w:szCs w:val="24"/>
              </w:rPr>
              <w:t>.</w:t>
            </w:r>
          </w:p>
        </w:tc>
      </w:tr>
      <w:tr w:rsidR="009C2DAD" w:rsidRPr="006B7F7D" w14:paraId="0F521A77" w14:textId="77777777">
        <w:trPr>
          <w:jc w:val="center"/>
        </w:trPr>
        <w:tc>
          <w:tcPr>
            <w:tcW w:w="2880" w:type="dxa"/>
          </w:tcPr>
          <w:p w14:paraId="3C9B1600" w14:textId="77777777" w:rsidR="009C2DAD" w:rsidRPr="006B7F7D" w:rsidRDefault="00624BC9">
            <w:pPr>
              <w:rPr>
                <w:szCs w:val="24"/>
              </w:rPr>
            </w:pPr>
            <w:proofErr w:type="spellStart"/>
            <w:r w:rsidRPr="006B7F7D">
              <w:rPr>
                <w:b/>
                <w:color w:val="1B2F5A"/>
                <w:szCs w:val="24"/>
              </w:rPr>
              <w:t>Quy</w:t>
            </w:r>
            <w:proofErr w:type="spellEnd"/>
            <w:r w:rsidRPr="006B7F7D">
              <w:rPr>
                <w:b/>
                <w:color w:val="1B2F5A"/>
                <w:szCs w:val="24"/>
              </w:rPr>
              <w:t xml:space="preserve"> </w:t>
            </w:r>
            <w:proofErr w:type="spellStart"/>
            <w:r w:rsidRPr="006B7F7D">
              <w:rPr>
                <w:b/>
                <w:color w:val="1B2F5A"/>
                <w:szCs w:val="24"/>
              </w:rPr>
              <w:t>trình</w:t>
            </w:r>
            <w:proofErr w:type="spellEnd"/>
            <w:r w:rsidRPr="006B7F7D">
              <w:rPr>
                <w:b/>
                <w:color w:val="1B2F5A"/>
                <w:szCs w:val="24"/>
              </w:rPr>
              <w:t xml:space="preserve"> </w:t>
            </w:r>
            <w:proofErr w:type="spellStart"/>
            <w:r w:rsidRPr="006B7F7D">
              <w:rPr>
                <w:b/>
                <w:color w:val="1B2F5A"/>
                <w:szCs w:val="24"/>
              </w:rPr>
              <w:t>nâng</w:t>
            </w:r>
            <w:proofErr w:type="spellEnd"/>
            <w:r w:rsidRPr="006B7F7D">
              <w:rPr>
                <w:b/>
                <w:color w:val="1B2F5A"/>
                <w:szCs w:val="24"/>
              </w:rPr>
              <w:t xml:space="preserve"> </w:t>
            </w:r>
            <w:proofErr w:type="spellStart"/>
            <w:r w:rsidRPr="006B7F7D">
              <w:rPr>
                <w:b/>
                <w:color w:val="1B2F5A"/>
                <w:szCs w:val="24"/>
              </w:rPr>
              <w:t>cao</w:t>
            </w:r>
            <w:proofErr w:type="spellEnd"/>
          </w:p>
        </w:tc>
        <w:tc>
          <w:tcPr>
            <w:tcW w:w="2880" w:type="dxa"/>
          </w:tcPr>
          <w:p w14:paraId="24A7D332" w14:textId="77777777" w:rsidR="009C2DAD" w:rsidRPr="006B7F7D" w:rsidRDefault="00624BC9">
            <w:pPr>
              <w:rPr>
                <w:szCs w:val="24"/>
              </w:rPr>
            </w:pPr>
            <w:proofErr w:type="spellStart"/>
            <w:r w:rsidRPr="006B7F7D">
              <w:rPr>
                <w:szCs w:val="24"/>
              </w:rPr>
              <w:t>Mã</w:t>
            </w:r>
            <w:proofErr w:type="spellEnd"/>
            <w:r w:rsidRPr="006B7F7D">
              <w:rPr>
                <w:szCs w:val="24"/>
              </w:rPr>
              <w:t xml:space="preserve"> code </w:t>
            </w:r>
            <w:proofErr w:type="spellStart"/>
            <w:r w:rsidRPr="006B7F7D">
              <w:rPr>
                <w:szCs w:val="24"/>
              </w:rPr>
              <w:t>đư</w:t>
            </w:r>
            <w:r w:rsidRPr="006B7F7D">
              <w:rPr>
                <w:szCs w:val="24"/>
              </w:rPr>
              <w:t>ợ</w:t>
            </w:r>
            <w:r w:rsidRPr="006B7F7D">
              <w:rPr>
                <w:szCs w:val="24"/>
              </w:rPr>
              <w:t>c</w:t>
            </w:r>
            <w:proofErr w:type="spellEnd"/>
            <w:r w:rsidRPr="006B7F7D">
              <w:rPr>
                <w:szCs w:val="24"/>
              </w:rPr>
              <w:t xml:space="preserve"> </w:t>
            </w:r>
            <w:proofErr w:type="spellStart"/>
            <w:r w:rsidRPr="006B7F7D">
              <w:rPr>
                <w:szCs w:val="24"/>
              </w:rPr>
              <w:t>g</w:t>
            </w:r>
            <w:r w:rsidRPr="006B7F7D">
              <w:rPr>
                <w:szCs w:val="24"/>
              </w:rPr>
              <w:t>ử</w:t>
            </w:r>
            <w:r w:rsidRPr="006B7F7D">
              <w:rPr>
                <w:szCs w:val="24"/>
              </w:rPr>
              <w:t>i</w:t>
            </w:r>
            <w:proofErr w:type="spellEnd"/>
            <w:r w:rsidRPr="006B7F7D">
              <w:rPr>
                <w:szCs w:val="24"/>
              </w:rPr>
              <w:t xml:space="preserve"> </w:t>
            </w:r>
            <w:proofErr w:type="spellStart"/>
            <w:r w:rsidRPr="006B7F7D">
              <w:rPr>
                <w:szCs w:val="24"/>
              </w:rPr>
              <w:t>tr</w:t>
            </w:r>
            <w:r w:rsidRPr="006B7F7D">
              <w:rPr>
                <w:szCs w:val="24"/>
              </w:rPr>
              <w:t>ự</w:t>
            </w:r>
            <w:r w:rsidRPr="006B7F7D">
              <w:rPr>
                <w:szCs w:val="24"/>
              </w:rPr>
              <w:t>c</w:t>
            </w:r>
            <w:proofErr w:type="spellEnd"/>
            <w:r w:rsidRPr="006B7F7D">
              <w:rPr>
                <w:szCs w:val="24"/>
              </w:rPr>
              <w:t xml:space="preserve"> </w:t>
            </w:r>
            <w:proofErr w:type="spellStart"/>
            <w:r w:rsidRPr="006B7F7D">
              <w:rPr>
                <w:szCs w:val="24"/>
              </w:rPr>
              <w:t>ti</w:t>
            </w:r>
            <w:r w:rsidRPr="006B7F7D">
              <w:rPr>
                <w:szCs w:val="24"/>
              </w:rPr>
              <w:t>ế</w:t>
            </w:r>
            <w:r w:rsidRPr="006B7F7D">
              <w:rPr>
                <w:szCs w:val="24"/>
              </w:rPr>
              <w:t>p</w:t>
            </w:r>
            <w:proofErr w:type="spellEnd"/>
            <w:r w:rsidRPr="006B7F7D">
              <w:rPr>
                <w:szCs w:val="24"/>
              </w:rPr>
              <w:t xml:space="preserve"> </w:t>
            </w:r>
            <w:proofErr w:type="spellStart"/>
            <w:r w:rsidRPr="006B7F7D">
              <w:rPr>
                <w:szCs w:val="24"/>
              </w:rPr>
              <w:t>vào</w:t>
            </w:r>
            <w:proofErr w:type="spellEnd"/>
            <w:r w:rsidRPr="006B7F7D">
              <w:rPr>
                <w:szCs w:val="24"/>
              </w:rPr>
              <w:t xml:space="preserve"> </w:t>
            </w:r>
            <w:proofErr w:type="spellStart"/>
            <w:r w:rsidRPr="006B7F7D">
              <w:rPr>
                <w:szCs w:val="24"/>
              </w:rPr>
              <w:t>Zalo</w:t>
            </w:r>
            <w:proofErr w:type="spellEnd"/>
            <w:r w:rsidRPr="006B7F7D">
              <w:rPr>
                <w:szCs w:val="24"/>
              </w:rPr>
              <w:t xml:space="preserve"> </w:t>
            </w:r>
            <w:proofErr w:type="spellStart"/>
            <w:r w:rsidRPr="006B7F7D">
              <w:rPr>
                <w:szCs w:val="24"/>
              </w:rPr>
              <w:t>c</w:t>
            </w:r>
            <w:r w:rsidRPr="006B7F7D">
              <w:rPr>
                <w:szCs w:val="24"/>
              </w:rPr>
              <w:t>ủ</w:t>
            </w:r>
            <w:r w:rsidRPr="006B7F7D">
              <w:rPr>
                <w:szCs w:val="24"/>
              </w:rPr>
              <w:t>a</w:t>
            </w:r>
            <w:proofErr w:type="spellEnd"/>
            <w:r w:rsidRPr="006B7F7D">
              <w:rPr>
                <w:szCs w:val="24"/>
              </w:rPr>
              <w:t xml:space="preserve"> </w:t>
            </w:r>
            <w:proofErr w:type="spellStart"/>
            <w:r w:rsidRPr="006B7F7D">
              <w:rPr>
                <w:szCs w:val="24"/>
              </w:rPr>
              <w:t>ngư</w:t>
            </w:r>
            <w:r w:rsidRPr="006B7F7D">
              <w:rPr>
                <w:szCs w:val="24"/>
              </w:rPr>
              <w:t>ờ</w:t>
            </w:r>
            <w:r w:rsidRPr="006B7F7D">
              <w:rPr>
                <w:szCs w:val="24"/>
              </w:rPr>
              <w:t>i</w:t>
            </w:r>
            <w:proofErr w:type="spellEnd"/>
            <w:r w:rsidRPr="006B7F7D">
              <w:rPr>
                <w:szCs w:val="24"/>
              </w:rPr>
              <w:t xml:space="preserve"> </w:t>
            </w:r>
            <w:proofErr w:type="spellStart"/>
            <w:r w:rsidRPr="006B7F7D">
              <w:rPr>
                <w:szCs w:val="24"/>
              </w:rPr>
              <w:t>dùng</w:t>
            </w:r>
            <w:proofErr w:type="spellEnd"/>
            <w:r w:rsidRPr="006B7F7D">
              <w:rPr>
                <w:szCs w:val="24"/>
              </w:rPr>
              <w:t xml:space="preserve"> </w:t>
            </w:r>
            <w:proofErr w:type="spellStart"/>
            <w:r w:rsidRPr="006B7F7D">
              <w:rPr>
                <w:szCs w:val="24"/>
              </w:rPr>
              <w:t>cu</w:t>
            </w:r>
            <w:r w:rsidRPr="006B7F7D">
              <w:rPr>
                <w:szCs w:val="24"/>
              </w:rPr>
              <w:t>ố</w:t>
            </w:r>
            <w:r w:rsidRPr="006B7F7D">
              <w:rPr>
                <w:szCs w:val="24"/>
              </w:rPr>
              <w:t>i</w:t>
            </w:r>
            <w:proofErr w:type="spellEnd"/>
            <w:r w:rsidRPr="006B7F7D">
              <w:rPr>
                <w:szCs w:val="24"/>
              </w:rPr>
              <w:t>.</w:t>
            </w:r>
          </w:p>
        </w:tc>
        <w:tc>
          <w:tcPr>
            <w:tcW w:w="2880" w:type="dxa"/>
          </w:tcPr>
          <w:p w14:paraId="555DECCB" w14:textId="77777777" w:rsidR="009C2DAD" w:rsidRPr="006B7F7D" w:rsidRDefault="00624BC9">
            <w:pPr>
              <w:rPr>
                <w:szCs w:val="24"/>
              </w:rPr>
            </w:pPr>
            <w:proofErr w:type="spellStart"/>
            <w:r w:rsidRPr="006B7F7D">
              <w:rPr>
                <w:szCs w:val="24"/>
              </w:rPr>
              <w:t>Áp</w:t>
            </w:r>
            <w:proofErr w:type="spellEnd"/>
            <w:r w:rsidRPr="006B7F7D">
              <w:rPr>
                <w:szCs w:val="24"/>
              </w:rPr>
              <w:t xml:space="preserve"> </w:t>
            </w:r>
            <w:proofErr w:type="spellStart"/>
            <w:r w:rsidRPr="006B7F7D">
              <w:rPr>
                <w:szCs w:val="24"/>
              </w:rPr>
              <w:t>d</w:t>
            </w:r>
            <w:r w:rsidRPr="006B7F7D">
              <w:rPr>
                <w:szCs w:val="24"/>
              </w:rPr>
              <w:t>ụ</w:t>
            </w:r>
            <w:r w:rsidRPr="006B7F7D">
              <w:rPr>
                <w:szCs w:val="24"/>
              </w:rPr>
              <w:t>ng</w:t>
            </w:r>
            <w:proofErr w:type="spellEnd"/>
            <w:r w:rsidRPr="006B7F7D">
              <w:rPr>
                <w:szCs w:val="24"/>
              </w:rPr>
              <w:t xml:space="preserve"> </w:t>
            </w:r>
            <w:proofErr w:type="spellStart"/>
            <w:r w:rsidRPr="006B7F7D">
              <w:rPr>
                <w:szCs w:val="24"/>
              </w:rPr>
              <w:t>theo</w:t>
            </w:r>
            <w:proofErr w:type="spellEnd"/>
            <w:r w:rsidRPr="006B7F7D">
              <w:rPr>
                <w:szCs w:val="24"/>
              </w:rPr>
              <w:t xml:space="preserve"> </w:t>
            </w:r>
            <w:proofErr w:type="spellStart"/>
            <w:r w:rsidRPr="006B7F7D">
              <w:rPr>
                <w:szCs w:val="24"/>
              </w:rPr>
              <w:t>t</w:t>
            </w:r>
            <w:r w:rsidRPr="006B7F7D">
              <w:rPr>
                <w:szCs w:val="24"/>
              </w:rPr>
              <w:t>ừ</w:t>
            </w:r>
            <w:r w:rsidRPr="006B7F7D">
              <w:rPr>
                <w:szCs w:val="24"/>
              </w:rPr>
              <w:t>ng</w:t>
            </w:r>
            <w:proofErr w:type="spellEnd"/>
            <w:r w:rsidRPr="006B7F7D">
              <w:rPr>
                <w:szCs w:val="24"/>
              </w:rPr>
              <w:t xml:space="preserve"> </w:t>
            </w:r>
            <w:proofErr w:type="spellStart"/>
            <w:r w:rsidRPr="006B7F7D">
              <w:rPr>
                <w:szCs w:val="24"/>
              </w:rPr>
              <w:t>đơn</w:t>
            </w:r>
            <w:proofErr w:type="spellEnd"/>
            <w:r w:rsidRPr="006B7F7D">
              <w:rPr>
                <w:szCs w:val="24"/>
              </w:rPr>
              <w:t xml:space="preserve"> </w:t>
            </w:r>
            <w:proofErr w:type="spellStart"/>
            <w:r w:rsidRPr="006B7F7D">
              <w:rPr>
                <w:szCs w:val="24"/>
              </w:rPr>
              <w:t>hàng</w:t>
            </w:r>
            <w:proofErr w:type="spellEnd"/>
            <w:r w:rsidRPr="006B7F7D">
              <w:rPr>
                <w:szCs w:val="24"/>
              </w:rPr>
              <w:t xml:space="preserve">, </w:t>
            </w:r>
            <w:proofErr w:type="spellStart"/>
            <w:r w:rsidRPr="006B7F7D">
              <w:rPr>
                <w:szCs w:val="24"/>
              </w:rPr>
              <w:t>không</w:t>
            </w:r>
            <w:proofErr w:type="spellEnd"/>
            <w:r w:rsidRPr="006B7F7D">
              <w:rPr>
                <w:szCs w:val="24"/>
              </w:rPr>
              <w:t xml:space="preserve"> </w:t>
            </w:r>
            <w:proofErr w:type="spellStart"/>
            <w:r w:rsidRPr="006B7F7D">
              <w:rPr>
                <w:szCs w:val="24"/>
              </w:rPr>
              <w:t>tách</w:t>
            </w:r>
            <w:proofErr w:type="spellEnd"/>
            <w:r w:rsidRPr="006B7F7D">
              <w:rPr>
                <w:szCs w:val="24"/>
              </w:rPr>
              <w:t xml:space="preserve"> </w:t>
            </w:r>
            <w:proofErr w:type="spellStart"/>
            <w:r w:rsidRPr="006B7F7D">
              <w:rPr>
                <w:szCs w:val="24"/>
              </w:rPr>
              <w:t>l</w:t>
            </w:r>
            <w:r w:rsidRPr="006B7F7D">
              <w:rPr>
                <w:szCs w:val="24"/>
              </w:rPr>
              <w:t>ẻ</w:t>
            </w:r>
            <w:proofErr w:type="spellEnd"/>
            <w:r w:rsidRPr="006B7F7D">
              <w:rPr>
                <w:szCs w:val="24"/>
              </w:rPr>
              <w:t>.</w:t>
            </w:r>
          </w:p>
        </w:tc>
      </w:tr>
      <w:tr w:rsidR="009C2DAD" w:rsidRPr="006B7F7D" w14:paraId="474242AA" w14:textId="77777777">
        <w:trPr>
          <w:jc w:val="center"/>
        </w:trPr>
        <w:tc>
          <w:tcPr>
            <w:tcW w:w="2880" w:type="dxa"/>
          </w:tcPr>
          <w:p w14:paraId="5BCDFE3A" w14:textId="77777777" w:rsidR="009C2DAD" w:rsidRPr="006B7F7D" w:rsidRDefault="00624BC9">
            <w:pPr>
              <w:rPr>
                <w:szCs w:val="24"/>
              </w:rPr>
            </w:pPr>
            <w:proofErr w:type="spellStart"/>
            <w:r w:rsidRPr="006B7F7D">
              <w:rPr>
                <w:b/>
                <w:color w:val="1B2F5A"/>
                <w:szCs w:val="24"/>
              </w:rPr>
              <w:t>Nghĩa</w:t>
            </w:r>
            <w:proofErr w:type="spellEnd"/>
            <w:r w:rsidRPr="006B7F7D">
              <w:rPr>
                <w:b/>
                <w:color w:val="1B2F5A"/>
                <w:szCs w:val="24"/>
              </w:rPr>
              <w:t xml:space="preserve"> </w:t>
            </w:r>
            <w:proofErr w:type="spellStart"/>
            <w:r w:rsidRPr="006B7F7D">
              <w:rPr>
                <w:b/>
                <w:color w:val="1B2F5A"/>
                <w:szCs w:val="24"/>
              </w:rPr>
              <w:t>v</w:t>
            </w:r>
            <w:r w:rsidRPr="006B7F7D">
              <w:rPr>
                <w:b/>
                <w:color w:val="1B2F5A"/>
                <w:szCs w:val="24"/>
              </w:rPr>
              <w:t>ụ</w:t>
            </w:r>
            <w:proofErr w:type="spellEnd"/>
            <w:r w:rsidRPr="006B7F7D">
              <w:rPr>
                <w:b/>
                <w:color w:val="1B2F5A"/>
                <w:szCs w:val="24"/>
              </w:rPr>
              <w:t xml:space="preserve"> </w:t>
            </w:r>
            <w:proofErr w:type="spellStart"/>
            <w:r w:rsidRPr="006B7F7D">
              <w:rPr>
                <w:b/>
                <w:color w:val="1B2F5A"/>
                <w:szCs w:val="24"/>
              </w:rPr>
              <w:t>chung</w:t>
            </w:r>
            <w:proofErr w:type="spellEnd"/>
          </w:p>
        </w:tc>
        <w:tc>
          <w:tcPr>
            <w:tcW w:w="2880" w:type="dxa"/>
          </w:tcPr>
          <w:p w14:paraId="089EDD5A" w14:textId="77777777" w:rsidR="009C2DAD" w:rsidRPr="006B7F7D" w:rsidRDefault="00624BC9">
            <w:pPr>
              <w:rPr>
                <w:szCs w:val="24"/>
              </w:rPr>
            </w:pPr>
            <w:proofErr w:type="spellStart"/>
            <w:r w:rsidRPr="006B7F7D">
              <w:rPr>
                <w:szCs w:val="24"/>
              </w:rPr>
              <w:t>Bên</w:t>
            </w:r>
            <w:proofErr w:type="spellEnd"/>
            <w:r w:rsidRPr="006B7F7D">
              <w:rPr>
                <w:szCs w:val="24"/>
              </w:rPr>
              <w:t xml:space="preserve"> B </w:t>
            </w:r>
            <w:proofErr w:type="spellStart"/>
            <w:r w:rsidRPr="006B7F7D">
              <w:rPr>
                <w:szCs w:val="24"/>
              </w:rPr>
              <w:t>giao</w:t>
            </w:r>
            <w:proofErr w:type="spellEnd"/>
            <w:r w:rsidRPr="006B7F7D">
              <w:rPr>
                <w:szCs w:val="24"/>
              </w:rPr>
              <w:t xml:space="preserve"> </w:t>
            </w:r>
            <w:proofErr w:type="spellStart"/>
            <w:r w:rsidRPr="006B7F7D">
              <w:rPr>
                <w:szCs w:val="24"/>
              </w:rPr>
              <w:t>đúng</w:t>
            </w:r>
            <w:proofErr w:type="spellEnd"/>
            <w:r w:rsidRPr="006B7F7D">
              <w:rPr>
                <w:szCs w:val="24"/>
              </w:rPr>
              <w:t xml:space="preserve"> </w:t>
            </w:r>
            <w:proofErr w:type="spellStart"/>
            <w:r w:rsidRPr="006B7F7D">
              <w:rPr>
                <w:szCs w:val="24"/>
              </w:rPr>
              <w:t>và</w:t>
            </w:r>
            <w:proofErr w:type="spellEnd"/>
            <w:r w:rsidRPr="006B7F7D">
              <w:rPr>
                <w:szCs w:val="24"/>
              </w:rPr>
              <w:t xml:space="preserve"> </w:t>
            </w:r>
            <w:proofErr w:type="spellStart"/>
            <w:r w:rsidRPr="006B7F7D">
              <w:rPr>
                <w:szCs w:val="24"/>
              </w:rPr>
              <w:t>đ</w:t>
            </w:r>
            <w:r w:rsidRPr="006B7F7D">
              <w:rPr>
                <w:szCs w:val="24"/>
              </w:rPr>
              <w:t>ủ</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cho</w:t>
            </w:r>
            <w:proofErr w:type="spellEnd"/>
            <w:r w:rsidRPr="006B7F7D">
              <w:rPr>
                <w:szCs w:val="24"/>
              </w:rPr>
              <w:t xml:space="preserve"> </w:t>
            </w:r>
            <w:proofErr w:type="spellStart"/>
            <w:r w:rsidRPr="006B7F7D">
              <w:rPr>
                <w:szCs w:val="24"/>
              </w:rPr>
              <w:t>khách</w:t>
            </w:r>
            <w:proofErr w:type="spellEnd"/>
            <w:r w:rsidRPr="006B7F7D">
              <w:rPr>
                <w:szCs w:val="24"/>
              </w:rPr>
              <w:t xml:space="preserve"> </w:t>
            </w:r>
            <w:proofErr w:type="spellStart"/>
            <w:r w:rsidRPr="006B7F7D">
              <w:rPr>
                <w:szCs w:val="24"/>
              </w:rPr>
              <w:t>hàng</w:t>
            </w:r>
            <w:proofErr w:type="spellEnd"/>
            <w:r w:rsidRPr="006B7F7D">
              <w:rPr>
                <w:szCs w:val="24"/>
              </w:rPr>
              <w:t xml:space="preserve"> </w:t>
            </w:r>
            <w:proofErr w:type="spellStart"/>
            <w:r w:rsidRPr="006B7F7D">
              <w:rPr>
                <w:szCs w:val="24"/>
              </w:rPr>
              <w:t>c</w:t>
            </w:r>
            <w:r w:rsidRPr="006B7F7D">
              <w:rPr>
                <w:szCs w:val="24"/>
              </w:rPr>
              <w:t>ủ</w:t>
            </w:r>
            <w:r w:rsidRPr="006B7F7D">
              <w:rPr>
                <w:szCs w:val="24"/>
              </w:rPr>
              <w:t>a</w:t>
            </w:r>
            <w:proofErr w:type="spellEnd"/>
            <w:r w:rsidRPr="006B7F7D">
              <w:rPr>
                <w:szCs w:val="24"/>
              </w:rPr>
              <w:t xml:space="preserve"> </w:t>
            </w:r>
            <w:proofErr w:type="spellStart"/>
            <w:r w:rsidRPr="006B7F7D">
              <w:rPr>
                <w:szCs w:val="24"/>
              </w:rPr>
              <w:t>đơn</w:t>
            </w:r>
            <w:proofErr w:type="spellEnd"/>
            <w:r w:rsidRPr="006B7F7D">
              <w:rPr>
                <w:szCs w:val="24"/>
              </w:rPr>
              <w:t xml:space="preserve"> </w:t>
            </w:r>
            <w:proofErr w:type="spellStart"/>
            <w:r w:rsidRPr="006B7F7D">
              <w:rPr>
                <w:szCs w:val="24"/>
              </w:rPr>
              <w:t>hàng</w:t>
            </w:r>
            <w:proofErr w:type="spellEnd"/>
            <w:r w:rsidRPr="006B7F7D">
              <w:rPr>
                <w:szCs w:val="24"/>
              </w:rPr>
              <w:t xml:space="preserve">; </w:t>
            </w:r>
            <w:proofErr w:type="spellStart"/>
            <w:r w:rsidRPr="006B7F7D">
              <w:rPr>
                <w:szCs w:val="24"/>
              </w:rPr>
              <w:t>b</w:t>
            </w:r>
            <w:r w:rsidRPr="006B7F7D">
              <w:rPr>
                <w:szCs w:val="24"/>
              </w:rPr>
              <w:t>ả</w:t>
            </w:r>
            <w:r w:rsidRPr="006B7F7D">
              <w:rPr>
                <w:szCs w:val="24"/>
              </w:rPr>
              <w:t>o</w:t>
            </w:r>
            <w:proofErr w:type="spellEnd"/>
            <w:r w:rsidRPr="006B7F7D">
              <w:rPr>
                <w:szCs w:val="24"/>
              </w:rPr>
              <w:t xml:space="preserve"> </w:t>
            </w:r>
            <w:proofErr w:type="spellStart"/>
            <w:r w:rsidRPr="006B7F7D">
              <w:rPr>
                <w:szCs w:val="24"/>
              </w:rPr>
              <w:t>m</w:t>
            </w:r>
            <w:r w:rsidRPr="006B7F7D">
              <w:rPr>
                <w:szCs w:val="24"/>
              </w:rPr>
              <w:t>ậ</w:t>
            </w:r>
            <w:r w:rsidRPr="006B7F7D">
              <w:rPr>
                <w:szCs w:val="24"/>
              </w:rPr>
              <w:t>t</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không</w:t>
            </w:r>
            <w:proofErr w:type="spellEnd"/>
            <w:r w:rsidRPr="006B7F7D">
              <w:rPr>
                <w:szCs w:val="24"/>
              </w:rPr>
              <w:t xml:space="preserve"> </w:t>
            </w:r>
            <w:proofErr w:type="spellStart"/>
            <w:r w:rsidRPr="006B7F7D">
              <w:rPr>
                <w:szCs w:val="24"/>
              </w:rPr>
              <w:t>đ</w:t>
            </w:r>
            <w:r w:rsidRPr="006B7F7D">
              <w:rPr>
                <w:szCs w:val="24"/>
              </w:rPr>
              <w:t>ể</w:t>
            </w:r>
            <w:proofErr w:type="spellEnd"/>
            <w:r w:rsidRPr="006B7F7D">
              <w:rPr>
                <w:szCs w:val="24"/>
              </w:rPr>
              <w:t xml:space="preserve"> </w:t>
            </w:r>
            <w:proofErr w:type="spellStart"/>
            <w:r w:rsidRPr="006B7F7D">
              <w:rPr>
                <w:szCs w:val="24"/>
              </w:rPr>
              <w:t>l</w:t>
            </w:r>
            <w:r w:rsidRPr="006B7F7D">
              <w:rPr>
                <w:szCs w:val="24"/>
              </w:rPr>
              <w:t>ộ</w:t>
            </w:r>
            <w:proofErr w:type="spellEnd"/>
            <w:r w:rsidRPr="006B7F7D">
              <w:rPr>
                <w:szCs w:val="24"/>
              </w:rPr>
              <w:t xml:space="preserve">, </w:t>
            </w:r>
            <w:proofErr w:type="spellStart"/>
            <w:r w:rsidRPr="006B7F7D">
              <w:rPr>
                <w:szCs w:val="24"/>
              </w:rPr>
              <w:t>l</w:t>
            </w:r>
            <w:r w:rsidRPr="006B7F7D">
              <w:rPr>
                <w:szCs w:val="24"/>
              </w:rPr>
              <w:t>ọ</w:t>
            </w:r>
            <w:r w:rsidRPr="006B7F7D">
              <w:rPr>
                <w:szCs w:val="24"/>
              </w:rPr>
              <w:t>t</w:t>
            </w:r>
            <w:proofErr w:type="spellEnd"/>
            <w:r w:rsidRPr="006B7F7D">
              <w:rPr>
                <w:szCs w:val="24"/>
              </w:rPr>
              <w:t>.</w:t>
            </w:r>
          </w:p>
        </w:tc>
        <w:tc>
          <w:tcPr>
            <w:tcW w:w="2880" w:type="dxa"/>
          </w:tcPr>
          <w:p w14:paraId="519E76D9" w14:textId="77777777" w:rsidR="009C2DAD" w:rsidRPr="006B7F7D" w:rsidRDefault="00624BC9">
            <w:pPr>
              <w:rPr>
                <w:szCs w:val="24"/>
              </w:rPr>
            </w:pPr>
            <w:proofErr w:type="spellStart"/>
            <w:r w:rsidRPr="006B7F7D">
              <w:rPr>
                <w:szCs w:val="24"/>
              </w:rPr>
              <w:t>Không</w:t>
            </w:r>
            <w:proofErr w:type="spellEnd"/>
            <w:r w:rsidRPr="006B7F7D">
              <w:rPr>
                <w:szCs w:val="24"/>
              </w:rPr>
              <w:t xml:space="preserve"> </w:t>
            </w:r>
            <w:proofErr w:type="spellStart"/>
            <w:r w:rsidRPr="006B7F7D">
              <w:rPr>
                <w:szCs w:val="24"/>
              </w:rPr>
              <w:t>niêm</w:t>
            </w:r>
            <w:proofErr w:type="spellEnd"/>
            <w:r w:rsidRPr="006B7F7D">
              <w:rPr>
                <w:szCs w:val="24"/>
              </w:rPr>
              <w:t xml:space="preserve"> </w:t>
            </w:r>
            <w:proofErr w:type="spellStart"/>
            <w:r w:rsidRPr="006B7F7D">
              <w:rPr>
                <w:szCs w:val="24"/>
              </w:rPr>
              <w:t>y</w:t>
            </w:r>
            <w:r w:rsidRPr="006B7F7D">
              <w:rPr>
                <w:szCs w:val="24"/>
              </w:rPr>
              <w:t>ế</w:t>
            </w:r>
            <w:r w:rsidRPr="006B7F7D">
              <w:rPr>
                <w:szCs w:val="24"/>
              </w:rPr>
              <w:t>t</w:t>
            </w:r>
            <w:proofErr w:type="spellEnd"/>
            <w:r w:rsidRPr="006B7F7D">
              <w:rPr>
                <w:szCs w:val="24"/>
              </w:rPr>
              <w:t xml:space="preserve"> </w:t>
            </w:r>
            <w:proofErr w:type="spellStart"/>
            <w:r w:rsidRPr="006B7F7D">
              <w:rPr>
                <w:szCs w:val="24"/>
              </w:rPr>
              <w:t>ho</w:t>
            </w:r>
            <w:r w:rsidRPr="006B7F7D">
              <w:rPr>
                <w:szCs w:val="24"/>
              </w:rPr>
              <w:t>ặ</w:t>
            </w:r>
            <w:r w:rsidRPr="006B7F7D">
              <w:rPr>
                <w:szCs w:val="24"/>
              </w:rPr>
              <w:t>c</w:t>
            </w:r>
            <w:proofErr w:type="spellEnd"/>
            <w:r w:rsidRPr="006B7F7D">
              <w:rPr>
                <w:szCs w:val="24"/>
              </w:rPr>
              <w:t xml:space="preserve"> </w:t>
            </w:r>
            <w:proofErr w:type="spellStart"/>
            <w:r w:rsidRPr="006B7F7D">
              <w:rPr>
                <w:szCs w:val="24"/>
              </w:rPr>
              <w:t>bán</w:t>
            </w:r>
            <w:proofErr w:type="spellEnd"/>
            <w:r w:rsidRPr="006B7F7D">
              <w:rPr>
                <w:szCs w:val="24"/>
              </w:rPr>
              <w:t xml:space="preserve"> </w:t>
            </w:r>
            <w:proofErr w:type="spellStart"/>
            <w:r w:rsidRPr="006B7F7D">
              <w:rPr>
                <w:szCs w:val="24"/>
              </w:rPr>
              <w:t>công</w:t>
            </w:r>
            <w:proofErr w:type="spellEnd"/>
            <w:r w:rsidRPr="006B7F7D">
              <w:rPr>
                <w:szCs w:val="24"/>
              </w:rPr>
              <w:t xml:space="preserve"> </w:t>
            </w:r>
            <w:proofErr w:type="spellStart"/>
            <w:r w:rsidRPr="006B7F7D">
              <w:rPr>
                <w:szCs w:val="24"/>
              </w:rPr>
              <w:t>khai</w:t>
            </w:r>
            <w:proofErr w:type="spellEnd"/>
            <w:r w:rsidRPr="006B7F7D">
              <w:rPr>
                <w:szCs w:val="24"/>
              </w:rPr>
              <w:t xml:space="preserve"> </w:t>
            </w:r>
            <w:proofErr w:type="spellStart"/>
            <w:r w:rsidRPr="006B7F7D">
              <w:rPr>
                <w:szCs w:val="24"/>
              </w:rPr>
              <w:t>th</w:t>
            </w:r>
            <w:r w:rsidRPr="006B7F7D">
              <w:rPr>
                <w:szCs w:val="24"/>
              </w:rPr>
              <w:t>ấ</w:t>
            </w:r>
            <w:r w:rsidRPr="006B7F7D">
              <w:rPr>
                <w:szCs w:val="24"/>
              </w:rPr>
              <w:t>p</w:t>
            </w:r>
            <w:proofErr w:type="spellEnd"/>
            <w:r w:rsidRPr="006B7F7D">
              <w:rPr>
                <w:szCs w:val="24"/>
              </w:rPr>
              <w:t xml:space="preserve"> </w:t>
            </w:r>
            <w:proofErr w:type="spellStart"/>
            <w:r w:rsidRPr="006B7F7D">
              <w:rPr>
                <w:szCs w:val="24"/>
              </w:rPr>
              <w:t>hơn</w:t>
            </w:r>
            <w:proofErr w:type="spellEnd"/>
            <w:r w:rsidRPr="006B7F7D">
              <w:rPr>
                <w:szCs w:val="24"/>
              </w:rPr>
              <w:t xml:space="preserve"> </w:t>
            </w:r>
            <w:proofErr w:type="spellStart"/>
            <w:r w:rsidRPr="006B7F7D">
              <w:rPr>
                <w:szCs w:val="24"/>
              </w:rPr>
              <w:t>giá</w:t>
            </w:r>
            <w:proofErr w:type="spellEnd"/>
            <w:r w:rsidRPr="006B7F7D">
              <w:rPr>
                <w:szCs w:val="24"/>
              </w:rPr>
              <w:t xml:space="preserve"> </w:t>
            </w:r>
            <w:proofErr w:type="spellStart"/>
            <w:r w:rsidRPr="006B7F7D">
              <w:rPr>
                <w:szCs w:val="24"/>
              </w:rPr>
              <w:t>bán</w:t>
            </w:r>
            <w:proofErr w:type="spellEnd"/>
            <w:r w:rsidRPr="006B7F7D">
              <w:rPr>
                <w:szCs w:val="24"/>
              </w:rPr>
              <w:t xml:space="preserve"> </w:t>
            </w:r>
            <w:proofErr w:type="spellStart"/>
            <w:r w:rsidRPr="006B7F7D">
              <w:rPr>
                <w:szCs w:val="24"/>
              </w:rPr>
              <w:t>l</w:t>
            </w:r>
            <w:r w:rsidRPr="006B7F7D">
              <w:rPr>
                <w:szCs w:val="24"/>
              </w:rPr>
              <w:t>ẻ</w:t>
            </w:r>
            <w:proofErr w:type="spellEnd"/>
            <w:r w:rsidRPr="006B7F7D">
              <w:rPr>
                <w:szCs w:val="24"/>
              </w:rPr>
              <w:t xml:space="preserve"> </w:t>
            </w:r>
            <w:proofErr w:type="spellStart"/>
            <w:r w:rsidRPr="006B7F7D">
              <w:rPr>
                <w:szCs w:val="24"/>
              </w:rPr>
              <w:t>công</w:t>
            </w:r>
            <w:proofErr w:type="spellEnd"/>
            <w:r w:rsidRPr="006B7F7D">
              <w:rPr>
                <w:szCs w:val="24"/>
              </w:rPr>
              <w:t xml:space="preserve"> </w:t>
            </w:r>
            <w:proofErr w:type="spellStart"/>
            <w:r w:rsidRPr="006B7F7D">
              <w:rPr>
                <w:szCs w:val="24"/>
              </w:rPr>
              <w:t>khai</w:t>
            </w:r>
            <w:proofErr w:type="spellEnd"/>
            <w:r w:rsidRPr="006B7F7D">
              <w:rPr>
                <w:szCs w:val="24"/>
              </w:rPr>
              <w:t xml:space="preserve"> </w:t>
            </w:r>
            <w:proofErr w:type="spellStart"/>
            <w:r w:rsidRPr="006B7F7D">
              <w:rPr>
                <w:szCs w:val="24"/>
              </w:rPr>
              <w:t>c</w:t>
            </w:r>
            <w:r w:rsidRPr="006B7F7D">
              <w:rPr>
                <w:szCs w:val="24"/>
              </w:rPr>
              <w:t>ủ</w:t>
            </w:r>
            <w:r w:rsidRPr="006B7F7D">
              <w:rPr>
                <w:szCs w:val="24"/>
              </w:rPr>
              <w:t>a</w:t>
            </w:r>
            <w:proofErr w:type="spellEnd"/>
            <w:r w:rsidRPr="006B7F7D">
              <w:rPr>
                <w:szCs w:val="24"/>
              </w:rPr>
              <w:t xml:space="preserve"> </w:t>
            </w:r>
            <w:proofErr w:type="spellStart"/>
            <w:r w:rsidRPr="006B7F7D">
              <w:rPr>
                <w:szCs w:val="24"/>
              </w:rPr>
              <w:t>Bên</w:t>
            </w:r>
            <w:proofErr w:type="spellEnd"/>
            <w:r w:rsidRPr="006B7F7D">
              <w:rPr>
                <w:szCs w:val="24"/>
              </w:rPr>
              <w:t xml:space="preserve"> A </w:t>
            </w:r>
            <w:proofErr w:type="spellStart"/>
            <w:r w:rsidRPr="006B7F7D">
              <w:rPr>
                <w:szCs w:val="24"/>
              </w:rPr>
              <w:t>theo</w:t>
            </w:r>
            <w:proofErr w:type="spellEnd"/>
            <w:r w:rsidRPr="006B7F7D">
              <w:rPr>
                <w:szCs w:val="24"/>
              </w:rPr>
              <w:t xml:space="preserve"> </w:t>
            </w:r>
            <w:proofErr w:type="spellStart"/>
            <w:r w:rsidRPr="006B7F7D">
              <w:rPr>
                <w:szCs w:val="24"/>
              </w:rPr>
              <w:t>H</w:t>
            </w:r>
            <w:r w:rsidRPr="006B7F7D">
              <w:rPr>
                <w:szCs w:val="24"/>
              </w:rPr>
              <w:t>ợ</w:t>
            </w:r>
            <w:r w:rsidRPr="006B7F7D">
              <w:rPr>
                <w:szCs w:val="24"/>
              </w:rPr>
              <w:t>p</w:t>
            </w:r>
            <w:proofErr w:type="spellEnd"/>
            <w:r w:rsidRPr="006B7F7D">
              <w:rPr>
                <w:szCs w:val="24"/>
              </w:rPr>
              <w:t xml:space="preserve"> </w:t>
            </w:r>
            <w:proofErr w:type="spellStart"/>
            <w:r w:rsidRPr="006B7F7D">
              <w:rPr>
                <w:szCs w:val="24"/>
              </w:rPr>
              <w:t>đ</w:t>
            </w:r>
            <w:r w:rsidRPr="006B7F7D">
              <w:rPr>
                <w:szCs w:val="24"/>
              </w:rPr>
              <w:t>ồ</w:t>
            </w:r>
            <w:r w:rsidRPr="006B7F7D">
              <w:rPr>
                <w:szCs w:val="24"/>
              </w:rPr>
              <w:t>ng</w:t>
            </w:r>
            <w:proofErr w:type="spellEnd"/>
            <w:r w:rsidRPr="006B7F7D">
              <w:rPr>
                <w:szCs w:val="24"/>
              </w:rPr>
              <w:t>.</w:t>
            </w:r>
          </w:p>
        </w:tc>
      </w:tr>
    </w:tbl>
    <w:p w14:paraId="540459CF" w14:textId="394FF9E5" w:rsidR="009C2DAD" w:rsidRPr="006B7F7D" w:rsidRDefault="00624BC9">
      <w:pPr>
        <w:spacing w:before="200" w:after="80"/>
        <w:rPr>
          <w:szCs w:val="24"/>
        </w:rPr>
      </w:pPr>
      <w:proofErr w:type="spellStart"/>
      <w:r w:rsidRPr="006B7F7D">
        <w:rPr>
          <w:b/>
          <w:color w:val="1B2F5A"/>
          <w:szCs w:val="24"/>
        </w:rPr>
        <w:t>Bư</w:t>
      </w:r>
      <w:r w:rsidRPr="006B7F7D">
        <w:rPr>
          <w:b/>
          <w:color w:val="1B2F5A"/>
          <w:szCs w:val="24"/>
        </w:rPr>
        <w:t>ớ</w:t>
      </w:r>
      <w:r w:rsidRPr="006B7F7D">
        <w:rPr>
          <w:b/>
          <w:color w:val="1B2F5A"/>
          <w:szCs w:val="24"/>
        </w:rPr>
        <w:t>c</w:t>
      </w:r>
      <w:proofErr w:type="spellEnd"/>
      <w:r w:rsidRPr="006B7F7D">
        <w:rPr>
          <w:b/>
          <w:color w:val="1B2F5A"/>
          <w:szCs w:val="24"/>
        </w:rPr>
        <w:t xml:space="preserve"> 4</w:t>
      </w:r>
      <w:r w:rsidR="002C4D42" w:rsidRPr="006B7F7D">
        <w:rPr>
          <w:b/>
          <w:color w:val="1B2F5A"/>
          <w:szCs w:val="24"/>
        </w:rPr>
        <w:t>:</w:t>
      </w:r>
      <w:r w:rsidRPr="006B7F7D">
        <w:rPr>
          <w:b/>
          <w:color w:val="1B2F5A"/>
          <w:szCs w:val="24"/>
        </w:rPr>
        <w:t xml:space="preserve"> </w:t>
      </w:r>
      <w:proofErr w:type="spellStart"/>
      <w:r w:rsidRPr="006B7F7D">
        <w:rPr>
          <w:b/>
          <w:color w:val="1B2F5A"/>
          <w:szCs w:val="24"/>
        </w:rPr>
        <w:t>Kích</w:t>
      </w:r>
      <w:proofErr w:type="spellEnd"/>
      <w:r w:rsidRPr="006B7F7D">
        <w:rPr>
          <w:b/>
          <w:color w:val="1B2F5A"/>
          <w:szCs w:val="24"/>
        </w:rPr>
        <w:t xml:space="preserve"> </w:t>
      </w:r>
      <w:proofErr w:type="spellStart"/>
      <w:r w:rsidRPr="006B7F7D">
        <w:rPr>
          <w:b/>
          <w:color w:val="1B2F5A"/>
          <w:szCs w:val="24"/>
        </w:rPr>
        <w:t>ho</w:t>
      </w:r>
      <w:r w:rsidRPr="006B7F7D">
        <w:rPr>
          <w:b/>
          <w:color w:val="1B2F5A"/>
          <w:szCs w:val="24"/>
        </w:rPr>
        <w:t>ạ</w:t>
      </w:r>
      <w:r w:rsidRPr="006B7F7D">
        <w:rPr>
          <w:b/>
          <w:color w:val="1B2F5A"/>
          <w:szCs w:val="24"/>
        </w:rPr>
        <w:t>t</w:t>
      </w:r>
      <w:proofErr w:type="spellEnd"/>
      <w:r w:rsidRPr="006B7F7D">
        <w:rPr>
          <w:b/>
          <w:color w:val="1B2F5A"/>
          <w:szCs w:val="24"/>
        </w:rPr>
        <w:t xml:space="preserve"> (</w:t>
      </w:r>
      <w:proofErr w:type="spellStart"/>
      <w:r w:rsidRPr="006B7F7D">
        <w:rPr>
          <w:b/>
          <w:color w:val="1B2F5A"/>
          <w:szCs w:val="24"/>
        </w:rPr>
        <w:t>Ngư</w:t>
      </w:r>
      <w:r w:rsidRPr="006B7F7D">
        <w:rPr>
          <w:b/>
          <w:color w:val="1B2F5A"/>
          <w:szCs w:val="24"/>
        </w:rPr>
        <w:t>ờ</w:t>
      </w:r>
      <w:r w:rsidRPr="006B7F7D">
        <w:rPr>
          <w:b/>
          <w:color w:val="1B2F5A"/>
          <w:szCs w:val="24"/>
        </w:rPr>
        <w:t>i</w:t>
      </w:r>
      <w:proofErr w:type="spellEnd"/>
      <w:r w:rsidRPr="006B7F7D">
        <w:rPr>
          <w:b/>
          <w:color w:val="1B2F5A"/>
          <w:szCs w:val="24"/>
        </w:rPr>
        <w:t xml:space="preserve"> </w:t>
      </w:r>
      <w:proofErr w:type="spellStart"/>
      <w:r w:rsidRPr="006B7F7D">
        <w:rPr>
          <w:b/>
          <w:color w:val="1B2F5A"/>
          <w:szCs w:val="24"/>
        </w:rPr>
        <w:t>dùng</w:t>
      </w:r>
      <w:proofErr w:type="spellEnd"/>
      <w:r w:rsidRPr="006B7F7D">
        <w:rPr>
          <w:b/>
          <w:color w:val="1B2F5A"/>
          <w:szCs w:val="24"/>
        </w:rPr>
        <w:t xml:space="preserve"> </w:t>
      </w:r>
      <w:proofErr w:type="spellStart"/>
      <w:r w:rsidRPr="006B7F7D">
        <w:rPr>
          <w:b/>
          <w:color w:val="1B2F5A"/>
          <w:szCs w:val="24"/>
        </w:rPr>
        <w:t>cu</w:t>
      </w:r>
      <w:r w:rsidRPr="006B7F7D">
        <w:rPr>
          <w:b/>
          <w:color w:val="1B2F5A"/>
          <w:szCs w:val="24"/>
        </w:rPr>
        <w:t>ố</w:t>
      </w:r>
      <w:r w:rsidRPr="006B7F7D">
        <w:rPr>
          <w:b/>
          <w:color w:val="1B2F5A"/>
          <w:szCs w:val="24"/>
        </w:rPr>
        <w:t>i</w:t>
      </w:r>
      <w:proofErr w:type="spellEnd"/>
      <w:r w:rsidRPr="006B7F7D">
        <w:rPr>
          <w:b/>
          <w:color w:val="1B2F5A"/>
          <w:szCs w:val="24"/>
        </w:rPr>
        <w:t>)</w:t>
      </w:r>
    </w:p>
    <w:p w14:paraId="45F6432C" w14:textId="5833A7D4" w:rsidR="009C2DAD" w:rsidRPr="006B7F7D" w:rsidRDefault="002C4D42">
      <w:pPr>
        <w:spacing w:after="60"/>
        <w:ind w:left="283"/>
        <w:jc w:val="both"/>
        <w:rPr>
          <w:szCs w:val="24"/>
        </w:rPr>
      </w:pPr>
      <w:r w:rsidRPr="006B7F7D">
        <w:rPr>
          <w:szCs w:val="24"/>
        </w:rPr>
        <w:lastRenderedPageBreak/>
        <w:t xml:space="preserve">• </w:t>
      </w:r>
      <w:proofErr w:type="spellStart"/>
      <w:r w:rsidRPr="006B7F7D">
        <w:rPr>
          <w:szCs w:val="24"/>
        </w:rPr>
        <w:t>Người</w:t>
      </w:r>
      <w:proofErr w:type="spellEnd"/>
      <w:r w:rsidRPr="006B7F7D">
        <w:rPr>
          <w:szCs w:val="24"/>
        </w:rPr>
        <w:t xml:space="preserve"> </w:t>
      </w:r>
      <w:proofErr w:type="spellStart"/>
      <w:r w:rsidRPr="006B7F7D">
        <w:rPr>
          <w:szCs w:val="24"/>
        </w:rPr>
        <w:t>dùng</w:t>
      </w:r>
      <w:proofErr w:type="spellEnd"/>
      <w:r w:rsidRPr="006B7F7D">
        <w:rPr>
          <w:szCs w:val="24"/>
        </w:rPr>
        <w:t xml:space="preserve"> </w:t>
      </w:r>
      <w:proofErr w:type="spellStart"/>
      <w:r w:rsidRPr="006B7F7D">
        <w:rPr>
          <w:szCs w:val="24"/>
        </w:rPr>
        <w:t>cuối</w:t>
      </w:r>
      <w:proofErr w:type="spellEnd"/>
      <w:r w:rsidRPr="006B7F7D">
        <w:rPr>
          <w:szCs w:val="24"/>
        </w:rPr>
        <w:t xml:space="preserve"> </w:t>
      </w:r>
      <w:proofErr w:type="spellStart"/>
      <w:r w:rsidRPr="006B7F7D">
        <w:rPr>
          <w:szCs w:val="24"/>
        </w:rPr>
        <w:t>kích</w:t>
      </w:r>
      <w:proofErr w:type="spellEnd"/>
      <w:r w:rsidRPr="006B7F7D">
        <w:rPr>
          <w:szCs w:val="24"/>
        </w:rPr>
        <w:t xml:space="preserve"> </w:t>
      </w:r>
      <w:proofErr w:type="spellStart"/>
      <w:r w:rsidRPr="006B7F7D">
        <w:rPr>
          <w:szCs w:val="24"/>
        </w:rPr>
        <w:t>hoạt</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tại</w:t>
      </w:r>
      <w:proofErr w:type="spellEnd"/>
      <w:r w:rsidRPr="006B7F7D">
        <w:rPr>
          <w:szCs w:val="24"/>
        </w:rPr>
        <w:t xml:space="preserve"> zbox.vn/activate-code: </w:t>
      </w:r>
      <w:proofErr w:type="spellStart"/>
      <w:r w:rsidRPr="006B7F7D">
        <w:rPr>
          <w:szCs w:val="24"/>
        </w:rPr>
        <w:t>đăng</w:t>
      </w:r>
      <w:proofErr w:type="spellEnd"/>
      <w:r w:rsidRPr="006B7F7D">
        <w:rPr>
          <w:szCs w:val="24"/>
        </w:rPr>
        <w:t xml:space="preserve"> </w:t>
      </w:r>
      <w:proofErr w:type="spellStart"/>
      <w:r w:rsidRPr="006B7F7D">
        <w:rPr>
          <w:szCs w:val="24"/>
        </w:rPr>
        <w:t>nhập</w:t>
      </w:r>
      <w:proofErr w:type="spellEnd"/>
      <w:r w:rsidRPr="006B7F7D">
        <w:rPr>
          <w:szCs w:val="24"/>
        </w:rPr>
        <w:t xml:space="preserve"> </w:t>
      </w:r>
      <w:proofErr w:type="spellStart"/>
      <w:r w:rsidRPr="006B7F7D">
        <w:rPr>
          <w:szCs w:val="24"/>
        </w:rPr>
        <w:t>đúng</w:t>
      </w:r>
      <w:proofErr w:type="spellEnd"/>
      <w:r w:rsidRPr="006B7F7D">
        <w:rPr>
          <w:szCs w:val="24"/>
        </w:rPr>
        <w:t xml:space="preserve"> </w:t>
      </w:r>
      <w:proofErr w:type="spellStart"/>
      <w:r w:rsidRPr="006B7F7D">
        <w:rPr>
          <w:szCs w:val="24"/>
        </w:rPr>
        <w:t>tài</w:t>
      </w:r>
      <w:proofErr w:type="spellEnd"/>
      <w:r w:rsidRPr="006B7F7D">
        <w:rPr>
          <w:szCs w:val="24"/>
        </w:rPr>
        <w:t xml:space="preserve"> </w:t>
      </w:r>
      <w:proofErr w:type="spellStart"/>
      <w:r w:rsidRPr="006B7F7D">
        <w:rPr>
          <w:szCs w:val="24"/>
        </w:rPr>
        <w:t>khoản</w:t>
      </w:r>
      <w:proofErr w:type="spellEnd"/>
      <w:r w:rsidRPr="006B7F7D">
        <w:rPr>
          <w:szCs w:val="24"/>
        </w:rPr>
        <w:t xml:space="preserve"> </w:t>
      </w:r>
      <w:proofErr w:type="spellStart"/>
      <w:r w:rsidRPr="006B7F7D">
        <w:rPr>
          <w:szCs w:val="24"/>
        </w:rPr>
        <w:t>Zalo</w:t>
      </w:r>
      <w:proofErr w:type="spellEnd"/>
      <w:r w:rsidRPr="006B7F7D">
        <w:rPr>
          <w:szCs w:val="24"/>
        </w:rPr>
        <w:t xml:space="preserve"> </w:t>
      </w:r>
      <w:proofErr w:type="spellStart"/>
      <w:r w:rsidRPr="006B7F7D">
        <w:rPr>
          <w:szCs w:val="24"/>
        </w:rPr>
        <w:t>hoặc</w:t>
      </w:r>
      <w:proofErr w:type="spellEnd"/>
      <w:r w:rsidRPr="006B7F7D">
        <w:rPr>
          <w:szCs w:val="24"/>
        </w:rPr>
        <w:t xml:space="preserve"> ZingMP3, </w:t>
      </w:r>
      <w:proofErr w:type="spellStart"/>
      <w:r w:rsidRPr="006B7F7D">
        <w:rPr>
          <w:szCs w:val="24"/>
        </w:rPr>
        <w:t>nhập</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và</w:t>
      </w:r>
      <w:proofErr w:type="spellEnd"/>
      <w:r w:rsidRPr="006B7F7D">
        <w:rPr>
          <w:szCs w:val="24"/>
        </w:rPr>
        <w:t xml:space="preserve"> </w:t>
      </w:r>
      <w:proofErr w:type="spellStart"/>
      <w:r w:rsidRPr="006B7F7D">
        <w:rPr>
          <w:szCs w:val="24"/>
        </w:rPr>
        <w:t>kích</w:t>
      </w:r>
      <w:proofErr w:type="spellEnd"/>
      <w:r w:rsidRPr="006B7F7D">
        <w:rPr>
          <w:szCs w:val="24"/>
        </w:rPr>
        <w:t xml:space="preserve"> </w:t>
      </w:r>
      <w:proofErr w:type="spellStart"/>
      <w:r w:rsidRPr="006B7F7D">
        <w:rPr>
          <w:szCs w:val="24"/>
        </w:rPr>
        <w:t>hoạt</w:t>
      </w:r>
      <w:proofErr w:type="spellEnd"/>
      <w:r w:rsidRPr="006B7F7D">
        <w:rPr>
          <w:szCs w:val="24"/>
        </w:rPr>
        <w:t xml:space="preserve">. Sau </w:t>
      </w:r>
      <w:proofErr w:type="spellStart"/>
      <w:r w:rsidRPr="006B7F7D">
        <w:rPr>
          <w:szCs w:val="24"/>
        </w:rPr>
        <w:t>khi</w:t>
      </w:r>
      <w:proofErr w:type="spellEnd"/>
      <w:r w:rsidRPr="006B7F7D">
        <w:rPr>
          <w:szCs w:val="24"/>
        </w:rPr>
        <w:t xml:space="preserve"> </w:t>
      </w:r>
      <w:proofErr w:type="spellStart"/>
      <w:r w:rsidRPr="006B7F7D">
        <w:rPr>
          <w:szCs w:val="24"/>
        </w:rPr>
        <w:t>kích</w:t>
      </w:r>
      <w:proofErr w:type="spellEnd"/>
      <w:r w:rsidRPr="006B7F7D">
        <w:rPr>
          <w:szCs w:val="24"/>
        </w:rPr>
        <w:t xml:space="preserve"> </w:t>
      </w:r>
      <w:proofErr w:type="spellStart"/>
      <w:r w:rsidRPr="006B7F7D">
        <w:rPr>
          <w:szCs w:val="24"/>
        </w:rPr>
        <w:t>hoạt</w:t>
      </w:r>
      <w:proofErr w:type="spellEnd"/>
      <w:r w:rsidRPr="006B7F7D">
        <w:rPr>
          <w:szCs w:val="24"/>
        </w:rPr>
        <w:t xml:space="preserve"> </w:t>
      </w:r>
      <w:proofErr w:type="spellStart"/>
      <w:r w:rsidRPr="006B7F7D">
        <w:rPr>
          <w:szCs w:val="24"/>
        </w:rPr>
        <w:t>thành</w:t>
      </w:r>
      <w:proofErr w:type="spellEnd"/>
      <w:r w:rsidRPr="006B7F7D">
        <w:rPr>
          <w:szCs w:val="24"/>
        </w:rPr>
        <w:t xml:space="preserve"> </w:t>
      </w:r>
      <w:proofErr w:type="spellStart"/>
      <w:r w:rsidRPr="006B7F7D">
        <w:rPr>
          <w:szCs w:val="24"/>
        </w:rPr>
        <w:t>công</w:t>
      </w:r>
      <w:proofErr w:type="spellEnd"/>
      <w:r w:rsidRPr="006B7F7D">
        <w:rPr>
          <w:szCs w:val="24"/>
        </w:rPr>
        <w:t xml:space="preserve">, </w:t>
      </w:r>
      <w:proofErr w:type="spellStart"/>
      <w:r w:rsidRPr="006B7F7D">
        <w:rPr>
          <w:szCs w:val="24"/>
        </w:rPr>
        <w:t>tài</w:t>
      </w:r>
      <w:proofErr w:type="spellEnd"/>
      <w:r w:rsidRPr="006B7F7D">
        <w:rPr>
          <w:szCs w:val="24"/>
        </w:rPr>
        <w:t xml:space="preserve"> </w:t>
      </w:r>
      <w:proofErr w:type="spellStart"/>
      <w:r w:rsidRPr="006B7F7D">
        <w:rPr>
          <w:szCs w:val="24"/>
        </w:rPr>
        <w:t>khoản</w:t>
      </w:r>
      <w:proofErr w:type="spellEnd"/>
      <w:r w:rsidRPr="006B7F7D">
        <w:rPr>
          <w:szCs w:val="24"/>
        </w:rPr>
        <w:t xml:space="preserve"> </w:t>
      </w:r>
      <w:proofErr w:type="spellStart"/>
      <w:r w:rsidRPr="006B7F7D">
        <w:rPr>
          <w:szCs w:val="24"/>
        </w:rPr>
        <w:t>được</w:t>
      </w:r>
      <w:proofErr w:type="spellEnd"/>
      <w:r w:rsidRPr="006B7F7D">
        <w:rPr>
          <w:szCs w:val="24"/>
        </w:rPr>
        <w:t xml:space="preserve"> </w:t>
      </w:r>
      <w:proofErr w:type="spellStart"/>
      <w:r w:rsidRPr="006B7F7D">
        <w:rPr>
          <w:szCs w:val="24"/>
        </w:rPr>
        <w:t>sử</w:t>
      </w:r>
      <w:proofErr w:type="spellEnd"/>
      <w:r w:rsidRPr="006B7F7D">
        <w:rPr>
          <w:szCs w:val="24"/>
        </w:rPr>
        <w:t xml:space="preserve"> </w:t>
      </w:r>
      <w:proofErr w:type="spellStart"/>
      <w:r w:rsidRPr="006B7F7D">
        <w:rPr>
          <w:szCs w:val="24"/>
        </w:rPr>
        <w:t>dụng</w:t>
      </w:r>
      <w:proofErr w:type="spellEnd"/>
      <w:r w:rsidRPr="006B7F7D">
        <w:rPr>
          <w:szCs w:val="24"/>
        </w:rPr>
        <w:t xml:space="preserve"> </w:t>
      </w:r>
      <w:proofErr w:type="spellStart"/>
      <w:r w:rsidRPr="006B7F7D">
        <w:rPr>
          <w:szCs w:val="24"/>
        </w:rPr>
        <w:t>các</w:t>
      </w:r>
      <w:proofErr w:type="spellEnd"/>
      <w:r w:rsidRPr="006B7F7D">
        <w:rPr>
          <w:szCs w:val="24"/>
        </w:rPr>
        <w:t xml:space="preserve"> </w:t>
      </w:r>
      <w:proofErr w:type="spellStart"/>
      <w:r w:rsidRPr="006B7F7D">
        <w:rPr>
          <w:szCs w:val="24"/>
        </w:rPr>
        <w:t>tính</w:t>
      </w:r>
      <w:proofErr w:type="spellEnd"/>
      <w:r w:rsidRPr="006B7F7D">
        <w:rPr>
          <w:szCs w:val="24"/>
        </w:rPr>
        <w:t xml:space="preserve"> </w:t>
      </w:r>
      <w:proofErr w:type="spellStart"/>
      <w:r w:rsidRPr="006B7F7D">
        <w:rPr>
          <w:szCs w:val="24"/>
        </w:rPr>
        <w:t>năng</w:t>
      </w:r>
      <w:proofErr w:type="spellEnd"/>
      <w:r w:rsidRPr="006B7F7D">
        <w:rPr>
          <w:szCs w:val="24"/>
        </w:rPr>
        <w:t xml:space="preserve"> </w:t>
      </w:r>
      <w:proofErr w:type="spellStart"/>
      <w:r w:rsidRPr="006B7F7D">
        <w:rPr>
          <w:szCs w:val="24"/>
        </w:rPr>
        <w:t>nâng</w:t>
      </w:r>
      <w:proofErr w:type="spellEnd"/>
      <w:r w:rsidRPr="006B7F7D">
        <w:rPr>
          <w:szCs w:val="24"/>
        </w:rPr>
        <w:t xml:space="preserve"> </w:t>
      </w:r>
      <w:proofErr w:type="spellStart"/>
      <w:r w:rsidRPr="006B7F7D">
        <w:rPr>
          <w:szCs w:val="24"/>
        </w:rPr>
        <w:t>cao</w:t>
      </w:r>
      <w:proofErr w:type="spellEnd"/>
      <w:r w:rsidRPr="006B7F7D">
        <w:rPr>
          <w:szCs w:val="24"/>
        </w:rPr>
        <w:t xml:space="preserve"> </w:t>
      </w:r>
      <w:proofErr w:type="spellStart"/>
      <w:r w:rsidRPr="006B7F7D">
        <w:rPr>
          <w:szCs w:val="24"/>
        </w:rPr>
        <w:t>tương</w:t>
      </w:r>
      <w:proofErr w:type="spellEnd"/>
      <w:r w:rsidRPr="006B7F7D">
        <w:rPr>
          <w:szCs w:val="24"/>
        </w:rPr>
        <w:t xml:space="preserve"> </w:t>
      </w:r>
      <w:proofErr w:type="spellStart"/>
      <w:r w:rsidRPr="006B7F7D">
        <w:rPr>
          <w:szCs w:val="24"/>
        </w:rPr>
        <w:t>ứng</w:t>
      </w:r>
      <w:proofErr w:type="spellEnd"/>
      <w:r w:rsidRPr="006B7F7D">
        <w:rPr>
          <w:szCs w:val="24"/>
        </w:rPr>
        <w:t xml:space="preserve"> </w:t>
      </w:r>
      <w:proofErr w:type="spellStart"/>
      <w:r w:rsidRPr="006B7F7D">
        <w:rPr>
          <w:szCs w:val="24"/>
        </w:rPr>
        <w:t>theo</w:t>
      </w:r>
      <w:proofErr w:type="spellEnd"/>
      <w:r w:rsidRPr="006B7F7D">
        <w:rPr>
          <w:szCs w:val="24"/>
        </w:rPr>
        <w:t xml:space="preserve"> </w:t>
      </w:r>
      <w:proofErr w:type="spellStart"/>
      <w:r w:rsidRPr="006B7F7D">
        <w:rPr>
          <w:szCs w:val="24"/>
        </w:rPr>
        <w:t>Thời</w:t>
      </w:r>
      <w:proofErr w:type="spellEnd"/>
      <w:r w:rsidRPr="006B7F7D">
        <w:rPr>
          <w:szCs w:val="24"/>
        </w:rPr>
        <w:t xml:space="preserve"> </w:t>
      </w:r>
      <w:proofErr w:type="spellStart"/>
      <w:r w:rsidRPr="006B7F7D">
        <w:rPr>
          <w:szCs w:val="24"/>
        </w:rPr>
        <w:t>hạn</w:t>
      </w:r>
      <w:proofErr w:type="spellEnd"/>
      <w:r w:rsidRPr="006B7F7D">
        <w:rPr>
          <w:szCs w:val="24"/>
        </w:rPr>
        <w:t xml:space="preserve"> </w:t>
      </w:r>
      <w:proofErr w:type="spellStart"/>
      <w:r w:rsidRPr="006B7F7D">
        <w:rPr>
          <w:szCs w:val="24"/>
        </w:rPr>
        <w:t>Gói</w:t>
      </w:r>
      <w:proofErr w:type="spellEnd"/>
      <w:r w:rsidRPr="006B7F7D">
        <w:rPr>
          <w:szCs w:val="24"/>
        </w:rPr>
        <w:t>.</w:t>
      </w:r>
    </w:p>
    <w:p w14:paraId="137BDB2F" w14:textId="18F1C2BB" w:rsidR="009C2DAD" w:rsidRPr="006B7F7D" w:rsidRDefault="002C4D42">
      <w:pPr>
        <w:spacing w:after="60"/>
        <w:ind w:left="283"/>
        <w:jc w:val="both"/>
        <w:rPr>
          <w:szCs w:val="24"/>
        </w:rPr>
      </w:pPr>
      <w:r w:rsidRPr="006B7F7D">
        <w:rPr>
          <w:szCs w:val="24"/>
        </w:rPr>
        <w:t xml:space="preserve">• </w:t>
      </w:r>
      <w:proofErr w:type="spellStart"/>
      <w:r w:rsidRPr="006B7F7D">
        <w:rPr>
          <w:szCs w:val="24"/>
        </w:rPr>
        <w:t>Hỗ</w:t>
      </w:r>
      <w:proofErr w:type="spellEnd"/>
      <w:r w:rsidRPr="006B7F7D">
        <w:rPr>
          <w:szCs w:val="24"/>
        </w:rPr>
        <w:t xml:space="preserve"> </w:t>
      </w:r>
      <w:proofErr w:type="spellStart"/>
      <w:r w:rsidRPr="006B7F7D">
        <w:rPr>
          <w:szCs w:val="24"/>
        </w:rPr>
        <w:t>trợ</w:t>
      </w:r>
      <w:proofErr w:type="spellEnd"/>
      <w:r w:rsidRPr="006B7F7D">
        <w:rPr>
          <w:szCs w:val="24"/>
        </w:rPr>
        <w:t xml:space="preserve">: </w:t>
      </w:r>
      <w:proofErr w:type="spellStart"/>
      <w:r w:rsidRPr="006B7F7D">
        <w:rPr>
          <w:szCs w:val="24"/>
        </w:rPr>
        <w:t>Bên</w:t>
      </w:r>
      <w:proofErr w:type="spellEnd"/>
      <w:r w:rsidRPr="006B7F7D">
        <w:rPr>
          <w:szCs w:val="24"/>
        </w:rPr>
        <w:t xml:space="preserve"> B </w:t>
      </w:r>
      <w:proofErr w:type="spellStart"/>
      <w:r w:rsidRPr="006B7F7D">
        <w:rPr>
          <w:szCs w:val="24"/>
        </w:rPr>
        <w:t>hỗ</w:t>
      </w:r>
      <w:proofErr w:type="spellEnd"/>
      <w:r w:rsidRPr="006B7F7D">
        <w:rPr>
          <w:szCs w:val="24"/>
        </w:rPr>
        <w:t xml:space="preserve"> </w:t>
      </w:r>
      <w:proofErr w:type="spellStart"/>
      <w:r w:rsidRPr="006B7F7D">
        <w:rPr>
          <w:szCs w:val="24"/>
        </w:rPr>
        <w:t>trợ</w:t>
      </w:r>
      <w:proofErr w:type="spellEnd"/>
      <w:r w:rsidRPr="006B7F7D">
        <w:rPr>
          <w:szCs w:val="24"/>
        </w:rPr>
        <w:t xml:space="preserve">, </w:t>
      </w:r>
      <w:proofErr w:type="spellStart"/>
      <w:r w:rsidRPr="006B7F7D">
        <w:rPr>
          <w:szCs w:val="24"/>
        </w:rPr>
        <w:t>hướng</w:t>
      </w:r>
      <w:proofErr w:type="spellEnd"/>
      <w:r w:rsidRPr="006B7F7D">
        <w:rPr>
          <w:szCs w:val="24"/>
        </w:rPr>
        <w:t xml:space="preserve"> </w:t>
      </w:r>
      <w:proofErr w:type="spellStart"/>
      <w:r w:rsidRPr="006B7F7D">
        <w:rPr>
          <w:szCs w:val="24"/>
        </w:rPr>
        <w:t>dẫn</w:t>
      </w:r>
      <w:proofErr w:type="spellEnd"/>
      <w:r w:rsidRPr="006B7F7D">
        <w:rPr>
          <w:szCs w:val="24"/>
        </w:rPr>
        <w:t xml:space="preserve"> </w:t>
      </w:r>
      <w:proofErr w:type="spellStart"/>
      <w:r w:rsidRPr="006B7F7D">
        <w:rPr>
          <w:szCs w:val="24"/>
        </w:rPr>
        <w:t>khách</w:t>
      </w:r>
      <w:proofErr w:type="spellEnd"/>
      <w:r w:rsidRPr="006B7F7D">
        <w:rPr>
          <w:szCs w:val="24"/>
        </w:rPr>
        <w:t xml:space="preserve"> </w:t>
      </w:r>
      <w:proofErr w:type="spellStart"/>
      <w:r w:rsidRPr="006B7F7D">
        <w:rPr>
          <w:szCs w:val="24"/>
        </w:rPr>
        <w:t>hàng</w:t>
      </w:r>
      <w:proofErr w:type="spellEnd"/>
      <w:r w:rsidRPr="006B7F7D">
        <w:rPr>
          <w:szCs w:val="24"/>
        </w:rPr>
        <w:t xml:space="preserve"> </w:t>
      </w:r>
      <w:proofErr w:type="spellStart"/>
      <w:r w:rsidRPr="006B7F7D">
        <w:rPr>
          <w:szCs w:val="24"/>
        </w:rPr>
        <w:t>và</w:t>
      </w:r>
      <w:proofErr w:type="spellEnd"/>
      <w:r w:rsidRPr="006B7F7D">
        <w:rPr>
          <w:szCs w:val="24"/>
        </w:rPr>
        <w:t xml:space="preserve"> </w:t>
      </w:r>
      <w:proofErr w:type="spellStart"/>
      <w:r w:rsidRPr="006B7F7D">
        <w:rPr>
          <w:szCs w:val="24"/>
        </w:rPr>
        <w:t>người</w:t>
      </w:r>
      <w:proofErr w:type="spellEnd"/>
      <w:r w:rsidRPr="006B7F7D">
        <w:rPr>
          <w:szCs w:val="24"/>
        </w:rPr>
        <w:t xml:space="preserve"> </w:t>
      </w:r>
      <w:proofErr w:type="spellStart"/>
      <w:r w:rsidRPr="006B7F7D">
        <w:rPr>
          <w:szCs w:val="24"/>
        </w:rPr>
        <w:t>dùng</w:t>
      </w:r>
      <w:proofErr w:type="spellEnd"/>
      <w:r w:rsidRPr="006B7F7D">
        <w:rPr>
          <w:szCs w:val="24"/>
        </w:rPr>
        <w:t xml:space="preserve"> </w:t>
      </w:r>
      <w:proofErr w:type="spellStart"/>
      <w:r w:rsidRPr="006B7F7D">
        <w:rPr>
          <w:szCs w:val="24"/>
        </w:rPr>
        <w:t>cuối</w:t>
      </w:r>
      <w:proofErr w:type="spellEnd"/>
      <w:r w:rsidRPr="006B7F7D">
        <w:rPr>
          <w:szCs w:val="24"/>
        </w:rPr>
        <w:t xml:space="preserve"> </w:t>
      </w:r>
      <w:proofErr w:type="spellStart"/>
      <w:r w:rsidRPr="006B7F7D">
        <w:rPr>
          <w:szCs w:val="24"/>
        </w:rPr>
        <w:t>trong</w:t>
      </w:r>
      <w:proofErr w:type="spellEnd"/>
      <w:r w:rsidRPr="006B7F7D">
        <w:rPr>
          <w:szCs w:val="24"/>
        </w:rPr>
        <w:t xml:space="preserve"> </w:t>
      </w:r>
      <w:proofErr w:type="spellStart"/>
      <w:r w:rsidRPr="006B7F7D">
        <w:rPr>
          <w:szCs w:val="24"/>
        </w:rPr>
        <w:t>quá</w:t>
      </w:r>
      <w:proofErr w:type="spellEnd"/>
      <w:r w:rsidRPr="006B7F7D">
        <w:rPr>
          <w:szCs w:val="24"/>
        </w:rPr>
        <w:t xml:space="preserve"> </w:t>
      </w:r>
      <w:proofErr w:type="spellStart"/>
      <w:r w:rsidRPr="006B7F7D">
        <w:rPr>
          <w:szCs w:val="24"/>
        </w:rPr>
        <w:t>trình</w:t>
      </w:r>
      <w:proofErr w:type="spellEnd"/>
      <w:r w:rsidRPr="006B7F7D">
        <w:rPr>
          <w:szCs w:val="24"/>
        </w:rPr>
        <w:t xml:space="preserve"> </w:t>
      </w:r>
      <w:proofErr w:type="spellStart"/>
      <w:r w:rsidRPr="006B7F7D">
        <w:rPr>
          <w:szCs w:val="24"/>
        </w:rPr>
        <w:t>kích</w:t>
      </w:r>
      <w:proofErr w:type="spellEnd"/>
      <w:r w:rsidRPr="006B7F7D">
        <w:rPr>
          <w:szCs w:val="24"/>
        </w:rPr>
        <w:t xml:space="preserve"> </w:t>
      </w:r>
      <w:proofErr w:type="spellStart"/>
      <w:r w:rsidRPr="006B7F7D">
        <w:rPr>
          <w:szCs w:val="24"/>
        </w:rPr>
        <w:t>hoạt</w:t>
      </w:r>
      <w:proofErr w:type="spellEnd"/>
      <w:r w:rsidRPr="006B7F7D">
        <w:rPr>
          <w:szCs w:val="24"/>
        </w:rPr>
        <w:t xml:space="preserve">; </w:t>
      </w:r>
      <w:proofErr w:type="spellStart"/>
      <w:r w:rsidRPr="006B7F7D">
        <w:rPr>
          <w:szCs w:val="24"/>
        </w:rPr>
        <w:t>phối</w:t>
      </w:r>
      <w:proofErr w:type="spellEnd"/>
      <w:r w:rsidRPr="006B7F7D">
        <w:rPr>
          <w:szCs w:val="24"/>
        </w:rPr>
        <w:t xml:space="preserve"> </w:t>
      </w:r>
      <w:proofErr w:type="spellStart"/>
      <w:r w:rsidRPr="006B7F7D">
        <w:rPr>
          <w:szCs w:val="24"/>
        </w:rPr>
        <w:t>hợp</w:t>
      </w:r>
      <w:proofErr w:type="spellEnd"/>
      <w:r w:rsidRPr="006B7F7D">
        <w:rPr>
          <w:szCs w:val="24"/>
        </w:rPr>
        <w:t xml:space="preserve"> </w:t>
      </w:r>
      <w:proofErr w:type="spellStart"/>
      <w:r w:rsidRPr="006B7F7D">
        <w:rPr>
          <w:szCs w:val="24"/>
        </w:rPr>
        <w:t>với</w:t>
      </w:r>
      <w:proofErr w:type="spellEnd"/>
      <w:r w:rsidRPr="006B7F7D">
        <w:rPr>
          <w:szCs w:val="24"/>
        </w:rPr>
        <w:t xml:space="preserve"> </w:t>
      </w:r>
      <w:proofErr w:type="spellStart"/>
      <w:r w:rsidRPr="006B7F7D">
        <w:rPr>
          <w:szCs w:val="24"/>
        </w:rPr>
        <w:t>Bên</w:t>
      </w:r>
      <w:proofErr w:type="spellEnd"/>
      <w:r w:rsidRPr="006B7F7D">
        <w:rPr>
          <w:szCs w:val="24"/>
        </w:rPr>
        <w:t xml:space="preserve"> A </w:t>
      </w:r>
      <w:proofErr w:type="spellStart"/>
      <w:r w:rsidRPr="006B7F7D">
        <w:rPr>
          <w:szCs w:val="24"/>
        </w:rPr>
        <w:t>khi</w:t>
      </w:r>
      <w:proofErr w:type="spellEnd"/>
      <w:r w:rsidRPr="006B7F7D">
        <w:rPr>
          <w:szCs w:val="24"/>
        </w:rPr>
        <w:t xml:space="preserve"> </w:t>
      </w:r>
      <w:proofErr w:type="spellStart"/>
      <w:r w:rsidRPr="006B7F7D">
        <w:rPr>
          <w:szCs w:val="24"/>
        </w:rPr>
        <w:t>vượt</w:t>
      </w:r>
      <w:proofErr w:type="spellEnd"/>
      <w:r w:rsidRPr="006B7F7D">
        <w:rPr>
          <w:szCs w:val="24"/>
        </w:rPr>
        <w:t xml:space="preserve"> </w:t>
      </w:r>
      <w:proofErr w:type="spellStart"/>
      <w:r w:rsidRPr="006B7F7D">
        <w:rPr>
          <w:szCs w:val="24"/>
        </w:rPr>
        <w:t>phạm</w:t>
      </w:r>
      <w:proofErr w:type="spellEnd"/>
      <w:r w:rsidRPr="006B7F7D">
        <w:rPr>
          <w:szCs w:val="24"/>
        </w:rPr>
        <w:t xml:space="preserve"> vi </w:t>
      </w:r>
      <w:proofErr w:type="spellStart"/>
      <w:r w:rsidRPr="006B7F7D">
        <w:rPr>
          <w:szCs w:val="24"/>
        </w:rPr>
        <w:t>xử</w:t>
      </w:r>
      <w:proofErr w:type="spellEnd"/>
      <w:r w:rsidRPr="006B7F7D">
        <w:rPr>
          <w:szCs w:val="24"/>
        </w:rPr>
        <w:t xml:space="preserve"> </w:t>
      </w:r>
      <w:proofErr w:type="spellStart"/>
      <w:r w:rsidRPr="006B7F7D">
        <w:rPr>
          <w:szCs w:val="24"/>
        </w:rPr>
        <w:t>lý</w:t>
      </w:r>
      <w:proofErr w:type="spellEnd"/>
      <w:r w:rsidRPr="006B7F7D">
        <w:rPr>
          <w:szCs w:val="24"/>
        </w:rPr>
        <w:t>.</w:t>
      </w:r>
    </w:p>
    <w:p>
      <w:r>
        <w:rPr>
          <w:b/>
          <w:color w:val="C00000"/>
          <w:sz w:val="18"/>
        </w:rPr>
        <w:t xml:space="preserve">【BỔ SUNG】 </w:t>
      </w:r>
      <w:r>
        <w:rPr>
          <w:rFonts w:ascii="Times New Roman" w:hAnsi="Times New Roman"/>
          <w:b/>
          <w:sz w:val="26"/>
          <w:highlight w:val="yellow"/>
        </w:rPr>
        <w:t>Bước 3B — Hai luồng nhận Mã code của khách hàng (qua CMS và qua email)</w:t>
      </w:r>
    </w:p>
    <w:p>
      <w:r>
        <w:rPr>
          <w:rFonts w:ascii="Times New Roman" w:hAnsi="Times New Roman"/>
          <w:b w:val="0"/>
          <w:sz w:val="24"/>
          <w:highlight w:val="yellow"/>
        </w:rPr>
        <w:t>Tùy năng lực hệ thống và thỏa thuận giữa các Bên, khách hàng của Bên B (đối tác bán lại, khách hàng doanh nghiệp) nhận Mã code theo một trong hai luồng sau:</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F5A"/>
          </w:tcPr>
          <w:p>
            <w:r/>
            <w:r>
              <w:rPr>
                <w:b/>
                <w:color w:val="FFFFFF"/>
                <w:sz w:val="19"/>
              </w:rPr>
              <w:t>Tiêu chí</w:t>
            </w:r>
          </w:p>
        </w:tc>
        <w:tc>
          <w:tcPr>
            <w:tcW w:type="dxa" w:w="2880"/>
            <w:shd w:fill="1B2F5A"/>
          </w:tcPr>
          <w:p>
            <w:r/>
            <w:r>
              <w:rPr>
                <w:b/>
                <w:color w:val="FFFFFF"/>
                <w:sz w:val="19"/>
              </w:rPr>
              <w:t>Luồng 1 — Nhận qua hệ thống CMS</w:t>
            </w:r>
          </w:p>
        </w:tc>
        <w:tc>
          <w:tcPr>
            <w:tcW w:type="dxa" w:w="2880"/>
            <w:shd w:fill="1B2F5A"/>
          </w:tcPr>
          <w:p>
            <w:r/>
            <w:r>
              <w:rPr>
                <w:b/>
                <w:color w:val="FFFFFF"/>
                <w:sz w:val="19"/>
              </w:rPr>
              <w:t>Luồng 2 — Nhận thủ công qua email (theo Hợp đồng)</w:t>
            </w:r>
          </w:p>
        </w:tc>
      </w:tr>
      <w:tr>
        <w:tc>
          <w:tcPr>
            <w:tcW w:type="dxa" w:w="2880"/>
          </w:tcPr>
          <w:p>
            <w:r/>
            <w:r>
              <w:rPr>
                <w:b/>
                <w:color w:val="1B2F5A"/>
                <w:sz w:val="18"/>
                <w:highlight w:val="yellow"/>
              </w:rPr>
              <w:t>Cách nhận Mã code</w:t>
            </w:r>
          </w:p>
        </w:tc>
        <w:tc>
          <w:tcPr>
            <w:tcW w:type="dxa" w:w="2880"/>
          </w:tcPr>
          <w:p>
            <w:r/>
            <w:r>
              <w:rPr>
                <w:sz w:val="18"/>
                <w:highlight w:val="yellow"/>
              </w:rPr>
              <w:t>Khách hàng đăng nhập hệ thống CMS/zbox.vn của Bên B và nhận Mã code trực tiếp trên tài khoản của mình.</w:t>
            </w:r>
          </w:p>
        </w:tc>
        <w:tc>
          <w:tcPr>
            <w:tcW w:type="dxa" w:w="2880"/>
          </w:tcPr>
          <w:p>
            <w:r/>
            <w:r>
              <w:rPr>
                <w:sz w:val="18"/>
                <w:highlight w:val="yellow"/>
              </w:rPr>
              <w:t>Bên B gửi Mã code tới đúng địa chỉ email mà khách hàng đã đăng ký tại Hợp đồng/Phụ lục 02.</w:t>
            </w:r>
          </w:p>
        </w:tc>
      </w:tr>
      <w:tr>
        <w:tc>
          <w:tcPr>
            <w:tcW w:type="dxa" w:w="2880"/>
          </w:tcPr>
          <w:p>
            <w:r/>
            <w:r>
              <w:rPr>
                <w:b/>
                <w:color w:val="1B2F5A"/>
                <w:sz w:val="18"/>
                <w:highlight w:val="yellow"/>
              </w:rPr>
              <w:t>Hệ thống / kênh</w:t>
            </w:r>
          </w:p>
        </w:tc>
        <w:tc>
          <w:tcPr>
            <w:tcW w:type="dxa" w:w="2880"/>
          </w:tcPr>
          <w:p>
            <w:r/>
            <w:r>
              <w:rPr>
                <w:sz w:val="18"/>
                <w:highlight w:val="yellow"/>
              </w:rPr>
              <w:t>CMS / zbox.vn (mục “Danh sách code đã mua”, “Quản lý mã code”).</w:t>
            </w:r>
          </w:p>
        </w:tc>
        <w:tc>
          <w:tcPr>
            <w:tcW w:type="dxa" w:w="2880"/>
          </w:tcPr>
          <w:p>
            <w:r/>
            <w:r>
              <w:rPr>
                <w:sz w:val="18"/>
                <w:highlight w:val="yellow"/>
              </w:rPr>
              <w:t>Thư điện tử (email) — địa chỉ chỉ định tại Phụ lục 02.</w:t>
            </w:r>
          </w:p>
        </w:tc>
      </w:tr>
      <w:tr>
        <w:tc>
          <w:tcPr>
            <w:tcW w:type="dxa" w:w="2880"/>
          </w:tcPr>
          <w:p>
            <w:r/>
            <w:r>
              <w:rPr>
                <w:b/>
                <w:color w:val="1B2F5A"/>
                <w:sz w:val="18"/>
                <w:highlight w:val="yellow"/>
              </w:rPr>
              <w:t>Thời hạn bàn giao</w:t>
            </w:r>
          </w:p>
        </w:tc>
        <w:tc>
          <w:tcPr>
            <w:tcW w:type="dxa" w:w="2880"/>
          </w:tcPr>
          <w:p>
            <w:r/>
            <w:r>
              <w:rPr>
                <w:sz w:val="18"/>
                <w:highlight w:val="yellow"/>
              </w:rPr>
              <w:t>Hiển thị và khả dụng ngay sau khi đơn được xác nhận và ghi nhận thanh toán.</w:t>
            </w:r>
          </w:p>
        </w:tc>
        <w:tc>
          <w:tcPr>
            <w:tcW w:type="dxa" w:w="2880"/>
          </w:tcPr>
          <w:p>
            <w:r/>
            <w:r>
              <w:rPr>
                <w:sz w:val="18"/>
                <w:highlight w:val="yellow"/>
              </w:rPr>
              <w:t>Trong vòng 03 (ba) ngày làm việc kể từ khi Bên B nhận đủ thanh toán.</w:t>
            </w:r>
          </w:p>
        </w:tc>
      </w:tr>
      <w:tr>
        <w:tc>
          <w:tcPr>
            <w:tcW w:type="dxa" w:w="2880"/>
          </w:tcPr>
          <w:p>
            <w:r/>
            <w:r>
              <w:rPr>
                <w:b/>
                <w:color w:val="1B2F5A"/>
                <w:sz w:val="18"/>
                <w:highlight w:val="yellow"/>
              </w:rPr>
              <w:t>Xác nhận bàn giao</w:t>
            </w:r>
          </w:p>
        </w:tc>
        <w:tc>
          <w:tcPr>
            <w:tcW w:type="dxa" w:w="2880"/>
          </w:tcPr>
          <w:p>
            <w:r/>
            <w:r>
              <w:rPr>
                <w:sz w:val="18"/>
                <w:highlight w:val="yellow"/>
              </w:rPr>
              <w:t>Hệ thống ghi nhận trạng thái bàn giao; khách hàng đối chiếu danh sách Mã code trên CMS.</w:t>
            </w:r>
          </w:p>
        </w:tc>
        <w:tc>
          <w:tcPr>
            <w:tcW w:type="dxa" w:w="2880"/>
          </w:tcPr>
          <w:p>
            <w:r/>
            <w:r>
              <w:rPr>
                <w:sz w:val="18"/>
                <w:highlight w:val="yellow"/>
              </w:rPr>
              <w:t>Xác nhận bàn giao qua email; lập Biên bản bàn giao – nghiệm thu (Phụ lục 03) nếu có yêu cầu.</w:t>
            </w:r>
          </w:p>
        </w:tc>
      </w:tr>
      <w:tr>
        <w:tc>
          <w:tcPr>
            <w:tcW w:type="dxa" w:w="2880"/>
          </w:tcPr>
          <w:p>
            <w:r/>
            <w:r>
              <w:rPr>
                <w:b/>
                <w:color w:val="1B2F5A"/>
                <w:sz w:val="18"/>
                <w:highlight w:val="yellow"/>
              </w:rPr>
              <w:t>Thời điểm hoàn tất &amp; rủi ro</w:t>
            </w:r>
          </w:p>
        </w:tc>
        <w:tc>
          <w:tcPr>
            <w:tcW w:type="dxa" w:w="2880"/>
          </w:tcPr>
          <w:p>
            <w:r/>
            <w:r>
              <w:rPr>
                <w:sz w:val="18"/>
                <w:highlight w:val="yellow"/>
              </w:rPr>
              <w:t>Hoàn tất khi Mã code khả dụng trên tài khoản CMS của khách hàng.</w:t>
            </w:r>
          </w:p>
        </w:tc>
        <w:tc>
          <w:tcPr>
            <w:tcW w:type="dxa" w:w="2880"/>
          </w:tcPr>
          <w:p>
            <w:r/>
            <w:r>
              <w:rPr>
                <w:sz w:val="18"/>
                <w:highlight w:val="yellow"/>
              </w:rPr>
              <w:t>Hoàn tất khi Bên B gửi Mã code tới email đã đăng ký; kể từ thời điểm đó, rủi ro chuyển sang khách hàng.</w:t>
            </w:r>
          </w:p>
        </w:tc>
      </w:tr>
      <w:tr>
        <w:tc>
          <w:tcPr>
            <w:tcW w:type="dxa" w:w="2880"/>
          </w:tcPr>
          <w:p>
            <w:r/>
            <w:r>
              <w:rPr>
                <w:b/>
                <w:color w:val="1B2F5A"/>
                <w:sz w:val="18"/>
                <w:highlight w:val="yellow"/>
              </w:rPr>
              <w:t>Quản lý / tra cứu</w:t>
            </w:r>
          </w:p>
        </w:tc>
        <w:tc>
          <w:tcPr>
            <w:tcW w:type="dxa" w:w="2880"/>
          </w:tcPr>
          <w:p>
            <w:r/>
            <w:r>
              <w:rPr>
                <w:sz w:val="18"/>
                <w:highlight w:val="yellow"/>
              </w:rPr>
              <w:t>Tra cứu, sao chép, tải file Excel và theo dõi trạng thái (khả dụng / đã kích hoạt / hết hạn) trực tiếp trên CMS/zbox.vn.</w:t>
            </w:r>
          </w:p>
        </w:tc>
        <w:tc>
          <w:tcPr>
            <w:tcW w:type="dxa" w:w="2880"/>
          </w:tcPr>
          <w:p>
            <w:r/>
            <w:r>
              <w:rPr>
                <w:sz w:val="18"/>
                <w:highlight w:val="yellow"/>
              </w:rPr>
              <w:t>Tra cứu lịch sử giao dịch tại zbox.vn → Quản lý tài khoản; khách hàng lưu trữ email chứa Mã code.</w:t>
            </w:r>
          </w:p>
        </w:tc>
      </w:tr>
      <w:tr>
        <w:tc>
          <w:tcPr>
            <w:tcW w:type="dxa" w:w="2880"/>
          </w:tcPr>
          <w:p>
            <w:r/>
            <w:r>
              <w:rPr>
                <w:b/>
                <w:color w:val="1B2F5A"/>
                <w:sz w:val="18"/>
                <w:highlight w:val="yellow"/>
              </w:rPr>
              <w:t>Bảo mật</w:t>
            </w:r>
          </w:p>
        </w:tc>
        <w:tc>
          <w:tcPr>
            <w:tcW w:type="dxa" w:w="2880"/>
          </w:tcPr>
          <w:p>
            <w:r/>
            <w:r>
              <w:rPr>
                <w:sz w:val="18"/>
                <w:highlight w:val="yellow"/>
              </w:rPr>
              <w:t>Phân quyền tài khoản CMS; áp dụng khử định danh và tối thiểu hóa dữ liệu khi phù hợp.</w:t>
            </w:r>
          </w:p>
        </w:tc>
        <w:tc>
          <w:tcPr>
            <w:tcW w:type="dxa" w:w="2880"/>
          </w:tcPr>
          <w:p>
            <w:r/>
            <w:r>
              <w:rPr>
                <w:sz w:val="18"/>
                <w:highlight w:val="yellow"/>
              </w:rPr>
              <w:t>Khách hàng chịu trách nhiệm bảo mật địa chỉ email và hệ thống email nhận Mã code (bao gồm an toàn đường truyền).</w:t>
            </w:r>
          </w:p>
        </w:tc>
      </w:tr>
      <w:tr>
        <w:tc>
          <w:tcPr>
            <w:tcW w:type="dxa" w:w="2880"/>
          </w:tcPr>
          <w:p>
            <w:r/>
            <w:r>
              <w:rPr>
                <w:b/>
                <w:color w:val="1B2F5A"/>
                <w:sz w:val="18"/>
                <w:highlight w:val="yellow"/>
              </w:rPr>
              <w:t>Phù hợp với</w:t>
            </w:r>
          </w:p>
        </w:tc>
        <w:tc>
          <w:tcPr>
            <w:tcW w:type="dxa" w:w="2880"/>
          </w:tcPr>
          <w:p>
            <w:r/>
            <w:r>
              <w:rPr>
                <w:sz w:val="18"/>
                <w:highlight w:val="yellow"/>
              </w:rPr>
              <w:t>Đối tác/khách hàng có năng lực hệ thống, số lượng lớn, cần chủ động quản lý Mã code.</w:t>
            </w:r>
          </w:p>
        </w:tc>
        <w:tc>
          <w:tcPr>
            <w:tcW w:type="dxa" w:w="2880"/>
          </w:tcPr>
          <w:p>
            <w:r/>
            <w:r>
              <w:rPr>
                <w:sz w:val="18"/>
                <w:highlight w:val="yellow"/>
              </w:rPr>
              <w:t>Khách hàng doanh nghiệp nhận theo từng đơn hàng, không sử dụng hệ thống CMS.</w:t>
            </w:r>
          </w:p>
        </w:tc>
      </w:tr>
    </w:tbl>
    <w:p>
      <w:r>
        <w:rPr>
          <w:b/>
          <w:color w:val="C00000"/>
          <w:sz w:val="18"/>
        </w:rPr>
        <w:t xml:space="preserve">【BỔ SUNG】 </w:t>
      </w:r>
      <w:r>
        <w:rPr>
          <w:rFonts w:ascii="Times New Roman" w:hAnsi="Times New Roman"/>
          <w:b w:val="0"/>
          <w:sz w:val="24"/>
          <w:highlight w:val="yellow"/>
        </w:rPr>
        <w:t>Các bước của Luồng 1 (qua CMS): (1) Khách hàng đặt hàng và thanh toán trả trước theo từng đơn; (2) Bên B xác nhận đơn, Mã code được ghi có vào tài khoản CMS/zbox.vn của khách hàng; (3) Khách hàng đăng nhập CMS/zbox.vn, xem “Danh sách code đã mua”, sao chép hoặc tải file Excel; (4) Khách hàng cấp Mã code cho người dùng cuối và hướng dẫn kích hoạt.</w:t>
      </w:r>
    </w:p>
    <w:p>
      <w:r>
        <w:rPr>
          <w:b/>
          <w:color w:val="C00000"/>
          <w:sz w:val="18"/>
        </w:rPr>
        <w:t xml:space="preserve">【BỔ SUNG】 </w:t>
      </w:r>
      <w:r>
        <w:rPr>
          <w:rFonts w:ascii="Times New Roman" w:hAnsi="Times New Roman"/>
          <w:b w:val="0"/>
          <w:sz w:val="24"/>
          <w:highlight w:val="yellow"/>
        </w:rPr>
        <w:t>Các bước của Luồng 2 (thủ công qua email): (1) Khách hàng gửi đơn và thanh toán 100% trước; (2) Trong 03 ngày làm việc, Bên B gửi Mã code tới đúng địa chỉ email đã đăng ký; (3) Việc bàn giao được coi là hoàn tất kể từ khi email được gửi tới địa chỉ đã đăng ký (rủi ro chuyển sang khách hàng); (4) Khách hàng lưu trữ email, cấp Mã code cho người dùng cuối và hướng dẫn kích hoạt.</w:t>
      </w:r>
    </w:p>
    <w:p>
      <w:r>
        <w:rPr>
          <w:b/>
          <w:color w:val="C00000"/>
          <w:sz w:val="18"/>
        </w:rPr>
        <w:t xml:space="preserve">【BỔ SUNG】 </w:t>
      </w:r>
      <w:r>
        <w:rPr>
          <w:rFonts w:ascii="Times New Roman" w:hAnsi="Times New Roman"/>
          <w:b w:val="0"/>
          <w:sz w:val="24"/>
          <w:highlight w:val="yellow"/>
        </w:rPr>
        <w:t>Điểm chung của cả hai luồng: người dùng cuối kích hoạt tại zbox.vn/activate-code; Mã code đã thanh toán và đã bàn giao thành công không được hoàn trả, hoàn tiền hoặc quy đổi (trừ Mã code lỗi thuộc trách nhiệm Bên B/nhà phát hành); khách hàng không niêm yết hoặc bán công khai thấp hơn giá bán lẻ trực tiếp do VNG/nhà phát hành công bố.</w:t>
      </w:r>
    </w:p>
    <w:p w14:paraId="119458A4" w14:textId="4E4BD7E7" w:rsidR="009C2DAD" w:rsidRPr="006B7F7D" w:rsidRDefault="002C4D42">
      <w:pPr>
        <w:spacing w:before="200" w:after="80"/>
        <w:rPr>
          <w:szCs w:val="24"/>
        </w:rPr>
      </w:pPr>
      <w:r w:rsidRPr="006B7F7D">
        <w:rPr>
          <w:b/>
          <w:color w:val="1B2F5A"/>
          <w:szCs w:val="24"/>
        </w:rPr>
        <w:t xml:space="preserve">3. </w:t>
      </w:r>
      <w:proofErr w:type="spellStart"/>
      <w:r w:rsidRPr="006B7F7D">
        <w:rPr>
          <w:b/>
          <w:color w:val="1B2F5A"/>
          <w:szCs w:val="24"/>
        </w:rPr>
        <w:t>Xử</w:t>
      </w:r>
      <w:proofErr w:type="spellEnd"/>
      <w:r w:rsidRPr="006B7F7D">
        <w:rPr>
          <w:b/>
          <w:color w:val="1B2F5A"/>
          <w:szCs w:val="24"/>
        </w:rPr>
        <w:t xml:space="preserve"> </w:t>
      </w:r>
      <w:proofErr w:type="spellStart"/>
      <w:r w:rsidRPr="006B7F7D">
        <w:rPr>
          <w:b/>
          <w:color w:val="1B2F5A"/>
          <w:szCs w:val="24"/>
        </w:rPr>
        <w:t>lý</w:t>
      </w:r>
      <w:proofErr w:type="spellEnd"/>
      <w:r w:rsidRPr="006B7F7D">
        <w:rPr>
          <w:b/>
          <w:color w:val="1B2F5A"/>
          <w:szCs w:val="24"/>
        </w:rPr>
        <w:t xml:space="preserve"> </w:t>
      </w:r>
      <w:proofErr w:type="spellStart"/>
      <w:r w:rsidRPr="006B7F7D">
        <w:rPr>
          <w:b/>
          <w:color w:val="1B2F5A"/>
          <w:szCs w:val="24"/>
        </w:rPr>
        <w:t>Mã</w:t>
      </w:r>
      <w:proofErr w:type="spellEnd"/>
      <w:r w:rsidRPr="006B7F7D">
        <w:rPr>
          <w:b/>
          <w:color w:val="1B2F5A"/>
          <w:szCs w:val="24"/>
        </w:rPr>
        <w:t xml:space="preserve"> code </w:t>
      </w:r>
      <w:proofErr w:type="spellStart"/>
      <w:r w:rsidRPr="006B7F7D">
        <w:rPr>
          <w:b/>
          <w:color w:val="1B2F5A"/>
          <w:szCs w:val="24"/>
        </w:rPr>
        <w:t>lỗi</w:t>
      </w:r>
      <w:proofErr w:type="spellEnd"/>
      <w:r w:rsidRPr="006B7F7D">
        <w:rPr>
          <w:b/>
          <w:color w:val="1B2F5A"/>
          <w:szCs w:val="24"/>
        </w:rPr>
        <w:t xml:space="preserve"> </w:t>
      </w:r>
      <w:proofErr w:type="spellStart"/>
      <w:r w:rsidRPr="006B7F7D">
        <w:rPr>
          <w:b/>
          <w:color w:val="1B2F5A"/>
          <w:szCs w:val="24"/>
        </w:rPr>
        <w:t>và</w:t>
      </w:r>
      <w:proofErr w:type="spellEnd"/>
      <w:r w:rsidRPr="006B7F7D">
        <w:rPr>
          <w:b/>
          <w:color w:val="1B2F5A"/>
          <w:szCs w:val="24"/>
        </w:rPr>
        <w:t xml:space="preserve"> </w:t>
      </w:r>
      <w:proofErr w:type="spellStart"/>
      <w:r w:rsidRPr="006B7F7D">
        <w:rPr>
          <w:b/>
          <w:color w:val="1B2F5A"/>
          <w:szCs w:val="24"/>
        </w:rPr>
        <w:t>hỗ</w:t>
      </w:r>
      <w:proofErr w:type="spellEnd"/>
      <w:r w:rsidRPr="006B7F7D">
        <w:rPr>
          <w:b/>
          <w:color w:val="1B2F5A"/>
          <w:szCs w:val="24"/>
        </w:rPr>
        <w:t xml:space="preserve"> </w:t>
      </w:r>
      <w:proofErr w:type="spellStart"/>
      <w:r w:rsidRPr="006B7F7D">
        <w:rPr>
          <w:b/>
          <w:color w:val="1B2F5A"/>
          <w:szCs w:val="24"/>
        </w:rPr>
        <w:t>trợ</w:t>
      </w:r>
      <w:proofErr w:type="spellEnd"/>
      <w:r w:rsidRPr="006B7F7D">
        <w:rPr>
          <w:b/>
          <w:color w:val="1B2F5A"/>
          <w:szCs w:val="24"/>
        </w:rPr>
        <w:t xml:space="preserve"> (</w:t>
      </w:r>
      <w:proofErr w:type="spellStart"/>
      <w:r w:rsidRPr="006B7F7D">
        <w:rPr>
          <w:b/>
          <w:color w:val="1B2F5A"/>
          <w:szCs w:val="24"/>
        </w:rPr>
        <w:t>dẫn</w:t>
      </w:r>
      <w:proofErr w:type="spellEnd"/>
      <w:r w:rsidRPr="006B7F7D">
        <w:rPr>
          <w:b/>
          <w:color w:val="1B2F5A"/>
          <w:szCs w:val="24"/>
        </w:rPr>
        <w:t xml:space="preserve"> </w:t>
      </w:r>
      <w:proofErr w:type="spellStart"/>
      <w:r w:rsidRPr="006B7F7D">
        <w:rPr>
          <w:b/>
          <w:color w:val="1B2F5A"/>
          <w:szCs w:val="24"/>
        </w:rPr>
        <w:t>chiếu</w:t>
      </w:r>
      <w:proofErr w:type="spellEnd"/>
      <w:r w:rsidRPr="006B7F7D">
        <w:rPr>
          <w:b/>
          <w:color w:val="1B2F5A"/>
          <w:szCs w:val="24"/>
        </w:rPr>
        <w:t xml:space="preserve"> </w:t>
      </w:r>
      <w:proofErr w:type="spellStart"/>
      <w:r w:rsidRPr="006B7F7D">
        <w:rPr>
          <w:b/>
          <w:color w:val="1B2F5A"/>
          <w:szCs w:val="24"/>
        </w:rPr>
        <w:t>Hợp</w:t>
      </w:r>
      <w:proofErr w:type="spellEnd"/>
      <w:r w:rsidRPr="006B7F7D">
        <w:rPr>
          <w:b/>
          <w:color w:val="1B2F5A"/>
          <w:szCs w:val="24"/>
        </w:rPr>
        <w:t xml:space="preserve"> </w:t>
      </w:r>
      <w:proofErr w:type="spellStart"/>
      <w:r w:rsidRPr="006B7F7D">
        <w:rPr>
          <w:b/>
          <w:color w:val="1B2F5A"/>
          <w:szCs w:val="24"/>
        </w:rPr>
        <w:t>đồng</w:t>
      </w:r>
      <w:proofErr w:type="spellEnd"/>
      <w:r w:rsidRPr="006B7F7D">
        <w:rPr>
          <w:b/>
          <w:color w:val="1B2F5A"/>
          <w:szCs w:val="24"/>
        </w:rPr>
        <w:t>)</w:t>
      </w:r>
    </w:p>
    <w:p w14:paraId="42C9C3A1" w14:textId="0DFE3E11" w:rsidR="004D3E65" w:rsidRDefault="00624BC9">
      <w:pPr>
        <w:spacing w:after="60"/>
        <w:ind w:left="283"/>
        <w:jc w:val="both"/>
        <w:rPr>
          <w:szCs w:val="24"/>
        </w:rPr>
      </w:pPr>
      <w:r w:rsidRPr="006B7F7D">
        <w:rPr>
          <w:szCs w:val="24"/>
        </w:rPr>
        <w:t xml:space="preserve">• </w:t>
      </w:r>
      <w:proofErr w:type="spellStart"/>
      <w:r w:rsidR="004D3E65">
        <w:rPr>
          <w:szCs w:val="24"/>
        </w:rPr>
        <w:t>Đối</w:t>
      </w:r>
      <w:proofErr w:type="spellEnd"/>
      <w:r w:rsidR="004D3E65">
        <w:rPr>
          <w:szCs w:val="24"/>
        </w:rPr>
        <w:t xml:space="preserve"> </w:t>
      </w:r>
      <w:proofErr w:type="spellStart"/>
      <w:r w:rsidR="004D3E65">
        <w:rPr>
          <w:szCs w:val="24"/>
        </w:rPr>
        <w:t>với</w:t>
      </w:r>
      <w:proofErr w:type="spellEnd"/>
      <w:r w:rsidR="004D3E65">
        <w:rPr>
          <w:szCs w:val="24"/>
        </w:rPr>
        <w:t xml:space="preserve"> </w:t>
      </w:r>
      <w:proofErr w:type="spellStart"/>
      <w:r w:rsidR="004D3E65">
        <w:rPr>
          <w:szCs w:val="24"/>
        </w:rPr>
        <w:t>trường</w:t>
      </w:r>
      <w:proofErr w:type="spellEnd"/>
      <w:r w:rsidR="004D3E65">
        <w:rPr>
          <w:szCs w:val="24"/>
        </w:rPr>
        <w:t xml:space="preserve"> </w:t>
      </w:r>
      <w:proofErr w:type="spellStart"/>
      <w:r w:rsidR="004D3E65">
        <w:rPr>
          <w:szCs w:val="24"/>
        </w:rPr>
        <w:t>hợp</w:t>
      </w:r>
      <w:proofErr w:type="spellEnd"/>
      <w:r w:rsidR="004D3E65">
        <w:rPr>
          <w:szCs w:val="24"/>
        </w:rPr>
        <w:t xml:space="preserve"> </w:t>
      </w:r>
      <w:proofErr w:type="spellStart"/>
      <w:r w:rsidR="004D3E65">
        <w:rPr>
          <w:szCs w:val="24"/>
        </w:rPr>
        <w:t>Mã</w:t>
      </w:r>
      <w:proofErr w:type="spellEnd"/>
      <w:r w:rsidR="004D3E65">
        <w:rPr>
          <w:szCs w:val="24"/>
        </w:rPr>
        <w:t xml:space="preserve"> Code </w:t>
      </w:r>
      <w:proofErr w:type="spellStart"/>
      <w:r w:rsidR="004D3E65">
        <w:rPr>
          <w:szCs w:val="24"/>
        </w:rPr>
        <w:t>bị</w:t>
      </w:r>
      <w:proofErr w:type="spellEnd"/>
      <w:r w:rsidR="004D3E65">
        <w:rPr>
          <w:szCs w:val="24"/>
        </w:rPr>
        <w:t xml:space="preserve"> </w:t>
      </w:r>
      <w:proofErr w:type="spellStart"/>
      <w:proofErr w:type="gramStart"/>
      <w:r w:rsidR="004D3E65">
        <w:rPr>
          <w:szCs w:val="24"/>
        </w:rPr>
        <w:t>lỗi</w:t>
      </w:r>
      <w:proofErr w:type="spellEnd"/>
      <w:r w:rsidR="004D3E65">
        <w:rPr>
          <w:szCs w:val="24"/>
        </w:rPr>
        <w:t xml:space="preserve">  </w:t>
      </w:r>
      <w:proofErr w:type="spellStart"/>
      <w:r w:rsidR="004D3E65">
        <w:rPr>
          <w:szCs w:val="24"/>
        </w:rPr>
        <w:t>mà</w:t>
      </w:r>
      <w:proofErr w:type="spellEnd"/>
      <w:proofErr w:type="gramEnd"/>
      <w:r w:rsidR="004D3E65">
        <w:rPr>
          <w:szCs w:val="24"/>
        </w:rPr>
        <w:t xml:space="preserve"> </w:t>
      </w:r>
      <w:proofErr w:type="spellStart"/>
      <w:r w:rsidR="004D3E65">
        <w:rPr>
          <w:szCs w:val="24"/>
        </w:rPr>
        <w:t>Bên</w:t>
      </w:r>
      <w:proofErr w:type="spellEnd"/>
      <w:r w:rsidR="004D3E65">
        <w:rPr>
          <w:szCs w:val="24"/>
        </w:rPr>
        <w:t xml:space="preserve"> B </w:t>
      </w:r>
      <w:proofErr w:type="spellStart"/>
      <w:r w:rsidR="004D3E65">
        <w:rPr>
          <w:szCs w:val="24"/>
        </w:rPr>
        <w:t>thông</w:t>
      </w:r>
      <w:proofErr w:type="spellEnd"/>
      <w:r w:rsidR="004D3E65">
        <w:rPr>
          <w:szCs w:val="24"/>
        </w:rPr>
        <w:t xml:space="preserve"> </w:t>
      </w:r>
      <w:proofErr w:type="spellStart"/>
      <w:r w:rsidR="004D3E65">
        <w:rPr>
          <w:szCs w:val="24"/>
        </w:rPr>
        <w:t>báo</w:t>
      </w:r>
      <w:proofErr w:type="spellEnd"/>
      <w:r w:rsidR="004D3E65">
        <w:rPr>
          <w:szCs w:val="24"/>
        </w:rPr>
        <w:t xml:space="preserve"> </w:t>
      </w:r>
      <w:proofErr w:type="spellStart"/>
      <w:r w:rsidR="004D3E65">
        <w:rPr>
          <w:szCs w:val="24"/>
        </w:rPr>
        <w:t>đến</w:t>
      </w:r>
      <w:proofErr w:type="spellEnd"/>
      <w:r w:rsidR="004D3E65">
        <w:rPr>
          <w:szCs w:val="24"/>
        </w:rPr>
        <w:t xml:space="preserve"> </w:t>
      </w:r>
      <w:proofErr w:type="spellStart"/>
      <w:r w:rsidR="004D3E65">
        <w:rPr>
          <w:szCs w:val="24"/>
        </w:rPr>
        <w:t>Bên</w:t>
      </w:r>
      <w:proofErr w:type="spellEnd"/>
      <w:r w:rsidR="004D3E65">
        <w:rPr>
          <w:szCs w:val="24"/>
        </w:rPr>
        <w:t xml:space="preserve"> A, </w:t>
      </w:r>
      <w:proofErr w:type="spellStart"/>
      <w:r w:rsidR="004D3E65">
        <w:rPr>
          <w:szCs w:val="24"/>
        </w:rPr>
        <w:t>Bên</w:t>
      </w:r>
      <w:proofErr w:type="spellEnd"/>
      <w:r w:rsidR="004D3E65">
        <w:rPr>
          <w:szCs w:val="24"/>
        </w:rPr>
        <w:t xml:space="preserve"> A </w:t>
      </w:r>
      <w:proofErr w:type="spellStart"/>
      <w:r w:rsidR="004D3E65">
        <w:rPr>
          <w:szCs w:val="24"/>
        </w:rPr>
        <w:t>có</w:t>
      </w:r>
      <w:proofErr w:type="spellEnd"/>
      <w:r w:rsidR="004D3E65">
        <w:rPr>
          <w:szCs w:val="24"/>
        </w:rPr>
        <w:t xml:space="preserve"> </w:t>
      </w:r>
      <w:proofErr w:type="spellStart"/>
      <w:r w:rsidR="004D3E65">
        <w:rPr>
          <w:szCs w:val="24"/>
        </w:rPr>
        <w:t>trách</w:t>
      </w:r>
      <w:proofErr w:type="spellEnd"/>
      <w:r w:rsidR="004D3E65">
        <w:rPr>
          <w:szCs w:val="24"/>
        </w:rPr>
        <w:t xml:space="preserve"> </w:t>
      </w:r>
      <w:proofErr w:type="spellStart"/>
      <w:r w:rsidR="004D3E65">
        <w:rPr>
          <w:szCs w:val="24"/>
        </w:rPr>
        <w:t>nhiệm</w:t>
      </w:r>
      <w:proofErr w:type="spellEnd"/>
      <w:r w:rsidR="004D3E65">
        <w:rPr>
          <w:szCs w:val="24"/>
        </w:rPr>
        <w:t xml:space="preserve"> </w:t>
      </w:r>
      <w:proofErr w:type="spellStart"/>
      <w:r w:rsidR="004D3E65">
        <w:rPr>
          <w:szCs w:val="24"/>
        </w:rPr>
        <w:t>xử</w:t>
      </w:r>
      <w:proofErr w:type="spellEnd"/>
      <w:r w:rsidR="004D3E65">
        <w:rPr>
          <w:szCs w:val="24"/>
        </w:rPr>
        <w:t xml:space="preserve"> </w:t>
      </w:r>
      <w:proofErr w:type="spellStart"/>
      <w:r w:rsidR="004D3E65">
        <w:rPr>
          <w:szCs w:val="24"/>
        </w:rPr>
        <w:t>lý</w:t>
      </w:r>
      <w:proofErr w:type="spellEnd"/>
      <w:r w:rsidR="004D3E65">
        <w:rPr>
          <w:szCs w:val="24"/>
        </w:rPr>
        <w:t xml:space="preserve"> </w:t>
      </w:r>
      <w:proofErr w:type="spellStart"/>
      <w:r w:rsidR="004D3E65">
        <w:rPr>
          <w:szCs w:val="24"/>
        </w:rPr>
        <w:t>trong</w:t>
      </w:r>
      <w:proofErr w:type="spellEnd"/>
      <w:r w:rsidR="004D3E65">
        <w:rPr>
          <w:szCs w:val="24"/>
        </w:rPr>
        <w:t xml:space="preserve"> </w:t>
      </w:r>
      <w:proofErr w:type="spellStart"/>
      <w:r w:rsidR="004D3E65">
        <w:rPr>
          <w:szCs w:val="24"/>
        </w:rPr>
        <w:t>vòng</w:t>
      </w:r>
      <w:proofErr w:type="spellEnd"/>
      <w:r w:rsidR="004D3E65">
        <w:rPr>
          <w:szCs w:val="24"/>
        </w:rPr>
        <w:t xml:space="preserve"> 24 (</w:t>
      </w:r>
      <w:proofErr w:type="spellStart"/>
      <w:r w:rsidR="004D3E65">
        <w:rPr>
          <w:szCs w:val="24"/>
        </w:rPr>
        <w:t>hai</w:t>
      </w:r>
      <w:proofErr w:type="spellEnd"/>
      <w:r w:rsidR="004D3E65">
        <w:rPr>
          <w:szCs w:val="24"/>
        </w:rPr>
        <w:t xml:space="preserve"> </w:t>
      </w:r>
      <w:proofErr w:type="spellStart"/>
      <w:r w:rsidR="004D3E65">
        <w:rPr>
          <w:szCs w:val="24"/>
        </w:rPr>
        <w:t>mươi</w:t>
      </w:r>
      <w:proofErr w:type="spellEnd"/>
      <w:r w:rsidR="004D3E65">
        <w:rPr>
          <w:szCs w:val="24"/>
        </w:rPr>
        <w:t xml:space="preserve"> </w:t>
      </w:r>
      <w:proofErr w:type="spellStart"/>
      <w:r w:rsidR="004D3E65">
        <w:rPr>
          <w:szCs w:val="24"/>
        </w:rPr>
        <w:t>bốn</w:t>
      </w:r>
      <w:proofErr w:type="spellEnd"/>
      <w:r w:rsidR="004D3E65">
        <w:rPr>
          <w:szCs w:val="24"/>
        </w:rPr>
        <w:t xml:space="preserve">) </w:t>
      </w:r>
      <w:proofErr w:type="spellStart"/>
      <w:r w:rsidR="004D3E65">
        <w:rPr>
          <w:szCs w:val="24"/>
        </w:rPr>
        <w:t>giờ</w:t>
      </w:r>
      <w:proofErr w:type="spellEnd"/>
      <w:r w:rsidR="004D3E65">
        <w:rPr>
          <w:szCs w:val="24"/>
        </w:rPr>
        <w:t xml:space="preserve"> </w:t>
      </w:r>
      <w:proofErr w:type="spellStart"/>
      <w:r w:rsidR="004D3E65">
        <w:rPr>
          <w:szCs w:val="24"/>
        </w:rPr>
        <w:t>làm</w:t>
      </w:r>
      <w:proofErr w:type="spellEnd"/>
      <w:r w:rsidR="004D3E65">
        <w:rPr>
          <w:szCs w:val="24"/>
        </w:rPr>
        <w:t xml:space="preserve"> </w:t>
      </w:r>
      <w:proofErr w:type="spellStart"/>
      <w:r w:rsidR="004D3E65">
        <w:rPr>
          <w:szCs w:val="24"/>
        </w:rPr>
        <w:t>việc</w:t>
      </w:r>
      <w:proofErr w:type="spellEnd"/>
      <w:r w:rsidR="004D3E65">
        <w:rPr>
          <w:szCs w:val="24"/>
        </w:rPr>
        <w:t xml:space="preserve">. </w:t>
      </w:r>
      <w:proofErr w:type="spellStart"/>
      <w:r w:rsidR="004D3E65">
        <w:rPr>
          <w:szCs w:val="24"/>
        </w:rPr>
        <w:t>Việc</w:t>
      </w:r>
      <w:proofErr w:type="spellEnd"/>
      <w:r w:rsidR="004D3E65">
        <w:rPr>
          <w:szCs w:val="24"/>
        </w:rPr>
        <w:t xml:space="preserve"> </w:t>
      </w:r>
      <w:proofErr w:type="spellStart"/>
      <w:r w:rsidR="004D3E65">
        <w:rPr>
          <w:szCs w:val="24"/>
        </w:rPr>
        <w:t>xử</w:t>
      </w:r>
      <w:proofErr w:type="spellEnd"/>
      <w:r w:rsidR="004D3E65">
        <w:rPr>
          <w:szCs w:val="24"/>
        </w:rPr>
        <w:t xml:space="preserve"> </w:t>
      </w:r>
      <w:proofErr w:type="spellStart"/>
      <w:r w:rsidR="004D3E65">
        <w:rPr>
          <w:szCs w:val="24"/>
        </w:rPr>
        <w:t>lý</w:t>
      </w:r>
      <w:proofErr w:type="spellEnd"/>
      <w:r w:rsidR="004D3E65">
        <w:rPr>
          <w:szCs w:val="24"/>
        </w:rPr>
        <w:t xml:space="preserve"> </w:t>
      </w:r>
      <w:proofErr w:type="spellStart"/>
      <w:r w:rsidR="004D3E65">
        <w:rPr>
          <w:szCs w:val="24"/>
        </w:rPr>
        <w:t>có</w:t>
      </w:r>
      <w:proofErr w:type="spellEnd"/>
      <w:r w:rsidR="004D3E65">
        <w:rPr>
          <w:szCs w:val="24"/>
        </w:rPr>
        <w:t xml:space="preserve"> </w:t>
      </w:r>
      <w:proofErr w:type="spellStart"/>
      <w:r w:rsidR="004D3E65">
        <w:rPr>
          <w:szCs w:val="24"/>
        </w:rPr>
        <w:t>thể</w:t>
      </w:r>
      <w:proofErr w:type="spellEnd"/>
      <w:r w:rsidR="004D3E65">
        <w:rPr>
          <w:szCs w:val="24"/>
        </w:rPr>
        <w:t xml:space="preserve"> </w:t>
      </w:r>
      <w:proofErr w:type="spellStart"/>
      <w:r w:rsidR="004D3E65">
        <w:rPr>
          <w:szCs w:val="24"/>
        </w:rPr>
        <w:t>gồm</w:t>
      </w:r>
      <w:proofErr w:type="spellEnd"/>
      <w:r w:rsidR="004D3E65">
        <w:rPr>
          <w:szCs w:val="24"/>
        </w:rPr>
        <w:t xml:space="preserve"> </w:t>
      </w:r>
      <w:proofErr w:type="spellStart"/>
      <w:r w:rsidR="004D3E65">
        <w:rPr>
          <w:szCs w:val="24"/>
        </w:rPr>
        <w:t>đổi</w:t>
      </w:r>
      <w:proofErr w:type="spellEnd"/>
      <w:r w:rsidR="004D3E65">
        <w:rPr>
          <w:szCs w:val="24"/>
        </w:rPr>
        <w:t xml:space="preserve"> </w:t>
      </w:r>
      <w:proofErr w:type="spellStart"/>
      <w:r w:rsidR="004D3E65">
        <w:rPr>
          <w:szCs w:val="24"/>
        </w:rPr>
        <w:t>Mã</w:t>
      </w:r>
      <w:proofErr w:type="spellEnd"/>
      <w:r w:rsidR="004D3E65">
        <w:rPr>
          <w:szCs w:val="24"/>
        </w:rPr>
        <w:t xml:space="preserve"> Code </w:t>
      </w:r>
      <w:proofErr w:type="spellStart"/>
      <w:r w:rsidR="004D3E65">
        <w:rPr>
          <w:szCs w:val="24"/>
        </w:rPr>
        <w:t>hoặc</w:t>
      </w:r>
      <w:proofErr w:type="spellEnd"/>
      <w:r w:rsidR="004D3E65">
        <w:rPr>
          <w:szCs w:val="24"/>
        </w:rPr>
        <w:t xml:space="preserve"> </w:t>
      </w:r>
      <w:proofErr w:type="spellStart"/>
      <w:r w:rsidR="004D3E65">
        <w:rPr>
          <w:szCs w:val="24"/>
        </w:rPr>
        <w:t>cấn</w:t>
      </w:r>
      <w:proofErr w:type="spellEnd"/>
      <w:r w:rsidR="004D3E65">
        <w:rPr>
          <w:szCs w:val="24"/>
        </w:rPr>
        <w:t xml:space="preserve"> </w:t>
      </w:r>
      <w:proofErr w:type="spellStart"/>
      <w:r w:rsidR="004D3E65">
        <w:rPr>
          <w:szCs w:val="24"/>
        </w:rPr>
        <w:t>trừ</w:t>
      </w:r>
      <w:proofErr w:type="spellEnd"/>
      <w:r w:rsidR="004D3E65">
        <w:rPr>
          <w:szCs w:val="24"/>
        </w:rPr>
        <w:t xml:space="preserve"> </w:t>
      </w:r>
      <w:proofErr w:type="spellStart"/>
      <w:r w:rsidR="004D3E65">
        <w:rPr>
          <w:szCs w:val="24"/>
        </w:rPr>
        <w:t>vào</w:t>
      </w:r>
      <w:proofErr w:type="spellEnd"/>
      <w:r w:rsidR="004D3E65">
        <w:rPr>
          <w:szCs w:val="24"/>
        </w:rPr>
        <w:t xml:space="preserve"> </w:t>
      </w:r>
      <w:proofErr w:type="spellStart"/>
      <w:r w:rsidR="004D3E65">
        <w:rPr>
          <w:szCs w:val="24"/>
        </w:rPr>
        <w:t>đơn</w:t>
      </w:r>
      <w:proofErr w:type="spellEnd"/>
      <w:r w:rsidR="004D3E65">
        <w:rPr>
          <w:szCs w:val="24"/>
        </w:rPr>
        <w:t xml:space="preserve"> </w:t>
      </w:r>
      <w:proofErr w:type="spellStart"/>
      <w:r w:rsidR="004D3E65">
        <w:rPr>
          <w:szCs w:val="24"/>
        </w:rPr>
        <w:t>hàng</w:t>
      </w:r>
      <w:proofErr w:type="spellEnd"/>
      <w:r w:rsidR="004D3E65">
        <w:rPr>
          <w:szCs w:val="24"/>
        </w:rPr>
        <w:t xml:space="preserve"> </w:t>
      </w:r>
      <w:proofErr w:type="spellStart"/>
      <w:r w:rsidR="004D3E65">
        <w:rPr>
          <w:szCs w:val="24"/>
        </w:rPr>
        <w:t>tiếp</w:t>
      </w:r>
      <w:proofErr w:type="spellEnd"/>
      <w:r w:rsidR="004D3E65">
        <w:rPr>
          <w:szCs w:val="24"/>
        </w:rPr>
        <w:t xml:space="preserve"> </w:t>
      </w:r>
      <w:proofErr w:type="spellStart"/>
      <w:r w:rsidR="004D3E65">
        <w:rPr>
          <w:szCs w:val="24"/>
        </w:rPr>
        <w:t>theo</w:t>
      </w:r>
      <w:proofErr w:type="spellEnd"/>
      <w:r w:rsidR="004D3E65">
        <w:rPr>
          <w:szCs w:val="24"/>
        </w:rPr>
        <w:t xml:space="preserve"> (</w:t>
      </w:r>
      <w:proofErr w:type="spellStart"/>
      <w:r w:rsidR="004D3E65">
        <w:rPr>
          <w:szCs w:val="24"/>
        </w:rPr>
        <w:t>nếu</w:t>
      </w:r>
      <w:proofErr w:type="spellEnd"/>
      <w:r w:rsidR="004D3E65">
        <w:rPr>
          <w:szCs w:val="24"/>
        </w:rPr>
        <w:t xml:space="preserve"> </w:t>
      </w:r>
      <w:proofErr w:type="spellStart"/>
      <w:r w:rsidR="004D3E65">
        <w:rPr>
          <w:szCs w:val="24"/>
        </w:rPr>
        <w:t>có</w:t>
      </w:r>
      <w:proofErr w:type="spellEnd"/>
      <w:r w:rsidR="004D3E65">
        <w:rPr>
          <w:szCs w:val="24"/>
        </w:rPr>
        <w:t xml:space="preserve">). </w:t>
      </w:r>
      <w:proofErr w:type="spellStart"/>
      <w:r w:rsidR="004D3E65">
        <w:rPr>
          <w:szCs w:val="24"/>
        </w:rPr>
        <w:t>Cụ</w:t>
      </w:r>
      <w:proofErr w:type="spellEnd"/>
      <w:r w:rsidR="004D3E65">
        <w:rPr>
          <w:szCs w:val="24"/>
        </w:rPr>
        <w:t xml:space="preserve"> </w:t>
      </w:r>
      <w:proofErr w:type="spellStart"/>
      <w:r w:rsidR="004D3E65">
        <w:rPr>
          <w:szCs w:val="24"/>
        </w:rPr>
        <w:t>thể</w:t>
      </w:r>
      <w:proofErr w:type="spellEnd"/>
      <w:r w:rsidR="004D3E65">
        <w:rPr>
          <w:szCs w:val="24"/>
        </w:rPr>
        <w:t xml:space="preserve"> </w:t>
      </w:r>
      <w:proofErr w:type="spellStart"/>
      <w:r w:rsidR="004D3E65">
        <w:rPr>
          <w:szCs w:val="24"/>
        </w:rPr>
        <w:t>các</w:t>
      </w:r>
      <w:proofErr w:type="spellEnd"/>
      <w:r w:rsidR="004D3E65">
        <w:rPr>
          <w:szCs w:val="24"/>
        </w:rPr>
        <w:t xml:space="preserve"> </w:t>
      </w:r>
      <w:proofErr w:type="spellStart"/>
      <w:r w:rsidR="004D3E65">
        <w:rPr>
          <w:szCs w:val="24"/>
        </w:rPr>
        <w:t>lỗi</w:t>
      </w:r>
      <w:proofErr w:type="spellEnd"/>
      <w:r w:rsidR="004D3E65">
        <w:rPr>
          <w:szCs w:val="24"/>
        </w:rPr>
        <w:t xml:space="preserve"> </w:t>
      </w:r>
      <w:proofErr w:type="spellStart"/>
      <w:r w:rsidR="004D3E65">
        <w:rPr>
          <w:szCs w:val="24"/>
        </w:rPr>
        <w:t>được</w:t>
      </w:r>
      <w:proofErr w:type="spellEnd"/>
      <w:r w:rsidR="004D3E65">
        <w:rPr>
          <w:szCs w:val="24"/>
        </w:rPr>
        <w:t xml:space="preserve"> Hai </w:t>
      </w:r>
      <w:proofErr w:type="spellStart"/>
      <w:r w:rsidR="004D3E65">
        <w:rPr>
          <w:szCs w:val="24"/>
        </w:rPr>
        <w:t>Bên</w:t>
      </w:r>
      <w:proofErr w:type="spellEnd"/>
      <w:r w:rsidR="004D3E65">
        <w:rPr>
          <w:szCs w:val="24"/>
        </w:rPr>
        <w:t xml:space="preserve"> </w:t>
      </w:r>
      <w:proofErr w:type="spellStart"/>
      <w:r w:rsidR="004D3E65">
        <w:rPr>
          <w:szCs w:val="24"/>
        </w:rPr>
        <w:t>xác</w:t>
      </w:r>
      <w:proofErr w:type="spellEnd"/>
      <w:r w:rsidR="004D3E65">
        <w:rPr>
          <w:szCs w:val="24"/>
        </w:rPr>
        <w:t xml:space="preserve"> </w:t>
      </w:r>
      <w:proofErr w:type="spellStart"/>
      <w:r w:rsidR="004D3E65">
        <w:rPr>
          <w:szCs w:val="24"/>
        </w:rPr>
        <w:t>nhận</w:t>
      </w:r>
      <w:proofErr w:type="spellEnd"/>
      <w:r w:rsidR="004D3E65">
        <w:rPr>
          <w:szCs w:val="24"/>
        </w:rPr>
        <w:t xml:space="preserve"> </w:t>
      </w:r>
      <w:proofErr w:type="spellStart"/>
      <w:r w:rsidR="004D3E65">
        <w:rPr>
          <w:szCs w:val="24"/>
        </w:rPr>
        <w:t>bên</w:t>
      </w:r>
      <w:proofErr w:type="spellEnd"/>
      <w:r w:rsidR="004D3E65">
        <w:rPr>
          <w:szCs w:val="24"/>
        </w:rPr>
        <w:t xml:space="preserve"> </w:t>
      </w:r>
      <w:proofErr w:type="spellStart"/>
      <w:r w:rsidR="004D3E65">
        <w:rPr>
          <w:szCs w:val="24"/>
        </w:rPr>
        <w:t>dưới</w:t>
      </w:r>
      <w:proofErr w:type="spellEnd"/>
      <w:r w:rsidR="004D3E65">
        <w:rPr>
          <w:szCs w:val="24"/>
        </w:rPr>
        <w:t xml:space="preserve">: </w:t>
      </w:r>
    </w:p>
    <w:p w14:paraId="7E6EC165" w14:textId="0C905ADC" w:rsidR="009C2DAD" w:rsidRDefault="00624BC9" w:rsidP="00624BC9">
      <w:pPr>
        <w:pStyle w:val="ListParagraph"/>
        <w:numPr>
          <w:ilvl w:val="0"/>
          <w:numId w:val="13"/>
        </w:numPr>
        <w:spacing w:after="60"/>
        <w:jc w:val="both"/>
        <w:rPr>
          <w:szCs w:val="24"/>
        </w:rPr>
      </w:pPr>
      <w:proofErr w:type="spellStart"/>
      <w:r w:rsidRPr="00624BC9">
        <w:rPr>
          <w:szCs w:val="24"/>
        </w:rPr>
        <w:t>Mã</w:t>
      </w:r>
      <w:proofErr w:type="spellEnd"/>
      <w:r w:rsidRPr="00624BC9">
        <w:rPr>
          <w:szCs w:val="24"/>
        </w:rPr>
        <w:t xml:space="preserve"> </w:t>
      </w:r>
      <w:r>
        <w:rPr>
          <w:szCs w:val="24"/>
        </w:rPr>
        <w:t>C</w:t>
      </w:r>
      <w:r w:rsidRPr="00624BC9">
        <w:rPr>
          <w:szCs w:val="24"/>
        </w:rPr>
        <w:t xml:space="preserve">ode </w:t>
      </w:r>
      <w:proofErr w:type="spellStart"/>
      <w:r>
        <w:rPr>
          <w:szCs w:val="24"/>
        </w:rPr>
        <w:t>đã</w:t>
      </w:r>
      <w:proofErr w:type="spellEnd"/>
      <w:r>
        <w:rPr>
          <w:szCs w:val="24"/>
        </w:rPr>
        <w:t xml:space="preserve"> </w:t>
      </w:r>
      <w:proofErr w:type="spellStart"/>
      <w:r>
        <w:rPr>
          <w:szCs w:val="24"/>
        </w:rPr>
        <w:t>được</w:t>
      </w:r>
      <w:proofErr w:type="spellEnd"/>
      <w:r>
        <w:rPr>
          <w:szCs w:val="24"/>
        </w:rPr>
        <w:t xml:space="preserve"> </w:t>
      </w:r>
      <w:proofErr w:type="spellStart"/>
      <w:r>
        <w:rPr>
          <w:szCs w:val="24"/>
        </w:rPr>
        <w:t>sử</w:t>
      </w:r>
      <w:proofErr w:type="spellEnd"/>
      <w:r>
        <w:rPr>
          <w:szCs w:val="24"/>
        </w:rPr>
        <w:t xml:space="preserve"> </w:t>
      </w:r>
      <w:proofErr w:type="spellStart"/>
      <w:r>
        <w:rPr>
          <w:szCs w:val="24"/>
        </w:rPr>
        <w:t>dụng</w:t>
      </w:r>
      <w:proofErr w:type="spellEnd"/>
      <w:r>
        <w:rPr>
          <w:szCs w:val="24"/>
        </w:rPr>
        <w:t xml:space="preserve">: </w:t>
      </w:r>
      <w:proofErr w:type="spellStart"/>
      <w:r>
        <w:rPr>
          <w:szCs w:val="24"/>
        </w:rPr>
        <w:t>Mã</w:t>
      </w:r>
      <w:proofErr w:type="spellEnd"/>
      <w:r>
        <w:rPr>
          <w:szCs w:val="24"/>
        </w:rPr>
        <w:t xml:space="preserve"> Code </w:t>
      </w:r>
      <w:proofErr w:type="spellStart"/>
      <w:r>
        <w:rPr>
          <w:szCs w:val="24"/>
        </w:rPr>
        <w:t>đã</w:t>
      </w:r>
      <w:proofErr w:type="spellEnd"/>
      <w:r>
        <w:rPr>
          <w:szCs w:val="24"/>
        </w:rPr>
        <w:t xml:space="preserve"> </w:t>
      </w:r>
      <w:proofErr w:type="spellStart"/>
      <w:r>
        <w:rPr>
          <w:szCs w:val="24"/>
        </w:rPr>
        <w:t>được</w:t>
      </w:r>
      <w:proofErr w:type="spellEnd"/>
      <w:r>
        <w:rPr>
          <w:szCs w:val="24"/>
        </w:rPr>
        <w:t xml:space="preserve"> </w:t>
      </w:r>
      <w:proofErr w:type="spellStart"/>
      <w:r>
        <w:rPr>
          <w:szCs w:val="24"/>
        </w:rPr>
        <w:t>kích</w:t>
      </w:r>
      <w:proofErr w:type="spellEnd"/>
      <w:r>
        <w:rPr>
          <w:szCs w:val="24"/>
        </w:rPr>
        <w:t xml:space="preserve"> </w:t>
      </w:r>
      <w:proofErr w:type="spellStart"/>
      <w:r>
        <w:rPr>
          <w:szCs w:val="24"/>
        </w:rPr>
        <w:t>hoạt</w:t>
      </w:r>
      <w:proofErr w:type="spellEnd"/>
      <w:r>
        <w:rPr>
          <w:szCs w:val="24"/>
        </w:rPr>
        <w:t xml:space="preserve"> </w:t>
      </w:r>
      <w:proofErr w:type="spellStart"/>
      <w:r>
        <w:rPr>
          <w:szCs w:val="24"/>
        </w:rPr>
        <w:t>trước</w:t>
      </w:r>
      <w:proofErr w:type="spellEnd"/>
      <w:r>
        <w:rPr>
          <w:szCs w:val="24"/>
        </w:rPr>
        <w:t xml:space="preserve"> </w:t>
      </w:r>
      <w:proofErr w:type="spellStart"/>
      <w:r>
        <w:rPr>
          <w:szCs w:val="24"/>
        </w:rPr>
        <w:t>khi</w:t>
      </w:r>
      <w:proofErr w:type="spellEnd"/>
      <w:r>
        <w:rPr>
          <w:szCs w:val="24"/>
        </w:rPr>
        <w:t xml:space="preserve"> </w:t>
      </w:r>
      <w:proofErr w:type="spellStart"/>
      <w:r>
        <w:rPr>
          <w:szCs w:val="24"/>
        </w:rPr>
        <w:t>cung</w:t>
      </w:r>
      <w:proofErr w:type="spellEnd"/>
      <w:r>
        <w:rPr>
          <w:szCs w:val="24"/>
        </w:rPr>
        <w:t xml:space="preserve"> </w:t>
      </w:r>
      <w:proofErr w:type="spellStart"/>
      <w:r>
        <w:rPr>
          <w:szCs w:val="24"/>
        </w:rPr>
        <w:t>cấp</w:t>
      </w:r>
      <w:proofErr w:type="spellEnd"/>
      <w:r>
        <w:rPr>
          <w:szCs w:val="24"/>
        </w:rPr>
        <w:t xml:space="preserve"> </w:t>
      </w:r>
      <w:proofErr w:type="spellStart"/>
      <w:r>
        <w:rPr>
          <w:szCs w:val="24"/>
        </w:rPr>
        <w:t>cho</w:t>
      </w:r>
      <w:proofErr w:type="spellEnd"/>
      <w:r>
        <w:rPr>
          <w:szCs w:val="24"/>
        </w:rPr>
        <w:t xml:space="preserve"> </w:t>
      </w:r>
      <w:proofErr w:type="spellStart"/>
      <w:r>
        <w:rPr>
          <w:szCs w:val="24"/>
        </w:rPr>
        <w:t>Bên</w:t>
      </w:r>
      <w:proofErr w:type="spellEnd"/>
      <w:r>
        <w:rPr>
          <w:szCs w:val="24"/>
        </w:rPr>
        <w:t xml:space="preserve"> B (</w:t>
      </w:r>
      <w:proofErr w:type="spellStart"/>
      <w:r>
        <w:rPr>
          <w:szCs w:val="24"/>
        </w:rPr>
        <w:t>trước</w:t>
      </w:r>
      <w:proofErr w:type="spellEnd"/>
      <w:r>
        <w:rPr>
          <w:szCs w:val="24"/>
        </w:rPr>
        <w:t xml:space="preserve"> </w:t>
      </w:r>
      <w:proofErr w:type="spellStart"/>
      <w:r>
        <w:rPr>
          <w:szCs w:val="24"/>
        </w:rPr>
        <w:t>thời</w:t>
      </w:r>
      <w:proofErr w:type="spellEnd"/>
      <w:r>
        <w:rPr>
          <w:szCs w:val="24"/>
        </w:rPr>
        <w:t xml:space="preserve"> </w:t>
      </w:r>
      <w:proofErr w:type="spellStart"/>
      <w:r>
        <w:rPr>
          <w:szCs w:val="24"/>
        </w:rPr>
        <w:t>điểm</w:t>
      </w:r>
      <w:proofErr w:type="spellEnd"/>
      <w:r>
        <w:rPr>
          <w:szCs w:val="24"/>
        </w:rPr>
        <w:t xml:space="preserve"> </w:t>
      </w:r>
      <w:proofErr w:type="spellStart"/>
      <w:r>
        <w:rPr>
          <w:szCs w:val="24"/>
        </w:rPr>
        <w:t>bên</w:t>
      </w:r>
      <w:proofErr w:type="spellEnd"/>
      <w:r>
        <w:rPr>
          <w:szCs w:val="24"/>
        </w:rPr>
        <w:t xml:space="preserve"> A </w:t>
      </w:r>
      <w:proofErr w:type="spellStart"/>
      <w:r>
        <w:rPr>
          <w:szCs w:val="24"/>
        </w:rPr>
        <w:t>gửi</w:t>
      </w:r>
      <w:proofErr w:type="spellEnd"/>
      <w:r>
        <w:rPr>
          <w:szCs w:val="24"/>
        </w:rPr>
        <w:t xml:space="preserve"> file </w:t>
      </w:r>
      <w:proofErr w:type="spellStart"/>
      <w:r>
        <w:rPr>
          <w:szCs w:val="24"/>
        </w:rPr>
        <w:t>chứa</w:t>
      </w:r>
      <w:proofErr w:type="spellEnd"/>
      <w:r>
        <w:rPr>
          <w:szCs w:val="24"/>
        </w:rPr>
        <w:t xml:space="preserve"> </w:t>
      </w:r>
      <w:proofErr w:type="spellStart"/>
      <w:r>
        <w:rPr>
          <w:szCs w:val="24"/>
        </w:rPr>
        <w:t>Mã</w:t>
      </w:r>
      <w:proofErr w:type="spellEnd"/>
      <w:r>
        <w:rPr>
          <w:szCs w:val="24"/>
        </w:rPr>
        <w:t xml:space="preserve"> Code </w:t>
      </w:r>
      <w:proofErr w:type="spellStart"/>
      <w:r>
        <w:rPr>
          <w:szCs w:val="24"/>
        </w:rPr>
        <w:t>theo</w:t>
      </w:r>
      <w:proofErr w:type="spellEnd"/>
      <w:r>
        <w:rPr>
          <w:szCs w:val="24"/>
        </w:rPr>
        <w:t xml:space="preserve"> </w:t>
      </w:r>
      <w:proofErr w:type="spellStart"/>
      <w:r>
        <w:rPr>
          <w:szCs w:val="24"/>
        </w:rPr>
        <w:t>đơn</w:t>
      </w:r>
      <w:proofErr w:type="spellEnd"/>
      <w:r>
        <w:rPr>
          <w:szCs w:val="24"/>
        </w:rPr>
        <w:t xml:space="preserve"> </w:t>
      </w:r>
      <w:proofErr w:type="spellStart"/>
      <w:r>
        <w:rPr>
          <w:szCs w:val="24"/>
        </w:rPr>
        <w:t>hàng</w:t>
      </w:r>
      <w:proofErr w:type="spellEnd"/>
      <w:r>
        <w:rPr>
          <w:szCs w:val="24"/>
        </w:rPr>
        <w:t xml:space="preserve"> </w:t>
      </w:r>
      <w:proofErr w:type="spellStart"/>
      <w:r>
        <w:rPr>
          <w:szCs w:val="24"/>
        </w:rPr>
        <w:t>cho</w:t>
      </w:r>
      <w:proofErr w:type="spellEnd"/>
      <w:r>
        <w:rPr>
          <w:szCs w:val="24"/>
        </w:rPr>
        <w:t xml:space="preserve"> </w:t>
      </w:r>
      <w:proofErr w:type="spellStart"/>
      <w:r>
        <w:rPr>
          <w:szCs w:val="24"/>
        </w:rPr>
        <w:t>Bên</w:t>
      </w:r>
      <w:proofErr w:type="spellEnd"/>
      <w:r>
        <w:rPr>
          <w:szCs w:val="24"/>
        </w:rPr>
        <w:t xml:space="preserve"> B)</w:t>
      </w:r>
    </w:p>
    <w:p w14:paraId="18FA5529" w14:textId="2040357D" w:rsidR="00624BC9" w:rsidRDefault="00624BC9" w:rsidP="00624BC9">
      <w:pPr>
        <w:pStyle w:val="ListParagraph"/>
        <w:numPr>
          <w:ilvl w:val="0"/>
          <w:numId w:val="13"/>
        </w:numPr>
        <w:spacing w:after="60"/>
        <w:jc w:val="both"/>
        <w:rPr>
          <w:szCs w:val="24"/>
        </w:rPr>
      </w:pPr>
      <w:proofErr w:type="spellStart"/>
      <w:r>
        <w:rPr>
          <w:szCs w:val="24"/>
        </w:rPr>
        <w:t>Mã</w:t>
      </w:r>
      <w:proofErr w:type="spellEnd"/>
      <w:r>
        <w:rPr>
          <w:szCs w:val="24"/>
        </w:rPr>
        <w:t xml:space="preserve"> Code </w:t>
      </w:r>
      <w:proofErr w:type="spellStart"/>
      <w:r>
        <w:rPr>
          <w:szCs w:val="24"/>
        </w:rPr>
        <w:t>không</w:t>
      </w:r>
      <w:proofErr w:type="spellEnd"/>
      <w:r>
        <w:rPr>
          <w:szCs w:val="24"/>
        </w:rPr>
        <w:t xml:space="preserve"> </w:t>
      </w:r>
      <w:proofErr w:type="spellStart"/>
      <w:r>
        <w:rPr>
          <w:szCs w:val="24"/>
        </w:rPr>
        <w:t>thể</w:t>
      </w:r>
      <w:proofErr w:type="spellEnd"/>
      <w:r>
        <w:rPr>
          <w:szCs w:val="24"/>
        </w:rPr>
        <w:t xml:space="preserve"> </w:t>
      </w:r>
      <w:proofErr w:type="spellStart"/>
      <w:r>
        <w:rPr>
          <w:szCs w:val="24"/>
        </w:rPr>
        <w:t>kích</w:t>
      </w:r>
      <w:proofErr w:type="spellEnd"/>
      <w:r>
        <w:rPr>
          <w:szCs w:val="24"/>
        </w:rPr>
        <w:t xml:space="preserve"> </w:t>
      </w:r>
      <w:proofErr w:type="spellStart"/>
      <w:r>
        <w:rPr>
          <w:szCs w:val="24"/>
        </w:rPr>
        <w:t>hoạt</w:t>
      </w:r>
      <w:proofErr w:type="spellEnd"/>
      <w:r>
        <w:rPr>
          <w:szCs w:val="24"/>
        </w:rPr>
        <w:t xml:space="preserve"> </w:t>
      </w:r>
      <w:proofErr w:type="spellStart"/>
      <w:r>
        <w:rPr>
          <w:szCs w:val="24"/>
        </w:rPr>
        <w:t>mà</w:t>
      </w:r>
      <w:proofErr w:type="spellEnd"/>
      <w:r>
        <w:rPr>
          <w:szCs w:val="24"/>
        </w:rPr>
        <w:t xml:space="preserve"> Hai </w:t>
      </w:r>
      <w:proofErr w:type="spellStart"/>
      <w:r>
        <w:rPr>
          <w:szCs w:val="24"/>
        </w:rPr>
        <w:t>Bên</w:t>
      </w:r>
      <w:proofErr w:type="spellEnd"/>
      <w:r>
        <w:rPr>
          <w:szCs w:val="24"/>
        </w:rPr>
        <w:t xml:space="preserve"> </w:t>
      </w:r>
      <w:proofErr w:type="spellStart"/>
      <w:r>
        <w:rPr>
          <w:szCs w:val="24"/>
        </w:rPr>
        <w:t>chưa</w:t>
      </w:r>
      <w:proofErr w:type="spellEnd"/>
      <w:r>
        <w:rPr>
          <w:szCs w:val="24"/>
        </w:rPr>
        <w:t xml:space="preserve"> </w:t>
      </w:r>
      <w:proofErr w:type="spellStart"/>
      <w:r>
        <w:rPr>
          <w:szCs w:val="24"/>
        </w:rPr>
        <w:t>xác</w:t>
      </w:r>
      <w:proofErr w:type="spellEnd"/>
      <w:r>
        <w:rPr>
          <w:szCs w:val="24"/>
        </w:rPr>
        <w:t xml:space="preserve"> </w:t>
      </w:r>
      <w:proofErr w:type="spellStart"/>
      <w:proofErr w:type="gramStart"/>
      <w:r>
        <w:rPr>
          <w:szCs w:val="24"/>
        </w:rPr>
        <w:t>định</w:t>
      </w:r>
      <w:proofErr w:type="spellEnd"/>
      <w:r>
        <w:rPr>
          <w:szCs w:val="24"/>
        </w:rPr>
        <w:t xml:space="preserve">  </w:t>
      </w:r>
      <w:proofErr w:type="spellStart"/>
      <w:r>
        <w:rPr>
          <w:szCs w:val="24"/>
        </w:rPr>
        <w:t>được</w:t>
      </w:r>
      <w:proofErr w:type="spellEnd"/>
      <w:proofErr w:type="gramEnd"/>
      <w:r>
        <w:rPr>
          <w:szCs w:val="24"/>
        </w:rPr>
        <w:t xml:space="preserve"> </w:t>
      </w:r>
      <w:proofErr w:type="spellStart"/>
      <w:r>
        <w:rPr>
          <w:szCs w:val="24"/>
        </w:rPr>
        <w:t>nguyên</w:t>
      </w:r>
      <w:proofErr w:type="spellEnd"/>
      <w:r>
        <w:rPr>
          <w:szCs w:val="24"/>
        </w:rPr>
        <w:t xml:space="preserve"> </w:t>
      </w:r>
      <w:proofErr w:type="spellStart"/>
      <w:r>
        <w:rPr>
          <w:szCs w:val="24"/>
        </w:rPr>
        <w:t>nhân</w:t>
      </w:r>
      <w:proofErr w:type="spellEnd"/>
      <w:r>
        <w:rPr>
          <w:szCs w:val="24"/>
        </w:rPr>
        <w:t xml:space="preserve"> </w:t>
      </w:r>
      <w:proofErr w:type="spellStart"/>
      <w:r>
        <w:rPr>
          <w:szCs w:val="24"/>
        </w:rPr>
        <w:t>cụ</w:t>
      </w:r>
      <w:proofErr w:type="spellEnd"/>
      <w:r>
        <w:rPr>
          <w:szCs w:val="24"/>
        </w:rPr>
        <w:t xml:space="preserve"> </w:t>
      </w:r>
      <w:proofErr w:type="spellStart"/>
      <w:r>
        <w:rPr>
          <w:szCs w:val="24"/>
        </w:rPr>
        <w:t>thể</w:t>
      </w:r>
      <w:proofErr w:type="spellEnd"/>
    </w:p>
    <w:p w14:paraId="5A50C863" w14:textId="0CEF5EC2" w:rsidR="00624BC9" w:rsidRPr="00624BC9" w:rsidRDefault="00624BC9" w:rsidP="00624BC9">
      <w:pPr>
        <w:pStyle w:val="ListParagraph"/>
        <w:numPr>
          <w:ilvl w:val="0"/>
          <w:numId w:val="13"/>
        </w:numPr>
        <w:spacing w:after="60"/>
        <w:jc w:val="both"/>
        <w:rPr>
          <w:szCs w:val="24"/>
        </w:rPr>
      </w:pPr>
      <w:proofErr w:type="spellStart"/>
      <w:r>
        <w:rPr>
          <w:szCs w:val="24"/>
        </w:rPr>
        <w:t>Mã</w:t>
      </w:r>
      <w:proofErr w:type="spellEnd"/>
      <w:r>
        <w:rPr>
          <w:szCs w:val="24"/>
        </w:rPr>
        <w:t xml:space="preserve"> Code </w:t>
      </w:r>
      <w:proofErr w:type="spellStart"/>
      <w:r>
        <w:rPr>
          <w:szCs w:val="24"/>
        </w:rPr>
        <w:t>kích</w:t>
      </w:r>
      <w:proofErr w:type="spellEnd"/>
      <w:r>
        <w:rPr>
          <w:szCs w:val="24"/>
        </w:rPr>
        <w:t xml:space="preserve"> </w:t>
      </w:r>
      <w:proofErr w:type="spellStart"/>
      <w:r>
        <w:rPr>
          <w:szCs w:val="24"/>
        </w:rPr>
        <w:t>hoạt</w:t>
      </w:r>
      <w:proofErr w:type="spellEnd"/>
      <w:r>
        <w:rPr>
          <w:szCs w:val="24"/>
        </w:rPr>
        <w:t xml:space="preserve"> </w:t>
      </w:r>
      <w:proofErr w:type="spellStart"/>
      <w:r>
        <w:rPr>
          <w:szCs w:val="24"/>
        </w:rPr>
        <w:t>không</w:t>
      </w:r>
      <w:proofErr w:type="spellEnd"/>
      <w:r>
        <w:rPr>
          <w:szCs w:val="24"/>
        </w:rPr>
        <w:t xml:space="preserve"> </w:t>
      </w:r>
      <w:proofErr w:type="spellStart"/>
      <w:r>
        <w:rPr>
          <w:szCs w:val="24"/>
        </w:rPr>
        <w:t>đúng</w:t>
      </w:r>
      <w:proofErr w:type="spellEnd"/>
      <w:r>
        <w:rPr>
          <w:szCs w:val="24"/>
        </w:rPr>
        <w:t xml:space="preserve"> </w:t>
      </w:r>
      <w:proofErr w:type="spellStart"/>
      <w:r>
        <w:rPr>
          <w:szCs w:val="24"/>
        </w:rPr>
        <w:t>dịch</w:t>
      </w:r>
      <w:proofErr w:type="spellEnd"/>
      <w:r>
        <w:rPr>
          <w:szCs w:val="24"/>
        </w:rPr>
        <w:t xml:space="preserve"> </w:t>
      </w:r>
      <w:proofErr w:type="spellStart"/>
      <w:r>
        <w:rPr>
          <w:szCs w:val="24"/>
        </w:rPr>
        <w:t>vụ</w:t>
      </w:r>
      <w:proofErr w:type="spellEnd"/>
      <w:r>
        <w:rPr>
          <w:szCs w:val="24"/>
        </w:rPr>
        <w:t xml:space="preserve"> </w:t>
      </w:r>
      <w:proofErr w:type="spellStart"/>
      <w:r>
        <w:rPr>
          <w:szCs w:val="24"/>
        </w:rPr>
        <w:t>cung</w:t>
      </w:r>
      <w:proofErr w:type="spellEnd"/>
      <w:r>
        <w:rPr>
          <w:szCs w:val="24"/>
        </w:rPr>
        <w:t xml:space="preserve"> </w:t>
      </w:r>
      <w:proofErr w:type="spellStart"/>
      <w:r>
        <w:rPr>
          <w:szCs w:val="24"/>
        </w:rPr>
        <w:t>cấp</w:t>
      </w:r>
      <w:proofErr w:type="spellEnd"/>
      <w:r>
        <w:rPr>
          <w:szCs w:val="24"/>
        </w:rPr>
        <w:t xml:space="preserve">/ </w:t>
      </w:r>
      <w:proofErr w:type="spellStart"/>
      <w:r>
        <w:rPr>
          <w:szCs w:val="24"/>
        </w:rPr>
        <w:t>hoặc</w:t>
      </w:r>
      <w:proofErr w:type="spellEnd"/>
      <w:r>
        <w:rPr>
          <w:szCs w:val="24"/>
        </w:rPr>
        <w:t xml:space="preserve"> </w:t>
      </w:r>
      <w:proofErr w:type="spellStart"/>
      <w:r>
        <w:rPr>
          <w:szCs w:val="24"/>
        </w:rPr>
        <w:t>sai</w:t>
      </w:r>
      <w:proofErr w:type="spellEnd"/>
      <w:r>
        <w:rPr>
          <w:szCs w:val="24"/>
        </w:rPr>
        <w:t xml:space="preserve"> </w:t>
      </w:r>
      <w:proofErr w:type="spellStart"/>
      <w:r>
        <w:rPr>
          <w:szCs w:val="24"/>
        </w:rPr>
        <w:t>thời</w:t>
      </w:r>
      <w:proofErr w:type="spellEnd"/>
      <w:r>
        <w:rPr>
          <w:szCs w:val="24"/>
        </w:rPr>
        <w:t xml:space="preserve"> </w:t>
      </w:r>
      <w:proofErr w:type="spellStart"/>
      <w:r>
        <w:rPr>
          <w:szCs w:val="24"/>
        </w:rPr>
        <w:t>hạn</w:t>
      </w:r>
      <w:proofErr w:type="spellEnd"/>
      <w:r>
        <w:rPr>
          <w:szCs w:val="24"/>
        </w:rPr>
        <w:t xml:space="preserve"> </w:t>
      </w:r>
      <w:proofErr w:type="spellStart"/>
      <w:r>
        <w:rPr>
          <w:szCs w:val="24"/>
        </w:rPr>
        <w:t>sử</w:t>
      </w:r>
      <w:proofErr w:type="spellEnd"/>
      <w:r>
        <w:rPr>
          <w:szCs w:val="24"/>
        </w:rPr>
        <w:t xml:space="preserve"> </w:t>
      </w:r>
      <w:proofErr w:type="spellStart"/>
      <w:r>
        <w:rPr>
          <w:szCs w:val="24"/>
        </w:rPr>
        <w:t>dụng</w:t>
      </w:r>
      <w:proofErr w:type="spellEnd"/>
    </w:p>
    <w:p w14:paraId="274C56ED" w14:textId="77777777" w:rsidR="00624BC9" w:rsidRDefault="00624BC9">
      <w:pPr>
        <w:spacing w:after="60"/>
        <w:ind w:left="283"/>
        <w:jc w:val="both"/>
        <w:rPr>
          <w:szCs w:val="24"/>
        </w:rPr>
      </w:pPr>
    </w:p>
    <w:p w14:paraId="6481C0B9" w14:textId="155EBDCD" w:rsidR="00624BC9" w:rsidRDefault="00624BC9">
      <w:pPr>
        <w:spacing w:after="60"/>
        <w:ind w:left="283"/>
        <w:jc w:val="both"/>
        <w:rPr>
          <w:szCs w:val="24"/>
        </w:rPr>
      </w:pPr>
      <w:proofErr w:type="spellStart"/>
      <w:r>
        <w:rPr>
          <w:szCs w:val="24"/>
        </w:rPr>
        <w:t>Trường</w:t>
      </w:r>
      <w:proofErr w:type="spellEnd"/>
      <w:r>
        <w:rPr>
          <w:szCs w:val="24"/>
        </w:rPr>
        <w:t xml:space="preserve"> </w:t>
      </w:r>
      <w:proofErr w:type="spellStart"/>
      <w:r>
        <w:rPr>
          <w:szCs w:val="24"/>
        </w:rPr>
        <w:t>hợp</w:t>
      </w:r>
      <w:proofErr w:type="spellEnd"/>
      <w:r>
        <w:rPr>
          <w:szCs w:val="24"/>
        </w:rPr>
        <w:t xml:space="preserve"> </w:t>
      </w:r>
      <w:proofErr w:type="spellStart"/>
      <w:r>
        <w:rPr>
          <w:szCs w:val="24"/>
        </w:rPr>
        <w:t>mã</w:t>
      </w:r>
      <w:proofErr w:type="spellEnd"/>
      <w:r>
        <w:rPr>
          <w:szCs w:val="24"/>
        </w:rPr>
        <w:t xml:space="preserve"> Code </w:t>
      </w:r>
      <w:proofErr w:type="spellStart"/>
      <w:r>
        <w:rPr>
          <w:szCs w:val="24"/>
        </w:rPr>
        <w:t>chưa</w:t>
      </w:r>
      <w:proofErr w:type="spellEnd"/>
      <w:r>
        <w:rPr>
          <w:szCs w:val="24"/>
        </w:rPr>
        <w:t xml:space="preserve"> </w:t>
      </w:r>
      <w:proofErr w:type="spellStart"/>
      <w:r>
        <w:rPr>
          <w:szCs w:val="24"/>
        </w:rPr>
        <w:t>kích</w:t>
      </w:r>
      <w:proofErr w:type="spellEnd"/>
      <w:r>
        <w:rPr>
          <w:szCs w:val="24"/>
        </w:rPr>
        <w:t xml:space="preserve"> </w:t>
      </w:r>
      <w:proofErr w:type="spellStart"/>
      <w:r>
        <w:rPr>
          <w:szCs w:val="24"/>
        </w:rPr>
        <w:t>hoạt</w:t>
      </w:r>
      <w:proofErr w:type="spellEnd"/>
      <w:r>
        <w:rPr>
          <w:szCs w:val="24"/>
        </w:rPr>
        <w:t xml:space="preserve"> </w:t>
      </w:r>
      <w:proofErr w:type="spellStart"/>
      <w:r>
        <w:rPr>
          <w:szCs w:val="24"/>
        </w:rPr>
        <w:t>mà</w:t>
      </w:r>
      <w:proofErr w:type="spellEnd"/>
      <w:r>
        <w:rPr>
          <w:szCs w:val="24"/>
        </w:rPr>
        <w:t xml:space="preserve"> </w:t>
      </w:r>
      <w:r w:rsidRPr="00957FF8">
        <w:rPr>
          <w:szCs w:val="24"/>
          <w:lang w:val="vi-VN"/>
        </w:rPr>
        <w:t>đã hết hạn kích hoạt, sau khi nhận được thông báo từ Bên B, Bên A có trách nhiệm gia hạn thời hạn kích hoạt của mã code đó miễn tổng thời gian kích hoạt không quá năm (05) năm từ ngày hoàn tất bàn giao mã code.</w:t>
      </w:r>
    </w:p>
    <w:p w14:paraId="2AB7F381" w14:textId="5735E0E2" w:rsidR="009C2DAD" w:rsidRDefault="00624BC9">
      <w:pPr>
        <w:spacing w:after="60"/>
        <w:ind w:left="283"/>
        <w:jc w:val="both"/>
        <w:rPr>
          <w:szCs w:val="24"/>
        </w:rPr>
      </w:pPr>
      <w:proofErr w:type="spellStart"/>
      <w:r>
        <w:rPr>
          <w:szCs w:val="24"/>
        </w:rPr>
        <w:t>Đối</w:t>
      </w:r>
      <w:proofErr w:type="spellEnd"/>
      <w:r>
        <w:rPr>
          <w:szCs w:val="24"/>
        </w:rPr>
        <w:t xml:space="preserve"> </w:t>
      </w:r>
      <w:proofErr w:type="spellStart"/>
      <w:r>
        <w:rPr>
          <w:szCs w:val="24"/>
        </w:rPr>
        <w:t>với</w:t>
      </w:r>
      <w:proofErr w:type="spellEnd"/>
      <w:r>
        <w:rPr>
          <w:szCs w:val="24"/>
        </w:rPr>
        <w:t xml:space="preserve"> </w:t>
      </w:r>
      <w:proofErr w:type="spellStart"/>
      <w:r>
        <w:rPr>
          <w:szCs w:val="24"/>
        </w:rPr>
        <w:t>trường</w:t>
      </w:r>
      <w:proofErr w:type="spellEnd"/>
      <w:r>
        <w:rPr>
          <w:szCs w:val="24"/>
        </w:rPr>
        <w:t xml:space="preserve"> </w:t>
      </w:r>
      <w:proofErr w:type="spellStart"/>
      <w:r>
        <w:rPr>
          <w:szCs w:val="24"/>
        </w:rPr>
        <w:t>hợp</w:t>
      </w:r>
      <w:proofErr w:type="spellEnd"/>
      <w:r>
        <w:rPr>
          <w:szCs w:val="24"/>
        </w:rPr>
        <w:t xml:space="preserve"> </w:t>
      </w:r>
      <w:proofErr w:type="spellStart"/>
      <w:r>
        <w:rPr>
          <w:szCs w:val="24"/>
        </w:rPr>
        <w:t>Bên</w:t>
      </w:r>
      <w:proofErr w:type="spellEnd"/>
      <w:r>
        <w:rPr>
          <w:szCs w:val="24"/>
        </w:rPr>
        <w:t xml:space="preserve"> B </w:t>
      </w:r>
      <w:proofErr w:type="spellStart"/>
      <w:r>
        <w:rPr>
          <w:szCs w:val="24"/>
        </w:rPr>
        <w:t>chưa</w:t>
      </w:r>
      <w:proofErr w:type="spellEnd"/>
      <w:r>
        <w:rPr>
          <w:szCs w:val="24"/>
        </w:rPr>
        <w:t xml:space="preserve"> </w:t>
      </w:r>
      <w:proofErr w:type="spellStart"/>
      <w:r>
        <w:rPr>
          <w:szCs w:val="24"/>
        </w:rPr>
        <w:t>phân</w:t>
      </w:r>
      <w:proofErr w:type="spellEnd"/>
      <w:r>
        <w:rPr>
          <w:szCs w:val="24"/>
        </w:rPr>
        <w:t xml:space="preserve"> </w:t>
      </w:r>
      <w:proofErr w:type="spellStart"/>
      <w:r>
        <w:rPr>
          <w:szCs w:val="24"/>
        </w:rPr>
        <w:t>phối</w:t>
      </w:r>
      <w:proofErr w:type="spellEnd"/>
      <w:r>
        <w:rPr>
          <w:szCs w:val="24"/>
        </w:rPr>
        <w:t xml:space="preserve"> </w:t>
      </w:r>
      <w:proofErr w:type="spellStart"/>
      <w:r>
        <w:rPr>
          <w:szCs w:val="24"/>
        </w:rPr>
        <w:t>hết</w:t>
      </w:r>
      <w:proofErr w:type="spellEnd"/>
      <w:r>
        <w:rPr>
          <w:szCs w:val="24"/>
        </w:rPr>
        <w:t xml:space="preserve"> </w:t>
      </w:r>
      <w:proofErr w:type="spellStart"/>
      <w:r>
        <w:rPr>
          <w:szCs w:val="24"/>
        </w:rPr>
        <w:t>số</w:t>
      </w:r>
      <w:proofErr w:type="spellEnd"/>
      <w:r>
        <w:rPr>
          <w:szCs w:val="24"/>
        </w:rPr>
        <w:t xml:space="preserve"> </w:t>
      </w:r>
      <w:proofErr w:type="spellStart"/>
      <w:r>
        <w:rPr>
          <w:szCs w:val="24"/>
        </w:rPr>
        <w:t>lượng</w:t>
      </w:r>
      <w:proofErr w:type="spellEnd"/>
      <w:r>
        <w:rPr>
          <w:szCs w:val="24"/>
        </w:rPr>
        <w:t xml:space="preserve"> Code </w:t>
      </w:r>
      <w:proofErr w:type="spellStart"/>
      <w:r>
        <w:rPr>
          <w:szCs w:val="24"/>
        </w:rPr>
        <w:t>và</w:t>
      </w:r>
      <w:proofErr w:type="spellEnd"/>
      <w:r>
        <w:rPr>
          <w:szCs w:val="24"/>
        </w:rPr>
        <w:t xml:space="preserve"> </w:t>
      </w:r>
      <w:proofErr w:type="spellStart"/>
      <w:r>
        <w:rPr>
          <w:szCs w:val="24"/>
        </w:rPr>
        <w:t>Bên</w:t>
      </w:r>
      <w:proofErr w:type="spellEnd"/>
      <w:r>
        <w:rPr>
          <w:szCs w:val="24"/>
        </w:rPr>
        <w:t xml:space="preserve"> A </w:t>
      </w:r>
      <w:proofErr w:type="spellStart"/>
      <w:r>
        <w:rPr>
          <w:szCs w:val="24"/>
        </w:rPr>
        <w:t>dừng</w:t>
      </w:r>
      <w:proofErr w:type="spellEnd"/>
      <w:r>
        <w:rPr>
          <w:szCs w:val="24"/>
        </w:rPr>
        <w:t xml:space="preserve"> </w:t>
      </w:r>
      <w:proofErr w:type="spellStart"/>
      <w:r>
        <w:rPr>
          <w:szCs w:val="24"/>
        </w:rPr>
        <w:t>kinh</w:t>
      </w:r>
      <w:proofErr w:type="spellEnd"/>
      <w:r>
        <w:rPr>
          <w:szCs w:val="24"/>
        </w:rPr>
        <w:t xml:space="preserve"> </w:t>
      </w:r>
      <w:proofErr w:type="spellStart"/>
      <w:r>
        <w:rPr>
          <w:szCs w:val="24"/>
        </w:rPr>
        <w:t>doanh</w:t>
      </w:r>
      <w:proofErr w:type="spellEnd"/>
      <w:r>
        <w:rPr>
          <w:szCs w:val="24"/>
        </w:rPr>
        <w:t xml:space="preserve"> </w:t>
      </w:r>
      <w:proofErr w:type="spellStart"/>
      <w:r>
        <w:rPr>
          <w:szCs w:val="24"/>
        </w:rPr>
        <w:t>dịch</w:t>
      </w:r>
      <w:proofErr w:type="spellEnd"/>
      <w:r>
        <w:rPr>
          <w:szCs w:val="24"/>
        </w:rPr>
        <w:t xml:space="preserve"> </w:t>
      </w:r>
      <w:proofErr w:type="spellStart"/>
      <w:r>
        <w:rPr>
          <w:szCs w:val="24"/>
        </w:rPr>
        <w:t>vụ</w:t>
      </w:r>
      <w:proofErr w:type="spellEnd"/>
      <w:r>
        <w:rPr>
          <w:szCs w:val="24"/>
        </w:rPr>
        <w:t xml:space="preserve"> </w:t>
      </w:r>
      <w:proofErr w:type="spellStart"/>
      <w:r>
        <w:rPr>
          <w:szCs w:val="24"/>
        </w:rPr>
        <w:t>zVAS</w:t>
      </w:r>
      <w:proofErr w:type="spellEnd"/>
      <w:r>
        <w:rPr>
          <w:szCs w:val="24"/>
        </w:rPr>
        <w:t xml:space="preserve">, </w:t>
      </w:r>
      <w:proofErr w:type="spellStart"/>
      <w:r>
        <w:rPr>
          <w:szCs w:val="24"/>
        </w:rPr>
        <w:t>Bên</w:t>
      </w:r>
      <w:proofErr w:type="spellEnd"/>
      <w:r>
        <w:rPr>
          <w:szCs w:val="24"/>
        </w:rPr>
        <w:t xml:space="preserve"> A </w:t>
      </w:r>
      <w:proofErr w:type="spellStart"/>
      <w:r>
        <w:rPr>
          <w:szCs w:val="24"/>
        </w:rPr>
        <w:t>sẽ</w:t>
      </w:r>
      <w:proofErr w:type="spellEnd"/>
      <w:r>
        <w:rPr>
          <w:szCs w:val="24"/>
        </w:rPr>
        <w:t xml:space="preserve"> </w:t>
      </w:r>
      <w:proofErr w:type="spellStart"/>
      <w:r>
        <w:rPr>
          <w:szCs w:val="24"/>
        </w:rPr>
        <w:t>tiến</w:t>
      </w:r>
      <w:proofErr w:type="spellEnd"/>
      <w:r>
        <w:rPr>
          <w:szCs w:val="24"/>
        </w:rPr>
        <w:t xml:space="preserve"> </w:t>
      </w:r>
      <w:proofErr w:type="spellStart"/>
      <w:r>
        <w:rPr>
          <w:szCs w:val="24"/>
        </w:rPr>
        <w:t>hành</w:t>
      </w:r>
      <w:proofErr w:type="spellEnd"/>
      <w:r>
        <w:rPr>
          <w:szCs w:val="24"/>
        </w:rPr>
        <w:t xml:space="preserve"> </w:t>
      </w:r>
      <w:proofErr w:type="spellStart"/>
      <w:r>
        <w:rPr>
          <w:szCs w:val="24"/>
        </w:rPr>
        <w:t>xem</w:t>
      </w:r>
      <w:proofErr w:type="spellEnd"/>
      <w:r>
        <w:rPr>
          <w:szCs w:val="24"/>
        </w:rPr>
        <w:t xml:space="preserve"> </w:t>
      </w:r>
      <w:proofErr w:type="spellStart"/>
      <w:r>
        <w:rPr>
          <w:szCs w:val="24"/>
        </w:rPr>
        <w:t>xét</w:t>
      </w:r>
      <w:proofErr w:type="spellEnd"/>
      <w:r>
        <w:rPr>
          <w:szCs w:val="24"/>
        </w:rPr>
        <w:t xml:space="preserve"> </w:t>
      </w:r>
      <w:proofErr w:type="spellStart"/>
      <w:r>
        <w:rPr>
          <w:szCs w:val="24"/>
        </w:rPr>
        <w:t>điều</w:t>
      </w:r>
      <w:proofErr w:type="spellEnd"/>
      <w:r>
        <w:rPr>
          <w:szCs w:val="24"/>
        </w:rPr>
        <w:t xml:space="preserve"> </w:t>
      </w:r>
      <w:proofErr w:type="spellStart"/>
      <w:r>
        <w:rPr>
          <w:szCs w:val="24"/>
        </w:rPr>
        <w:t>kiện</w:t>
      </w:r>
      <w:proofErr w:type="spellEnd"/>
      <w:r>
        <w:rPr>
          <w:szCs w:val="24"/>
        </w:rPr>
        <w:t xml:space="preserve"> </w:t>
      </w:r>
      <w:proofErr w:type="spellStart"/>
      <w:r>
        <w:rPr>
          <w:szCs w:val="24"/>
        </w:rPr>
        <w:t>hoàn</w:t>
      </w:r>
      <w:proofErr w:type="spellEnd"/>
      <w:r>
        <w:rPr>
          <w:szCs w:val="24"/>
        </w:rPr>
        <w:t xml:space="preserve"> </w:t>
      </w:r>
      <w:proofErr w:type="spellStart"/>
      <w:r>
        <w:rPr>
          <w:szCs w:val="24"/>
        </w:rPr>
        <w:t>trả</w:t>
      </w:r>
      <w:proofErr w:type="spellEnd"/>
      <w:r>
        <w:rPr>
          <w:szCs w:val="24"/>
        </w:rPr>
        <w:t xml:space="preserve"> </w:t>
      </w:r>
      <w:proofErr w:type="spellStart"/>
      <w:r>
        <w:rPr>
          <w:szCs w:val="24"/>
        </w:rPr>
        <w:t>Mã</w:t>
      </w:r>
      <w:proofErr w:type="spellEnd"/>
      <w:r>
        <w:rPr>
          <w:szCs w:val="24"/>
        </w:rPr>
        <w:t xml:space="preserve"> Code </w:t>
      </w:r>
      <w:proofErr w:type="spellStart"/>
      <w:r>
        <w:rPr>
          <w:szCs w:val="24"/>
        </w:rPr>
        <w:t>zVas</w:t>
      </w:r>
      <w:proofErr w:type="spellEnd"/>
      <w:r>
        <w:rPr>
          <w:szCs w:val="24"/>
        </w:rPr>
        <w:t xml:space="preserve"> </w:t>
      </w:r>
      <w:proofErr w:type="spellStart"/>
      <w:r>
        <w:rPr>
          <w:szCs w:val="24"/>
        </w:rPr>
        <w:t>chưa</w:t>
      </w:r>
      <w:proofErr w:type="spellEnd"/>
      <w:r>
        <w:rPr>
          <w:szCs w:val="24"/>
        </w:rPr>
        <w:t xml:space="preserve"> </w:t>
      </w:r>
      <w:proofErr w:type="spellStart"/>
      <w:r>
        <w:rPr>
          <w:szCs w:val="24"/>
        </w:rPr>
        <w:t>kích</w:t>
      </w:r>
      <w:proofErr w:type="spellEnd"/>
      <w:r>
        <w:rPr>
          <w:szCs w:val="24"/>
        </w:rPr>
        <w:t xml:space="preserve"> </w:t>
      </w:r>
      <w:proofErr w:type="spellStart"/>
      <w:r>
        <w:rPr>
          <w:szCs w:val="24"/>
        </w:rPr>
        <w:t>hoạt</w:t>
      </w:r>
      <w:proofErr w:type="spellEnd"/>
      <w:r>
        <w:rPr>
          <w:szCs w:val="24"/>
        </w:rPr>
        <w:t xml:space="preserve"> </w:t>
      </w:r>
      <w:proofErr w:type="spellStart"/>
      <w:r>
        <w:rPr>
          <w:szCs w:val="24"/>
        </w:rPr>
        <w:t>và</w:t>
      </w:r>
      <w:proofErr w:type="spellEnd"/>
      <w:r>
        <w:rPr>
          <w:szCs w:val="24"/>
        </w:rPr>
        <w:t xml:space="preserve"> </w:t>
      </w:r>
      <w:proofErr w:type="spellStart"/>
      <w:r>
        <w:rPr>
          <w:szCs w:val="24"/>
        </w:rPr>
        <w:t>chưa</w:t>
      </w:r>
      <w:proofErr w:type="spellEnd"/>
      <w:r>
        <w:rPr>
          <w:szCs w:val="24"/>
        </w:rPr>
        <w:t xml:space="preserve"> </w:t>
      </w:r>
      <w:proofErr w:type="spellStart"/>
      <w:r>
        <w:rPr>
          <w:szCs w:val="24"/>
        </w:rPr>
        <w:t>hết</w:t>
      </w:r>
      <w:proofErr w:type="spellEnd"/>
      <w:r>
        <w:rPr>
          <w:szCs w:val="24"/>
        </w:rPr>
        <w:t xml:space="preserve"> </w:t>
      </w:r>
      <w:proofErr w:type="spellStart"/>
      <w:r>
        <w:rPr>
          <w:szCs w:val="24"/>
        </w:rPr>
        <w:t>hạn</w:t>
      </w:r>
      <w:proofErr w:type="spellEnd"/>
      <w:r>
        <w:rPr>
          <w:szCs w:val="24"/>
        </w:rPr>
        <w:t xml:space="preserve">. </w:t>
      </w:r>
      <w:proofErr w:type="spellStart"/>
      <w:r>
        <w:rPr>
          <w:szCs w:val="24"/>
        </w:rPr>
        <w:t>Trường</w:t>
      </w:r>
      <w:proofErr w:type="spellEnd"/>
      <w:r>
        <w:rPr>
          <w:szCs w:val="24"/>
        </w:rPr>
        <w:t xml:space="preserve"> </w:t>
      </w:r>
      <w:proofErr w:type="spellStart"/>
      <w:r>
        <w:rPr>
          <w:szCs w:val="24"/>
        </w:rPr>
        <w:t>hợp</w:t>
      </w:r>
      <w:proofErr w:type="spellEnd"/>
      <w:r>
        <w:rPr>
          <w:szCs w:val="24"/>
        </w:rPr>
        <w:t xml:space="preserve"> </w:t>
      </w:r>
      <w:proofErr w:type="spellStart"/>
      <w:r>
        <w:rPr>
          <w:szCs w:val="24"/>
        </w:rPr>
        <w:t>Bên</w:t>
      </w:r>
      <w:proofErr w:type="spellEnd"/>
      <w:r>
        <w:rPr>
          <w:szCs w:val="24"/>
        </w:rPr>
        <w:t xml:space="preserve"> A </w:t>
      </w:r>
      <w:proofErr w:type="spellStart"/>
      <w:r>
        <w:rPr>
          <w:szCs w:val="24"/>
        </w:rPr>
        <w:t>chấp</w:t>
      </w:r>
      <w:proofErr w:type="spellEnd"/>
      <w:r>
        <w:rPr>
          <w:szCs w:val="24"/>
        </w:rPr>
        <w:t xml:space="preserve"> </w:t>
      </w:r>
      <w:proofErr w:type="spellStart"/>
      <w:r>
        <w:rPr>
          <w:szCs w:val="24"/>
        </w:rPr>
        <w:t>thuận</w:t>
      </w:r>
      <w:proofErr w:type="spellEnd"/>
      <w:r>
        <w:rPr>
          <w:szCs w:val="24"/>
        </w:rPr>
        <w:t xml:space="preserve"> </w:t>
      </w:r>
      <w:proofErr w:type="spellStart"/>
      <w:r>
        <w:rPr>
          <w:szCs w:val="24"/>
        </w:rPr>
        <w:t>hoàn</w:t>
      </w:r>
      <w:proofErr w:type="spellEnd"/>
      <w:r>
        <w:rPr>
          <w:szCs w:val="24"/>
        </w:rPr>
        <w:t xml:space="preserve"> </w:t>
      </w:r>
      <w:proofErr w:type="spellStart"/>
      <w:r>
        <w:rPr>
          <w:szCs w:val="24"/>
        </w:rPr>
        <w:t>trả</w:t>
      </w:r>
      <w:proofErr w:type="spellEnd"/>
      <w:r>
        <w:rPr>
          <w:szCs w:val="24"/>
        </w:rPr>
        <w:t xml:space="preserve">, Hai </w:t>
      </w:r>
      <w:proofErr w:type="spellStart"/>
      <w:r>
        <w:rPr>
          <w:szCs w:val="24"/>
        </w:rPr>
        <w:t>Bên</w:t>
      </w:r>
      <w:proofErr w:type="spellEnd"/>
      <w:r>
        <w:rPr>
          <w:szCs w:val="24"/>
        </w:rPr>
        <w:t xml:space="preserve"> </w:t>
      </w:r>
      <w:proofErr w:type="spellStart"/>
      <w:r>
        <w:rPr>
          <w:szCs w:val="24"/>
        </w:rPr>
        <w:t>sẽ</w:t>
      </w:r>
      <w:proofErr w:type="spellEnd"/>
      <w:r>
        <w:rPr>
          <w:szCs w:val="24"/>
        </w:rPr>
        <w:t xml:space="preserve"> </w:t>
      </w:r>
      <w:proofErr w:type="spellStart"/>
      <w:r>
        <w:rPr>
          <w:szCs w:val="24"/>
        </w:rPr>
        <w:t>thực</w:t>
      </w:r>
      <w:proofErr w:type="spellEnd"/>
      <w:r>
        <w:rPr>
          <w:szCs w:val="24"/>
        </w:rPr>
        <w:t xml:space="preserve"> </w:t>
      </w:r>
      <w:proofErr w:type="spellStart"/>
      <w:r>
        <w:rPr>
          <w:szCs w:val="24"/>
        </w:rPr>
        <w:t>hiện</w:t>
      </w:r>
      <w:proofErr w:type="spellEnd"/>
      <w:r>
        <w:rPr>
          <w:szCs w:val="24"/>
        </w:rPr>
        <w:t xml:space="preserve"> </w:t>
      </w:r>
      <w:proofErr w:type="spellStart"/>
      <w:r>
        <w:rPr>
          <w:szCs w:val="24"/>
        </w:rPr>
        <w:t>theo</w:t>
      </w:r>
      <w:proofErr w:type="spellEnd"/>
      <w:r>
        <w:rPr>
          <w:szCs w:val="24"/>
        </w:rPr>
        <w:t xml:space="preserve"> </w:t>
      </w:r>
      <w:proofErr w:type="spellStart"/>
      <w:r>
        <w:rPr>
          <w:szCs w:val="24"/>
        </w:rPr>
        <w:t>quy</w:t>
      </w:r>
      <w:proofErr w:type="spellEnd"/>
      <w:r>
        <w:rPr>
          <w:szCs w:val="24"/>
        </w:rPr>
        <w:t xml:space="preserve"> </w:t>
      </w:r>
      <w:proofErr w:type="spellStart"/>
      <w:r>
        <w:rPr>
          <w:szCs w:val="24"/>
        </w:rPr>
        <w:t>trình</w:t>
      </w:r>
      <w:proofErr w:type="spellEnd"/>
      <w:r>
        <w:rPr>
          <w:szCs w:val="24"/>
        </w:rPr>
        <w:t xml:space="preserve"> </w:t>
      </w:r>
      <w:proofErr w:type="spellStart"/>
      <w:r>
        <w:rPr>
          <w:szCs w:val="24"/>
        </w:rPr>
        <w:t>sau</w:t>
      </w:r>
      <w:proofErr w:type="spellEnd"/>
      <w:r>
        <w:rPr>
          <w:szCs w:val="24"/>
        </w:rPr>
        <w:t xml:space="preserve">: </w:t>
      </w:r>
    </w:p>
    <w:p w14:paraId="58435487" w14:textId="0F256F98" w:rsidR="00624BC9" w:rsidRPr="00957FF8" w:rsidRDefault="00624BC9" w:rsidP="00624BC9">
      <w:pPr>
        <w:pStyle w:val="ListParagraph"/>
        <w:tabs>
          <w:tab w:val="left" w:pos="720"/>
        </w:tabs>
        <w:spacing w:before="120" w:after="0" w:line="360" w:lineRule="auto"/>
        <w:ind w:hanging="720"/>
        <w:contextualSpacing w:val="0"/>
        <w:jc w:val="both"/>
        <w:rPr>
          <w:szCs w:val="24"/>
          <w:lang w:val="vi-VN"/>
        </w:rPr>
      </w:pPr>
      <w:proofErr w:type="spellStart"/>
      <w:r>
        <w:rPr>
          <w:szCs w:val="24"/>
        </w:rPr>
        <w:t>Bước</w:t>
      </w:r>
      <w:proofErr w:type="spellEnd"/>
      <w:r>
        <w:rPr>
          <w:szCs w:val="24"/>
        </w:rPr>
        <w:t xml:space="preserve"> 1: </w:t>
      </w:r>
      <w:proofErr w:type="spellStart"/>
      <w:r>
        <w:rPr>
          <w:szCs w:val="24"/>
        </w:rPr>
        <w:t>Bên</w:t>
      </w:r>
      <w:proofErr w:type="spellEnd"/>
      <w:r>
        <w:rPr>
          <w:szCs w:val="24"/>
        </w:rPr>
        <w:t xml:space="preserve"> B </w:t>
      </w:r>
      <w:proofErr w:type="spellStart"/>
      <w:r>
        <w:rPr>
          <w:szCs w:val="24"/>
        </w:rPr>
        <w:t>gửi</w:t>
      </w:r>
      <w:proofErr w:type="spellEnd"/>
      <w:r>
        <w:rPr>
          <w:szCs w:val="24"/>
        </w:rPr>
        <w:t xml:space="preserve"> </w:t>
      </w:r>
      <w:proofErr w:type="spellStart"/>
      <w:r>
        <w:rPr>
          <w:szCs w:val="24"/>
        </w:rPr>
        <w:t>thông</w:t>
      </w:r>
      <w:proofErr w:type="spellEnd"/>
      <w:r>
        <w:rPr>
          <w:szCs w:val="24"/>
        </w:rPr>
        <w:t xml:space="preserve"> </w:t>
      </w:r>
      <w:proofErr w:type="spellStart"/>
      <w:r>
        <w:rPr>
          <w:szCs w:val="24"/>
        </w:rPr>
        <w:t>báo</w:t>
      </w:r>
      <w:proofErr w:type="spellEnd"/>
      <w:r>
        <w:rPr>
          <w:szCs w:val="24"/>
        </w:rPr>
        <w:t xml:space="preserve"> </w:t>
      </w:r>
      <w:proofErr w:type="spellStart"/>
      <w:r>
        <w:rPr>
          <w:szCs w:val="24"/>
        </w:rPr>
        <w:t>bằng</w:t>
      </w:r>
      <w:proofErr w:type="spellEnd"/>
      <w:r>
        <w:rPr>
          <w:szCs w:val="24"/>
        </w:rPr>
        <w:t xml:space="preserve"> </w:t>
      </w:r>
      <w:proofErr w:type="spellStart"/>
      <w:r>
        <w:rPr>
          <w:szCs w:val="24"/>
        </w:rPr>
        <w:t>văn</w:t>
      </w:r>
      <w:proofErr w:type="spellEnd"/>
      <w:r>
        <w:rPr>
          <w:szCs w:val="24"/>
        </w:rPr>
        <w:t xml:space="preserve"> </w:t>
      </w:r>
      <w:proofErr w:type="spellStart"/>
      <w:r>
        <w:rPr>
          <w:szCs w:val="24"/>
        </w:rPr>
        <w:t>bản</w:t>
      </w:r>
      <w:proofErr w:type="spellEnd"/>
      <w:r>
        <w:rPr>
          <w:szCs w:val="24"/>
        </w:rPr>
        <w:t xml:space="preserve"> </w:t>
      </w:r>
      <w:proofErr w:type="spellStart"/>
      <w:r>
        <w:rPr>
          <w:szCs w:val="24"/>
        </w:rPr>
        <w:t>cho</w:t>
      </w:r>
      <w:proofErr w:type="spellEnd"/>
      <w:r>
        <w:rPr>
          <w:szCs w:val="24"/>
        </w:rPr>
        <w:t xml:space="preserve"> </w:t>
      </w:r>
      <w:proofErr w:type="spellStart"/>
      <w:r>
        <w:rPr>
          <w:szCs w:val="24"/>
        </w:rPr>
        <w:t>Bên</w:t>
      </w:r>
      <w:proofErr w:type="spellEnd"/>
      <w:r>
        <w:rPr>
          <w:szCs w:val="24"/>
        </w:rPr>
        <w:t xml:space="preserve"> A </w:t>
      </w:r>
      <w:proofErr w:type="spellStart"/>
      <w:r>
        <w:rPr>
          <w:szCs w:val="24"/>
        </w:rPr>
        <w:t>về</w:t>
      </w:r>
      <w:proofErr w:type="spellEnd"/>
      <w:r>
        <w:rPr>
          <w:szCs w:val="24"/>
        </w:rPr>
        <w:t xml:space="preserve"> </w:t>
      </w:r>
      <w:proofErr w:type="spellStart"/>
      <w:r>
        <w:rPr>
          <w:szCs w:val="24"/>
        </w:rPr>
        <w:t>kế</w:t>
      </w:r>
      <w:proofErr w:type="spellEnd"/>
      <w:r>
        <w:rPr>
          <w:szCs w:val="24"/>
        </w:rPr>
        <w:t xml:space="preserve"> </w:t>
      </w:r>
      <w:proofErr w:type="spellStart"/>
      <w:r>
        <w:rPr>
          <w:szCs w:val="24"/>
        </w:rPr>
        <w:t>hoạch</w:t>
      </w:r>
      <w:proofErr w:type="spellEnd"/>
      <w:r>
        <w:rPr>
          <w:szCs w:val="24"/>
        </w:rPr>
        <w:t xml:space="preserve"> </w:t>
      </w:r>
      <w:proofErr w:type="spellStart"/>
      <w:r>
        <w:rPr>
          <w:szCs w:val="24"/>
        </w:rPr>
        <w:t>hoàn</w:t>
      </w:r>
      <w:proofErr w:type="spellEnd"/>
      <w:r>
        <w:rPr>
          <w:szCs w:val="24"/>
        </w:rPr>
        <w:t xml:space="preserve"> </w:t>
      </w:r>
      <w:proofErr w:type="spellStart"/>
      <w:r>
        <w:rPr>
          <w:szCs w:val="24"/>
        </w:rPr>
        <w:t>trả</w:t>
      </w:r>
      <w:proofErr w:type="spellEnd"/>
      <w:r w:rsidRPr="00624BC9">
        <w:rPr>
          <w:szCs w:val="24"/>
        </w:rPr>
        <w:t xml:space="preserve"> trong đó nêu rõ loại sản phẩm và số lượng cần hoàn trả. Bên A có trách nhiệm kiểm tra và xác nhận (hoặc từ chối đối với các sản phẩm không đủ điều kiện hoàn trả) trong thời hạn không quá 05 (năm) ngày làm việc kể từ ngày nhận được thông báo.</w:t>
      </w:r>
    </w:p>
    <w:p w14:paraId="26404C07" w14:textId="791A52DA" w:rsidR="00624BC9" w:rsidRPr="00957FF8" w:rsidRDefault="00624BC9" w:rsidP="00624BC9">
      <w:pPr>
        <w:pStyle w:val="ListParagraph"/>
        <w:tabs>
          <w:tab w:val="left" w:pos="720"/>
        </w:tabs>
        <w:spacing w:before="120" w:after="0" w:line="360" w:lineRule="auto"/>
        <w:ind w:hanging="720"/>
        <w:contextualSpacing w:val="0"/>
        <w:jc w:val="both"/>
        <w:rPr>
          <w:szCs w:val="24"/>
          <w:lang w:val="vi-VN"/>
        </w:rPr>
      </w:pPr>
      <w:proofErr w:type="spellStart"/>
      <w:r>
        <w:rPr>
          <w:szCs w:val="24"/>
        </w:rPr>
        <w:t>Bước</w:t>
      </w:r>
      <w:proofErr w:type="spellEnd"/>
      <w:r>
        <w:rPr>
          <w:szCs w:val="24"/>
        </w:rPr>
        <w:t xml:space="preserve"> 2: </w:t>
      </w:r>
      <w:r w:rsidRPr="00957FF8">
        <w:rPr>
          <w:szCs w:val="24"/>
          <w:lang w:val="vi-VN"/>
        </w:rPr>
        <w:t xml:space="preserve">Sau khi Bên A xác nhận chấp thuận, Hai Bên sẽ thống nhất phương thức hoàn trả. Các phương thức hoàn trả có thể bao gồm (nhưng không giới hạn): cấn trừ vào đơn hàng, hoặc Bên B bán lại sản phẩm cho Bên A theo giá nhập lại. </w:t>
      </w:r>
    </w:p>
    <w:p w14:paraId="0BB17A4B" w14:textId="77777777" w:rsidR="00624BC9" w:rsidRPr="00957FF8" w:rsidRDefault="00624BC9" w:rsidP="00624BC9">
      <w:pPr>
        <w:pStyle w:val="ListParagraph"/>
        <w:tabs>
          <w:tab w:val="left" w:pos="720"/>
        </w:tabs>
        <w:spacing w:before="120" w:after="0" w:line="360" w:lineRule="auto"/>
        <w:ind w:hanging="720"/>
        <w:contextualSpacing w:val="0"/>
        <w:jc w:val="both"/>
        <w:rPr>
          <w:szCs w:val="24"/>
          <w:lang w:val="vi-VN"/>
        </w:rPr>
      </w:pPr>
      <w:r w:rsidRPr="00957FF8">
        <w:rPr>
          <w:szCs w:val="24"/>
          <w:lang w:val="vi-VN"/>
        </w:rPr>
        <w:t xml:space="preserve">Bước 3: Hai Bên ký Biên bản xác nhận hoàn trả ghi rõ số lượng và phương thức hoàn trả đã thống nhất. Bên A thực hiện thu hồi sản phẩm theo thỏa thuận. Đối với trường hợp bán lại sản phẩm, Bên B xuất hóa đơn bán hàng cho Bên A và Bên A thanh </w:t>
      </w:r>
      <w:r w:rsidRPr="00957FF8">
        <w:rPr>
          <w:szCs w:val="24"/>
          <w:lang w:val="vi-VN"/>
        </w:rPr>
        <w:lastRenderedPageBreak/>
        <w:t>toán trong thời hạn 15 (mười lăm) ngày làm việc kể từ ngày nhận được hóa đơn hợp lệ.</w:t>
      </w:r>
    </w:p>
    <w:p w14:paraId="49012E0B" w14:textId="32AD493E" w:rsidR="00624BC9" w:rsidRPr="006B7F7D" w:rsidRDefault="00624BC9" w:rsidP="00624BC9">
      <w:pPr>
        <w:spacing w:after="60"/>
        <w:jc w:val="both"/>
        <w:rPr>
          <w:szCs w:val="24"/>
        </w:rPr>
      </w:pPr>
    </w:p>
    <w:p w14:paraId="35AFEE16" w14:textId="1A55993F" w:rsidR="009C2DAD" w:rsidRPr="006B7F7D" w:rsidRDefault="002C4D42">
      <w:pPr>
        <w:spacing w:before="200" w:after="80"/>
        <w:rPr>
          <w:szCs w:val="24"/>
        </w:rPr>
      </w:pPr>
      <w:r w:rsidRPr="006B7F7D">
        <w:rPr>
          <w:b/>
          <w:color w:val="1B2F5A"/>
          <w:szCs w:val="24"/>
        </w:rPr>
        <w:t xml:space="preserve">4. </w:t>
      </w:r>
      <w:proofErr w:type="spellStart"/>
      <w:r w:rsidRPr="006B7F7D">
        <w:rPr>
          <w:b/>
          <w:color w:val="1B2F5A"/>
          <w:szCs w:val="24"/>
        </w:rPr>
        <w:t>Bảng</w:t>
      </w:r>
      <w:proofErr w:type="spellEnd"/>
      <w:r w:rsidRPr="006B7F7D">
        <w:rPr>
          <w:b/>
          <w:color w:val="1B2F5A"/>
          <w:szCs w:val="24"/>
        </w:rPr>
        <w:t xml:space="preserve"> </w:t>
      </w:r>
      <w:proofErr w:type="spellStart"/>
      <w:r w:rsidRPr="006B7F7D">
        <w:rPr>
          <w:b/>
          <w:color w:val="1B2F5A"/>
          <w:szCs w:val="24"/>
        </w:rPr>
        <w:t>tóm</w:t>
      </w:r>
      <w:proofErr w:type="spellEnd"/>
      <w:r w:rsidRPr="006B7F7D">
        <w:rPr>
          <w:b/>
          <w:color w:val="1B2F5A"/>
          <w:szCs w:val="24"/>
        </w:rPr>
        <w:t xml:space="preserve"> </w:t>
      </w:r>
      <w:proofErr w:type="spellStart"/>
      <w:r w:rsidRPr="006B7F7D">
        <w:rPr>
          <w:b/>
          <w:color w:val="1B2F5A"/>
          <w:szCs w:val="24"/>
        </w:rPr>
        <w:t>tắt</w:t>
      </w:r>
      <w:proofErr w:type="spellEnd"/>
      <w:r w:rsidRPr="006B7F7D">
        <w:rPr>
          <w:b/>
          <w:color w:val="1B2F5A"/>
          <w:szCs w:val="24"/>
        </w:rPr>
        <w:t xml:space="preserve"> </w:t>
      </w:r>
      <w:proofErr w:type="spellStart"/>
      <w:r w:rsidRPr="006B7F7D">
        <w:rPr>
          <w:b/>
          <w:color w:val="1B2F5A"/>
          <w:szCs w:val="24"/>
        </w:rPr>
        <w:t>quy</w:t>
      </w:r>
      <w:proofErr w:type="spellEnd"/>
      <w:r w:rsidRPr="006B7F7D">
        <w:rPr>
          <w:b/>
          <w:color w:val="1B2F5A"/>
          <w:szCs w:val="24"/>
        </w:rPr>
        <w:t xml:space="preserve"> </w:t>
      </w:r>
      <w:proofErr w:type="spellStart"/>
      <w:r w:rsidRPr="006B7F7D">
        <w:rPr>
          <w:b/>
          <w:color w:val="1B2F5A"/>
          <w:szCs w:val="24"/>
        </w:rPr>
        <w:t>trình</w:t>
      </w:r>
      <w:proofErr w:type="spellEnd"/>
    </w:p>
    <w:tbl>
      <w:tblPr>
        <w:tblStyle w:val="TableGrid"/>
        <w:tblW w:w="0" w:type="auto"/>
        <w:jc w:val="center"/>
        <w:tblLook w:val="04A0" w:firstRow="1" w:lastRow="0" w:firstColumn="1" w:lastColumn="0" w:noHBand="0" w:noVBand="1"/>
      </w:tblPr>
      <w:tblGrid>
        <w:gridCol w:w="2160"/>
        <w:gridCol w:w="2160"/>
        <w:gridCol w:w="2160"/>
        <w:gridCol w:w="2160"/>
      </w:tblGrid>
      <w:tr w:rsidR="009C2DAD" w:rsidRPr="006B7F7D" w14:paraId="42187AAA" w14:textId="77777777">
        <w:trPr>
          <w:jc w:val="center"/>
        </w:trPr>
        <w:tc>
          <w:tcPr>
            <w:tcW w:w="2160" w:type="dxa"/>
            <w:shd w:val="clear" w:color="auto" w:fill="0068FF"/>
          </w:tcPr>
          <w:p w14:paraId="394D89C6" w14:textId="77777777" w:rsidR="009C2DAD" w:rsidRPr="006B7F7D" w:rsidRDefault="00624BC9">
            <w:pPr>
              <w:rPr>
                <w:szCs w:val="24"/>
              </w:rPr>
            </w:pPr>
            <w:proofErr w:type="spellStart"/>
            <w:r w:rsidRPr="006B7F7D">
              <w:rPr>
                <w:b/>
                <w:color w:val="FFFFFF"/>
                <w:szCs w:val="24"/>
              </w:rPr>
              <w:t>Bư</w:t>
            </w:r>
            <w:r w:rsidRPr="006B7F7D">
              <w:rPr>
                <w:b/>
                <w:color w:val="FFFFFF"/>
                <w:szCs w:val="24"/>
              </w:rPr>
              <w:t>ớ</w:t>
            </w:r>
            <w:r w:rsidRPr="006B7F7D">
              <w:rPr>
                <w:b/>
                <w:color w:val="FFFFFF"/>
                <w:szCs w:val="24"/>
              </w:rPr>
              <w:t>c</w:t>
            </w:r>
            <w:proofErr w:type="spellEnd"/>
          </w:p>
        </w:tc>
        <w:tc>
          <w:tcPr>
            <w:tcW w:w="2160" w:type="dxa"/>
            <w:shd w:val="clear" w:color="auto" w:fill="0068FF"/>
          </w:tcPr>
          <w:p w14:paraId="6EAB4B37" w14:textId="77777777" w:rsidR="009C2DAD" w:rsidRPr="006B7F7D" w:rsidRDefault="00624BC9">
            <w:pPr>
              <w:rPr>
                <w:szCs w:val="24"/>
              </w:rPr>
            </w:pPr>
            <w:proofErr w:type="spellStart"/>
            <w:r w:rsidRPr="006B7F7D">
              <w:rPr>
                <w:b/>
                <w:color w:val="FFFFFF"/>
                <w:szCs w:val="24"/>
              </w:rPr>
              <w:t>Ch</w:t>
            </w:r>
            <w:r w:rsidRPr="006B7F7D">
              <w:rPr>
                <w:b/>
                <w:color w:val="FFFFFF"/>
                <w:szCs w:val="24"/>
              </w:rPr>
              <w:t>ủ</w:t>
            </w:r>
            <w:proofErr w:type="spellEnd"/>
            <w:r w:rsidRPr="006B7F7D">
              <w:rPr>
                <w:b/>
                <w:color w:val="FFFFFF"/>
                <w:szCs w:val="24"/>
              </w:rPr>
              <w:t xml:space="preserve"> </w:t>
            </w:r>
            <w:proofErr w:type="spellStart"/>
            <w:r w:rsidRPr="006B7F7D">
              <w:rPr>
                <w:b/>
                <w:color w:val="FFFFFF"/>
                <w:szCs w:val="24"/>
              </w:rPr>
              <w:t>th</w:t>
            </w:r>
            <w:r w:rsidRPr="006B7F7D">
              <w:rPr>
                <w:b/>
                <w:color w:val="FFFFFF"/>
                <w:szCs w:val="24"/>
              </w:rPr>
              <w:t>ể</w:t>
            </w:r>
            <w:proofErr w:type="spellEnd"/>
          </w:p>
        </w:tc>
        <w:tc>
          <w:tcPr>
            <w:tcW w:w="2160" w:type="dxa"/>
            <w:shd w:val="clear" w:color="auto" w:fill="0068FF"/>
          </w:tcPr>
          <w:p w14:paraId="3C717876" w14:textId="77777777" w:rsidR="009C2DAD" w:rsidRPr="006B7F7D" w:rsidRDefault="00624BC9">
            <w:pPr>
              <w:rPr>
                <w:szCs w:val="24"/>
              </w:rPr>
            </w:pPr>
            <w:proofErr w:type="spellStart"/>
            <w:r w:rsidRPr="006B7F7D">
              <w:rPr>
                <w:b/>
                <w:color w:val="FFFFFF"/>
                <w:szCs w:val="24"/>
              </w:rPr>
              <w:t>Hành</w:t>
            </w:r>
            <w:proofErr w:type="spellEnd"/>
            <w:r w:rsidRPr="006B7F7D">
              <w:rPr>
                <w:b/>
                <w:color w:val="FFFFFF"/>
                <w:szCs w:val="24"/>
              </w:rPr>
              <w:t xml:space="preserve"> </w:t>
            </w:r>
            <w:proofErr w:type="spellStart"/>
            <w:r w:rsidRPr="006B7F7D">
              <w:rPr>
                <w:b/>
                <w:color w:val="FFFFFF"/>
                <w:szCs w:val="24"/>
              </w:rPr>
              <w:t>đ</w:t>
            </w:r>
            <w:r w:rsidRPr="006B7F7D">
              <w:rPr>
                <w:b/>
                <w:color w:val="FFFFFF"/>
                <w:szCs w:val="24"/>
              </w:rPr>
              <w:t>ộ</w:t>
            </w:r>
            <w:r w:rsidRPr="006B7F7D">
              <w:rPr>
                <w:b/>
                <w:color w:val="FFFFFF"/>
                <w:szCs w:val="24"/>
              </w:rPr>
              <w:t>ng</w:t>
            </w:r>
            <w:proofErr w:type="spellEnd"/>
            <w:r w:rsidRPr="006B7F7D">
              <w:rPr>
                <w:b/>
                <w:color w:val="FFFFFF"/>
                <w:szCs w:val="24"/>
              </w:rPr>
              <w:t xml:space="preserve"> </w:t>
            </w:r>
            <w:proofErr w:type="spellStart"/>
            <w:r w:rsidRPr="006B7F7D">
              <w:rPr>
                <w:b/>
                <w:color w:val="FFFFFF"/>
                <w:szCs w:val="24"/>
              </w:rPr>
              <w:t>chính</w:t>
            </w:r>
            <w:proofErr w:type="spellEnd"/>
          </w:p>
        </w:tc>
        <w:tc>
          <w:tcPr>
            <w:tcW w:w="2160" w:type="dxa"/>
            <w:shd w:val="clear" w:color="auto" w:fill="0068FF"/>
          </w:tcPr>
          <w:p w14:paraId="68272DE4" w14:textId="77777777" w:rsidR="009C2DAD" w:rsidRPr="006B7F7D" w:rsidRDefault="00624BC9">
            <w:pPr>
              <w:rPr>
                <w:szCs w:val="24"/>
              </w:rPr>
            </w:pPr>
            <w:proofErr w:type="spellStart"/>
            <w:r w:rsidRPr="006B7F7D">
              <w:rPr>
                <w:b/>
                <w:color w:val="FFFFFF"/>
                <w:szCs w:val="24"/>
              </w:rPr>
              <w:t>H</w:t>
            </w:r>
            <w:r w:rsidRPr="006B7F7D">
              <w:rPr>
                <w:b/>
                <w:color w:val="FFFFFF"/>
                <w:szCs w:val="24"/>
              </w:rPr>
              <w:t>ệ</w:t>
            </w:r>
            <w:proofErr w:type="spellEnd"/>
            <w:r w:rsidRPr="006B7F7D">
              <w:rPr>
                <w:b/>
                <w:color w:val="FFFFFF"/>
                <w:szCs w:val="24"/>
              </w:rPr>
              <w:t xml:space="preserve"> </w:t>
            </w:r>
            <w:proofErr w:type="spellStart"/>
            <w:r w:rsidRPr="006B7F7D">
              <w:rPr>
                <w:b/>
                <w:color w:val="FFFFFF"/>
                <w:szCs w:val="24"/>
              </w:rPr>
              <w:t>th</w:t>
            </w:r>
            <w:r w:rsidRPr="006B7F7D">
              <w:rPr>
                <w:b/>
                <w:color w:val="FFFFFF"/>
                <w:szCs w:val="24"/>
              </w:rPr>
              <w:t>ố</w:t>
            </w:r>
            <w:r w:rsidRPr="006B7F7D">
              <w:rPr>
                <w:b/>
                <w:color w:val="FFFFFF"/>
                <w:szCs w:val="24"/>
              </w:rPr>
              <w:t>ng</w:t>
            </w:r>
            <w:proofErr w:type="spellEnd"/>
            <w:r w:rsidRPr="006B7F7D">
              <w:rPr>
                <w:b/>
                <w:color w:val="FFFFFF"/>
                <w:szCs w:val="24"/>
              </w:rPr>
              <w:t xml:space="preserve"> / </w:t>
            </w:r>
            <w:proofErr w:type="spellStart"/>
            <w:r w:rsidRPr="006B7F7D">
              <w:rPr>
                <w:b/>
                <w:color w:val="FFFFFF"/>
                <w:szCs w:val="24"/>
              </w:rPr>
              <w:t>kênh</w:t>
            </w:r>
            <w:proofErr w:type="spellEnd"/>
          </w:p>
        </w:tc>
      </w:tr>
      <w:tr w:rsidR="009C2DAD" w:rsidRPr="006B7F7D" w14:paraId="7A85651A" w14:textId="77777777">
        <w:trPr>
          <w:jc w:val="center"/>
        </w:trPr>
        <w:tc>
          <w:tcPr>
            <w:tcW w:w="2160" w:type="dxa"/>
          </w:tcPr>
          <w:p w14:paraId="4026A8BE" w14:textId="77777777" w:rsidR="009C2DAD" w:rsidRPr="006B7F7D" w:rsidRDefault="00624BC9">
            <w:pPr>
              <w:rPr>
                <w:szCs w:val="24"/>
              </w:rPr>
            </w:pPr>
            <w:r w:rsidRPr="006B7F7D">
              <w:rPr>
                <w:b/>
                <w:color w:val="1B2F5A"/>
                <w:szCs w:val="24"/>
              </w:rPr>
              <w:t xml:space="preserve">1. </w:t>
            </w:r>
            <w:proofErr w:type="spellStart"/>
            <w:r w:rsidRPr="006B7F7D">
              <w:rPr>
                <w:b/>
                <w:color w:val="1B2F5A"/>
                <w:szCs w:val="24"/>
              </w:rPr>
              <w:t>Đ</w:t>
            </w:r>
            <w:r w:rsidRPr="006B7F7D">
              <w:rPr>
                <w:b/>
                <w:color w:val="1B2F5A"/>
                <w:szCs w:val="24"/>
              </w:rPr>
              <w:t>ặ</w:t>
            </w:r>
            <w:r w:rsidRPr="006B7F7D">
              <w:rPr>
                <w:b/>
                <w:color w:val="1B2F5A"/>
                <w:szCs w:val="24"/>
              </w:rPr>
              <w:t>t</w:t>
            </w:r>
            <w:proofErr w:type="spellEnd"/>
            <w:r w:rsidRPr="006B7F7D">
              <w:rPr>
                <w:b/>
                <w:color w:val="1B2F5A"/>
                <w:szCs w:val="24"/>
              </w:rPr>
              <w:t xml:space="preserve"> &amp; </w:t>
            </w:r>
            <w:proofErr w:type="spellStart"/>
            <w:r w:rsidRPr="006B7F7D">
              <w:rPr>
                <w:b/>
                <w:color w:val="1B2F5A"/>
                <w:szCs w:val="24"/>
              </w:rPr>
              <w:t>thanh</w:t>
            </w:r>
            <w:proofErr w:type="spellEnd"/>
            <w:r w:rsidRPr="006B7F7D">
              <w:rPr>
                <w:b/>
                <w:color w:val="1B2F5A"/>
                <w:szCs w:val="24"/>
              </w:rPr>
              <w:t xml:space="preserve"> </w:t>
            </w:r>
            <w:proofErr w:type="spellStart"/>
            <w:r w:rsidRPr="006B7F7D">
              <w:rPr>
                <w:b/>
                <w:color w:val="1B2F5A"/>
                <w:szCs w:val="24"/>
              </w:rPr>
              <w:t>toán</w:t>
            </w:r>
            <w:proofErr w:type="spellEnd"/>
          </w:p>
        </w:tc>
        <w:tc>
          <w:tcPr>
            <w:tcW w:w="2160" w:type="dxa"/>
          </w:tcPr>
          <w:p w14:paraId="26246AD3" w14:textId="77777777" w:rsidR="009C2DAD" w:rsidRPr="006B7F7D" w:rsidRDefault="00624BC9">
            <w:pPr>
              <w:rPr>
                <w:szCs w:val="24"/>
              </w:rPr>
            </w:pPr>
            <w:proofErr w:type="spellStart"/>
            <w:r w:rsidRPr="006B7F7D">
              <w:rPr>
                <w:szCs w:val="24"/>
              </w:rPr>
              <w:t>Bên</w:t>
            </w:r>
            <w:proofErr w:type="spellEnd"/>
            <w:r w:rsidRPr="006B7F7D">
              <w:rPr>
                <w:szCs w:val="24"/>
              </w:rPr>
              <w:t xml:space="preserve"> B</w:t>
            </w:r>
          </w:p>
        </w:tc>
        <w:tc>
          <w:tcPr>
            <w:tcW w:w="2160" w:type="dxa"/>
          </w:tcPr>
          <w:p w14:paraId="5E22E669" w14:textId="77777777" w:rsidR="009C2DAD" w:rsidRPr="006B7F7D" w:rsidRDefault="00624BC9">
            <w:pPr>
              <w:rPr>
                <w:szCs w:val="24"/>
              </w:rPr>
            </w:pPr>
            <w:proofErr w:type="spellStart"/>
            <w:r w:rsidRPr="006B7F7D">
              <w:rPr>
                <w:szCs w:val="24"/>
              </w:rPr>
              <w:t>G</w:t>
            </w:r>
            <w:r w:rsidRPr="006B7F7D">
              <w:rPr>
                <w:szCs w:val="24"/>
              </w:rPr>
              <w:t>ử</w:t>
            </w:r>
            <w:r w:rsidRPr="006B7F7D">
              <w:rPr>
                <w:szCs w:val="24"/>
              </w:rPr>
              <w:t>i</w:t>
            </w:r>
            <w:proofErr w:type="spellEnd"/>
            <w:r w:rsidRPr="006B7F7D">
              <w:rPr>
                <w:szCs w:val="24"/>
              </w:rPr>
              <w:t xml:space="preserve"> </w:t>
            </w:r>
            <w:proofErr w:type="spellStart"/>
            <w:r w:rsidRPr="006B7F7D">
              <w:rPr>
                <w:szCs w:val="24"/>
              </w:rPr>
              <w:t>đơn</w:t>
            </w:r>
            <w:proofErr w:type="spellEnd"/>
            <w:r w:rsidRPr="006B7F7D">
              <w:rPr>
                <w:szCs w:val="24"/>
              </w:rPr>
              <w:t xml:space="preserve"> (</w:t>
            </w:r>
            <w:proofErr w:type="spellStart"/>
            <w:r w:rsidRPr="006B7F7D">
              <w:rPr>
                <w:szCs w:val="24"/>
              </w:rPr>
              <w:t>không</w:t>
            </w:r>
            <w:proofErr w:type="spellEnd"/>
            <w:r w:rsidRPr="006B7F7D">
              <w:rPr>
                <w:szCs w:val="24"/>
              </w:rPr>
              <w:t xml:space="preserve"> </w:t>
            </w:r>
            <w:proofErr w:type="spellStart"/>
            <w:r w:rsidRPr="006B7F7D">
              <w:rPr>
                <w:szCs w:val="24"/>
              </w:rPr>
              <w:t>tách</w:t>
            </w:r>
            <w:proofErr w:type="spellEnd"/>
            <w:r w:rsidRPr="006B7F7D">
              <w:rPr>
                <w:szCs w:val="24"/>
              </w:rPr>
              <w:t xml:space="preserve"> </w:t>
            </w:r>
            <w:proofErr w:type="spellStart"/>
            <w:r w:rsidRPr="006B7F7D">
              <w:rPr>
                <w:szCs w:val="24"/>
              </w:rPr>
              <w:t>l</w:t>
            </w:r>
            <w:r w:rsidRPr="006B7F7D">
              <w:rPr>
                <w:szCs w:val="24"/>
              </w:rPr>
              <w:t>ẻ</w:t>
            </w:r>
            <w:proofErr w:type="spellEnd"/>
            <w:r w:rsidRPr="006B7F7D">
              <w:rPr>
                <w:szCs w:val="24"/>
              </w:rPr>
              <w:t xml:space="preserve">) </w:t>
            </w:r>
            <w:proofErr w:type="spellStart"/>
            <w:r w:rsidRPr="006B7F7D">
              <w:rPr>
                <w:szCs w:val="24"/>
              </w:rPr>
              <w:t>và</w:t>
            </w:r>
            <w:proofErr w:type="spellEnd"/>
            <w:r w:rsidRPr="006B7F7D">
              <w:rPr>
                <w:szCs w:val="24"/>
              </w:rPr>
              <w:t xml:space="preserve"> </w:t>
            </w:r>
            <w:proofErr w:type="spellStart"/>
            <w:r w:rsidRPr="006B7F7D">
              <w:rPr>
                <w:szCs w:val="24"/>
              </w:rPr>
              <w:t>thanh</w:t>
            </w:r>
            <w:proofErr w:type="spellEnd"/>
            <w:r w:rsidRPr="006B7F7D">
              <w:rPr>
                <w:szCs w:val="24"/>
              </w:rPr>
              <w:t xml:space="preserve"> </w:t>
            </w:r>
            <w:proofErr w:type="spellStart"/>
            <w:r w:rsidRPr="006B7F7D">
              <w:rPr>
                <w:szCs w:val="24"/>
              </w:rPr>
              <w:t>toán</w:t>
            </w:r>
            <w:proofErr w:type="spellEnd"/>
            <w:r w:rsidRPr="006B7F7D">
              <w:rPr>
                <w:szCs w:val="24"/>
              </w:rPr>
              <w:t xml:space="preserve"> </w:t>
            </w:r>
            <w:proofErr w:type="spellStart"/>
            <w:r w:rsidRPr="006B7F7D">
              <w:rPr>
                <w:szCs w:val="24"/>
              </w:rPr>
              <w:t>trư</w:t>
            </w:r>
            <w:r w:rsidRPr="006B7F7D">
              <w:rPr>
                <w:szCs w:val="24"/>
              </w:rPr>
              <w:t>ớ</w:t>
            </w:r>
            <w:r w:rsidRPr="006B7F7D">
              <w:rPr>
                <w:szCs w:val="24"/>
              </w:rPr>
              <w:t>c</w:t>
            </w:r>
            <w:proofErr w:type="spellEnd"/>
            <w:r w:rsidRPr="006B7F7D">
              <w:rPr>
                <w:szCs w:val="24"/>
              </w:rPr>
              <w:t xml:space="preserve"> 100%</w:t>
            </w:r>
          </w:p>
        </w:tc>
        <w:tc>
          <w:tcPr>
            <w:tcW w:w="2160" w:type="dxa"/>
          </w:tcPr>
          <w:p w14:paraId="7BEE281A" w14:textId="77777777" w:rsidR="009C2DAD" w:rsidRPr="006B7F7D" w:rsidRDefault="00624BC9">
            <w:pPr>
              <w:rPr>
                <w:szCs w:val="24"/>
              </w:rPr>
            </w:pPr>
            <w:r w:rsidRPr="006B7F7D">
              <w:rPr>
                <w:szCs w:val="24"/>
              </w:rPr>
              <w:t xml:space="preserve">Email </w:t>
            </w:r>
            <w:proofErr w:type="spellStart"/>
            <w:r w:rsidRPr="006B7F7D">
              <w:rPr>
                <w:szCs w:val="24"/>
              </w:rPr>
              <w:t>đ</w:t>
            </w:r>
            <w:r w:rsidRPr="006B7F7D">
              <w:rPr>
                <w:szCs w:val="24"/>
              </w:rPr>
              <w:t>ặ</w:t>
            </w:r>
            <w:r w:rsidRPr="006B7F7D">
              <w:rPr>
                <w:szCs w:val="24"/>
              </w:rPr>
              <w:t>t</w:t>
            </w:r>
            <w:proofErr w:type="spellEnd"/>
            <w:r w:rsidRPr="006B7F7D">
              <w:rPr>
                <w:szCs w:val="24"/>
              </w:rPr>
              <w:t xml:space="preserve"> </w:t>
            </w:r>
            <w:proofErr w:type="spellStart"/>
            <w:r w:rsidRPr="006B7F7D">
              <w:rPr>
                <w:szCs w:val="24"/>
              </w:rPr>
              <w:t>hàng</w:t>
            </w:r>
            <w:proofErr w:type="spellEnd"/>
          </w:p>
        </w:tc>
      </w:tr>
      <w:tr w:rsidR="009C2DAD" w:rsidRPr="006B7F7D" w14:paraId="409FBBEC" w14:textId="77777777">
        <w:trPr>
          <w:jc w:val="center"/>
        </w:trPr>
        <w:tc>
          <w:tcPr>
            <w:tcW w:w="2160" w:type="dxa"/>
          </w:tcPr>
          <w:p w14:paraId="6A8499CB" w14:textId="77777777" w:rsidR="009C2DAD" w:rsidRPr="006B7F7D" w:rsidRDefault="00624BC9">
            <w:pPr>
              <w:rPr>
                <w:szCs w:val="24"/>
              </w:rPr>
            </w:pPr>
            <w:r w:rsidRPr="006B7F7D">
              <w:rPr>
                <w:b/>
                <w:color w:val="1B2F5A"/>
                <w:szCs w:val="24"/>
              </w:rPr>
              <w:t xml:space="preserve">2. </w:t>
            </w:r>
            <w:proofErr w:type="spellStart"/>
            <w:r w:rsidRPr="006B7F7D">
              <w:rPr>
                <w:b/>
                <w:color w:val="1B2F5A"/>
                <w:szCs w:val="24"/>
              </w:rPr>
              <w:t>Nh</w:t>
            </w:r>
            <w:r w:rsidRPr="006B7F7D">
              <w:rPr>
                <w:b/>
                <w:color w:val="1B2F5A"/>
                <w:szCs w:val="24"/>
              </w:rPr>
              <w:t>ậ</w:t>
            </w:r>
            <w:r w:rsidRPr="006B7F7D">
              <w:rPr>
                <w:b/>
                <w:color w:val="1B2F5A"/>
                <w:szCs w:val="24"/>
              </w:rPr>
              <w:t>n</w:t>
            </w:r>
            <w:proofErr w:type="spellEnd"/>
            <w:r w:rsidRPr="006B7F7D">
              <w:rPr>
                <w:b/>
                <w:color w:val="1B2F5A"/>
                <w:szCs w:val="24"/>
              </w:rPr>
              <w:t xml:space="preserve"> code</w:t>
            </w:r>
          </w:p>
        </w:tc>
        <w:tc>
          <w:tcPr>
            <w:tcW w:w="2160" w:type="dxa"/>
          </w:tcPr>
          <w:p w14:paraId="7C0CEA9E" w14:textId="5BC71423" w:rsidR="009C2DAD" w:rsidRPr="006B7F7D" w:rsidRDefault="00624BC9">
            <w:pPr>
              <w:rPr>
                <w:szCs w:val="24"/>
              </w:rPr>
            </w:pPr>
            <w:proofErr w:type="spellStart"/>
            <w:r w:rsidRPr="006B7F7D">
              <w:rPr>
                <w:szCs w:val="24"/>
              </w:rPr>
              <w:t>Bên</w:t>
            </w:r>
            <w:proofErr w:type="spellEnd"/>
            <w:r w:rsidRPr="006B7F7D">
              <w:rPr>
                <w:szCs w:val="24"/>
              </w:rPr>
              <w:t xml:space="preserve"> A </w:t>
            </w:r>
            <w:proofErr w:type="spellStart"/>
            <w:r w:rsidR="002C4D42" w:rsidRPr="006B7F7D">
              <w:rPr>
                <w:szCs w:val="24"/>
              </w:rPr>
              <w:t>giao</w:t>
            </w:r>
            <w:proofErr w:type="spellEnd"/>
            <w:r w:rsidR="002C4D42" w:rsidRPr="006B7F7D">
              <w:rPr>
                <w:szCs w:val="24"/>
              </w:rPr>
              <w:t xml:space="preserve"> code </w:t>
            </w:r>
            <w:proofErr w:type="spellStart"/>
            <w:r w:rsidR="002C4D42" w:rsidRPr="006B7F7D">
              <w:rPr>
                <w:szCs w:val="24"/>
              </w:rPr>
              <w:t>cho</w:t>
            </w:r>
            <w:proofErr w:type="spellEnd"/>
            <w:r w:rsidRPr="006B7F7D">
              <w:rPr>
                <w:szCs w:val="24"/>
              </w:rPr>
              <w:t xml:space="preserve"> </w:t>
            </w:r>
            <w:proofErr w:type="spellStart"/>
            <w:r w:rsidRPr="006B7F7D">
              <w:rPr>
                <w:szCs w:val="24"/>
              </w:rPr>
              <w:t>Bên</w:t>
            </w:r>
            <w:proofErr w:type="spellEnd"/>
            <w:r w:rsidRPr="006B7F7D">
              <w:rPr>
                <w:szCs w:val="24"/>
              </w:rPr>
              <w:t xml:space="preserve"> B</w:t>
            </w:r>
          </w:p>
        </w:tc>
        <w:tc>
          <w:tcPr>
            <w:tcW w:w="2160" w:type="dxa"/>
          </w:tcPr>
          <w:p w14:paraId="1691A27E" w14:textId="77777777" w:rsidR="009C2DAD" w:rsidRPr="006B7F7D" w:rsidRDefault="00624BC9">
            <w:pPr>
              <w:rPr>
                <w:szCs w:val="24"/>
              </w:rPr>
            </w:pPr>
            <w:proofErr w:type="spellStart"/>
            <w:r w:rsidRPr="006B7F7D">
              <w:rPr>
                <w:szCs w:val="24"/>
              </w:rPr>
              <w:t>Bàn</w:t>
            </w:r>
            <w:proofErr w:type="spellEnd"/>
            <w:r w:rsidRPr="006B7F7D">
              <w:rPr>
                <w:szCs w:val="24"/>
              </w:rPr>
              <w:t xml:space="preserve"> </w:t>
            </w:r>
            <w:proofErr w:type="spellStart"/>
            <w:r w:rsidRPr="006B7F7D">
              <w:rPr>
                <w:szCs w:val="24"/>
              </w:rPr>
              <w:t>giao</w:t>
            </w:r>
            <w:proofErr w:type="spellEnd"/>
            <w:r w:rsidRPr="006B7F7D">
              <w:rPr>
                <w:szCs w:val="24"/>
              </w:rPr>
              <w:t xml:space="preserve"> </w:t>
            </w:r>
            <w:proofErr w:type="spellStart"/>
            <w:r w:rsidRPr="006B7F7D">
              <w:rPr>
                <w:szCs w:val="24"/>
              </w:rPr>
              <w:t>Mã</w:t>
            </w:r>
            <w:proofErr w:type="spellEnd"/>
            <w:r w:rsidRPr="006B7F7D">
              <w:rPr>
                <w:szCs w:val="24"/>
              </w:rPr>
              <w:t xml:space="preserve"> code </w:t>
            </w:r>
            <w:proofErr w:type="spellStart"/>
            <w:r w:rsidRPr="006B7F7D">
              <w:rPr>
                <w:szCs w:val="24"/>
              </w:rPr>
              <w:t>trong</w:t>
            </w:r>
            <w:proofErr w:type="spellEnd"/>
            <w:r w:rsidRPr="006B7F7D">
              <w:rPr>
                <w:szCs w:val="24"/>
              </w:rPr>
              <w:t xml:space="preserve"> 03 </w:t>
            </w:r>
            <w:proofErr w:type="spellStart"/>
            <w:r w:rsidRPr="006B7F7D">
              <w:rPr>
                <w:szCs w:val="24"/>
              </w:rPr>
              <w:t>ngày</w:t>
            </w:r>
            <w:proofErr w:type="spellEnd"/>
            <w:r w:rsidRPr="006B7F7D">
              <w:rPr>
                <w:szCs w:val="24"/>
              </w:rPr>
              <w:t xml:space="preserve"> </w:t>
            </w:r>
            <w:proofErr w:type="spellStart"/>
            <w:r w:rsidRPr="006B7F7D">
              <w:rPr>
                <w:szCs w:val="24"/>
              </w:rPr>
              <w:t>làm</w:t>
            </w:r>
            <w:proofErr w:type="spellEnd"/>
            <w:r w:rsidRPr="006B7F7D">
              <w:rPr>
                <w:szCs w:val="24"/>
              </w:rPr>
              <w:t xml:space="preserve"> </w:t>
            </w:r>
            <w:proofErr w:type="spellStart"/>
            <w:r w:rsidRPr="006B7F7D">
              <w:rPr>
                <w:szCs w:val="24"/>
              </w:rPr>
              <w:t>vi</w:t>
            </w:r>
            <w:r w:rsidRPr="006B7F7D">
              <w:rPr>
                <w:szCs w:val="24"/>
              </w:rPr>
              <w:t>ệ</w:t>
            </w:r>
            <w:r w:rsidRPr="006B7F7D">
              <w:rPr>
                <w:szCs w:val="24"/>
              </w:rPr>
              <w:t>c</w:t>
            </w:r>
            <w:proofErr w:type="spellEnd"/>
            <w:r w:rsidRPr="006B7F7D">
              <w:rPr>
                <w:szCs w:val="24"/>
              </w:rPr>
              <w:t xml:space="preserve"> </w:t>
            </w:r>
            <w:proofErr w:type="spellStart"/>
            <w:r w:rsidRPr="006B7F7D">
              <w:rPr>
                <w:szCs w:val="24"/>
              </w:rPr>
              <w:t>sau</w:t>
            </w:r>
            <w:proofErr w:type="spellEnd"/>
            <w:r w:rsidRPr="006B7F7D">
              <w:rPr>
                <w:szCs w:val="24"/>
              </w:rPr>
              <w:t xml:space="preserve"> </w:t>
            </w:r>
            <w:proofErr w:type="spellStart"/>
            <w:r w:rsidRPr="006B7F7D">
              <w:rPr>
                <w:szCs w:val="24"/>
              </w:rPr>
              <w:t>thanh</w:t>
            </w:r>
            <w:proofErr w:type="spellEnd"/>
            <w:r w:rsidRPr="006B7F7D">
              <w:rPr>
                <w:szCs w:val="24"/>
              </w:rPr>
              <w:t xml:space="preserve"> </w:t>
            </w:r>
            <w:proofErr w:type="spellStart"/>
            <w:r w:rsidRPr="006B7F7D">
              <w:rPr>
                <w:szCs w:val="24"/>
              </w:rPr>
              <w:t>toán</w:t>
            </w:r>
            <w:proofErr w:type="spellEnd"/>
          </w:p>
        </w:tc>
        <w:tc>
          <w:tcPr>
            <w:tcW w:w="2160" w:type="dxa"/>
          </w:tcPr>
          <w:p w14:paraId="6C136F3F" w14:textId="77777777" w:rsidR="009C2DAD" w:rsidRPr="006B7F7D" w:rsidRDefault="00624BC9">
            <w:pPr>
              <w:rPr>
                <w:szCs w:val="24"/>
              </w:rPr>
            </w:pPr>
            <w:r w:rsidRPr="006B7F7D">
              <w:rPr>
                <w:szCs w:val="24"/>
              </w:rPr>
              <w:t>Email / zbox.vn</w:t>
            </w:r>
          </w:p>
        </w:tc>
      </w:tr>
      <w:tr w:rsidR="009C2DAD" w:rsidRPr="006B7F7D" w14:paraId="5D9E943B" w14:textId="77777777">
        <w:trPr>
          <w:jc w:val="center"/>
        </w:trPr>
        <w:tc>
          <w:tcPr>
            <w:tcW w:w="2160" w:type="dxa"/>
          </w:tcPr>
          <w:p w14:paraId="4AF92646" w14:textId="77777777" w:rsidR="009C2DAD" w:rsidRPr="006B7F7D" w:rsidRDefault="00624BC9">
            <w:pPr>
              <w:rPr>
                <w:szCs w:val="24"/>
              </w:rPr>
            </w:pPr>
            <w:r w:rsidRPr="006B7F7D">
              <w:rPr>
                <w:b/>
                <w:color w:val="1B2F5A"/>
                <w:szCs w:val="24"/>
              </w:rPr>
              <w:t xml:space="preserve">3. </w:t>
            </w:r>
            <w:proofErr w:type="spellStart"/>
            <w:r w:rsidRPr="006B7F7D">
              <w:rPr>
                <w:b/>
                <w:color w:val="1B2F5A"/>
                <w:szCs w:val="24"/>
              </w:rPr>
              <w:t>Qu</w:t>
            </w:r>
            <w:r w:rsidRPr="006B7F7D">
              <w:rPr>
                <w:b/>
                <w:color w:val="1B2F5A"/>
                <w:szCs w:val="24"/>
              </w:rPr>
              <w:t>ả</w:t>
            </w:r>
            <w:r w:rsidRPr="006B7F7D">
              <w:rPr>
                <w:b/>
                <w:color w:val="1B2F5A"/>
                <w:szCs w:val="24"/>
              </w:rPr>
              <w:t>n</w:t>
            </w:r>
            <w:proofErr w:type="spellEnd"/>
            <w:r w:rsidRPr="006B7F7D">
              <w:rPr>
                <w:b/>
                <w:color w:val="1B2F5A"/>
                <w:szCs w:val="24"/>
              </w:rPr>
              <w:t xml:space="preserve"> </w:t>
            </w:r>
            <w:proofErr w:type="spellStart"/>
            <w:r w:rsidRPr="006B7F7D">
              <w:rPr>
                <w:b/>
                <w:color w:val="1B2F5A"/>
                <w:szCs w:val="24"/>
              </w:rPr>
              <w:t>lý</w:t>
            </w:r>
            <w:proofErr w:type="spellEnd"/>
            <w:r w:rsidRPr="006B7F7D">
              <w:rPr>
                <w:b/>
                <w:color w:val="1B2F5A"/>
                <w:szCs w:val="24"/>
              </w:rPr>
              <w:t xml:space="preserve"> code</w:t>
            </w:r>
          </w:p>
        </w:tc>
        <w:tc>
          <w:tcPr>
            <w:tcW w:w="2160" w:type="dxa"/>
          </w:tcPr>
          <w:p w14:paraId="533E2797" w14:textId="77777777" w:rsidR="009C2DAD" w:rsidRPr="006B7F7D" w:rsidRDefault="00624BC9">
            <w:pPr>
              <w:rPr>
                <w:szCs w:val="24"/>
              </w:rPr>
            </w:pPr>
            <w:proofErr w:type="spellStart"/>
            <w:r w:rsidRPr="006B7F7D">
              <w:rPr>
                <w:szCs w:val="24"/>
              </w:rPr>
              <w:t>Bên</w:t>
            </w:r>
            <w:proofErr w:type="spellEnd"/>
            <w:r w:rsidRPr="006B7F7D">
              <w:rPr>
                <w:szCs w:val="24"/>
              </w:rPr>
              <w:t xml:space="preserve"> B</w:t>
            </w:r>
          </w:p>
        </w:tc>
        <w:tc>
          <w:tcPr>
            <w:tcW w:w="2160" w:type="dxa"/>
          </w:tcPr>
          <w:p w14:paraId="1281B5BB" w14:textId="77777777" w:rsidR="009C2DAD" w:rsidRPr="006B7F7D" w:rsidRDefault="00624BC9">
            <w:pPr>
              <w:rPr>
                <w:szCs w:val="24"/>
              </w:rPr>
            </w:pPr>
            <w:proofErr w:type="spellStart"/>
            <w:r w:rsidRPr="006B7F7D">
              <w:rPr>
                <w:szCs w:val="24"/>
              </w:rPr>
              <w:t>Tra</w:t>
            </w:r>
            <w:proofErr w:type="spellEnd"/>
            <w:r w:rsidRPr="006B7F7D">
              <w:rPr>
                <w:szCs w:val="24"/>
              </w:rPr>
              <w:t xml:space="preserve"> </w:t>
            </w:r>
            <w:proofErr w:type="spellStart"/>
            <w:r w:rsidRPr="006B7F7D">
              <w:rPr>
                <w:szCs w:val="24"/>
              </w:rPr>
              <w:t>c</w:t>
            </w:r>
            <w:r w:rsidRPr="006B7F7D">
              <w:rPr>
                <w:szCs w:val="24"/>
              </w:rPr>
              <w:t>ứ</w:t>
            </w:r>
            <w:r w:rsidRPr="006B7F7D">
              <w:rPr>
                <w:szCs w:val="24"/>
              </w:rPr>
              <w:t>u</w:t>
            </w:r>
            <w:proofErr w:type="spellEnd"/>
            <w:r w:rsidRPr="006B7F7D">
              <w:rPr>
                <w:szCs w:val="24"/>
              </w:rPr>
              <w:t xml:space="preserve">, </w:t>
            </w:r>
            <w:proofErr w:type="spellStart"/>
            <w:r w:rsidRPr="006B7F7D">
              <w:rPr>
                <w:szCs w:val="24"/>
              </w:rPr>
              <w:t>t</w:t>
            </w:r>
            <w:r w:rsidRPr="006B7F7D">
              <w:rPr>
                <w:szCs w:val="24"/>
              </w:rPr>
              <w:t>ả</w:t>
            </w:r>
            <w:r w:rsidRPr="006B7F7D">
              <w:rPr>
                <w:szCs w:val="24"/>
              </w:rPr>
              <w:t>i</w:t>
            </w:r>
            <w:proofErr w:type="spellEnd"/>
            <w:r w:rsidRPr="006B7F7D">
              <w:rPr>
                <w:szCs w:val="24"/>
              </w:rPr>
              <w:t xml:space="preserve"> Excel, </w:t>
            </w:r>
            <w:proofErr w:type="spellStart"/>
            <w:r w:rsidRPr="006B7F7D">
              <w:rPr>
                <w:szCs w:val="24"/>
              </w:rPr>
              <w:t>theo</w:t>
            </w:r>
            <w:proofErr w:type="spellEnd"/>
            <w:r w:rsidRPr="006B7F7D">
              <w:rPr>
                <w:szCs w:val="24"/>
              </w:rPr>
              <w:t xml:space="preserve"> </w:t>
            </w:r>
            <w:proofErr w:type="spellStart"/>
            <w:r w:rsidRPr="006B7F7D">
              <w:rPr>
                <w:szCs w:val="24"/>
              </w:rPr>
              <w:t>dõi</w:t>
            </w:r>
            <w:proofErr w:type="spellEnd"/>
            <w:r w:rsidRPr="006B7F7D">
              <w:rPr>
                <w:szCs w:val="24"/>
              </w:rPr>
              <w:t xml:space="preserve"> </w:t>
            </w:r>
            <w:proofErr w:type="spellStart"/>
            <w:r w:rsidRPr="006B7F7D">
              <w:rPr>
                <w:szCs w:val="24"/>
              </w:rPr>
              <w:t>t</w:t>
            </w:r>
            <w:r w:rsidRPr="006B7F7D">
              <w:rPr>
                <w:szCs w:val="24"/>
              </w:rPr>
              <w:t>ồ</w:t>
            </w:r>
            <w:r w:rsidRPr="006B7F7D">
              <w:rPr>
                <w:szCs w:val="24"/>
              </w:rPr>
              <w:t>n</w:t>
            </w:r>
            <w:proofErr w:type="spellEnd"/>
            <w:r w:rsidRPr="006B7F7D">
              <w:rPr>
                <w:szCs w:val="24"/>
              </w:rPr>
              <w:t xml:space="preserve"> </w:t>
            </w:r>
            <w:proofErr w:type="spellStart"/>
            <w:r w:rsidRPr="006B7F7D">
              <w:rPr>
                <w:szCs w:val="24"/>
              </w:rPr>
              <w:t>kho</w:t>
            </w:r>
            <w:proofErr w:type="spellEnd"/>
            <w:r w:rsidRPr="006B7F7D">
              <w:rPr>
                <w:szCs w:val="24"/>
              </w:rPr>
              <w:t xml:space="preserve"> </w:t>
            </w:r>
            <w:proofErr w:type="spellStart"/>
            <w:r w:rsidRPr="006B7F7D">
              <w:rPr>
                <w:szCs w:val="24"/>
              </w:rPr>
              <w:t>và</w:t>
            </w:r>
            <w:proofErr w:type="spellEnd"/>
            <w:r w:rsidRPr="006B7F7D">
              <w:rPr>
                <w:szCs w:val="24"/>
              </w:rPr>
              <w:t xml:space="preserve"> </w:t>
            </w:r>
            <w:proofErr w:type="spellStart"/>
            <w:r w:rsidRPr="006B7F7D">
              <w:rPr>
                <w:szCs w:val="24"/>
              </w:rPr>
              <w:t>h</w:t>
            </w:r>
            <w:r w:rsidRPr="006B7F7D">
              <w:rPr>
                <w:szCs w:val="24"/>
              </w:rPr>
              <w:t>ạ</w:t>
            </w:r>
            <w:r w:rsidRPr="006B7F7D">
              <w:rPr>
                <w:szCs w:val="24"/>
              </w:rPr>
              <w:t>n</w:t>
            </w:r>
            <w:proofErr w:type="spellEnd"/>
            <w:r w:rsidRPr="006B7F7D">
              <w:rPr>
                <w:szCs w:val="24"/>
              </w:rPr>
              <w:t xml:space="preserve"> </w:t>
            </w:r>
            <w:proofErr w:type="spellStart"/>
            <w:r w:rsidRPr="006B7F7D">
              <w:rPr>
                <w:szCs w:val="24"/>
              </w:rPr>
              <w:t>kích</w:t>
            </w:r>
            <w:proofErr w:type="spellEnd"/>
            <w:r w:rsidRPr="006B7F7D">
              <w:rPr>
                <w:szCs w:val="24"/>
              </w:rPr>
              <w:t xml:space="preserve"> </w:t>
            </w:r>
            <w:proofErr w:type="spellStart"/>
            <w:r w:rsidRPr="006B7F7D">
              <w:rPr>
                <w:szCs w:val="24"/>
              </w:rPr>
              <w:t>ho</w:t>
            </w:r>
            <w:r w:rsidRPr="006B7F7D">
              <w:rPr>
                <w:szCs w:val="24"/>
              </w:rPr>
              <w:t>ạ</w:t>
            </w:r>
            <w:r w:rsidRPr="006B7F7D">
              <w:rPr>
                <w:szCs w:val="24"/>
              </w:rPr>
              <w:t>t</w:t>
            </w:r>
            <w:proofErr w:type="spellEnd"/>
          </w:p>
        </w:tc>
        <w:tc>
          <w:tcPr>
            <w:tcW w:w="2160" w:type="dxa"/>
          </w:tcPr>
          <w:p w14:paraId="152593AA" w14:textId="20A17B1D" w:rsidR="009C2DAD" w:rsidRPr="006B7F7D" w:rsidRDefault="00624BC9">
            <w:pPr>
              <w:rPr>
                <w:szCs w:val="24"/>
              </w:rPr>
            </w:pPr>
            <w:r w:rsidRPr="006B7F7D">
              <w:rPr>
                <w:szCs w:val="24"/>
              </w:rPr>
              <w:t xml:space="preserve">zbox.vn </w:t>
            </w:r>
            <w:proofErr w:type="spellStart"/>
            <w:r w:rsidR="002C4D42" w:rsidRPr="006B7F7D">
              <w:rPr>
                <w:szCs w:val="24"/>
              </w:rPr>
              <w:t>để</w:t>
            </w:r>
            <w:proofErr w:type="spellEnd"/>
            <w:r w:rsidRPr="006B7F7D">
              <w:rPr>
                <w:szCs w:val="24"/>
              </w:rPr>
              <w:t xml:space="preserve"> </w:t>
            </w:r>
            <w:proofErr w:type="spellStart"/>
            <w:r w:rsidR="002C4D42" w:rsidRPr="006B7F7D">
              <w:rPr>
                <w:szCs w:val="24"/>
              </w:rPr>
              <w:t>q</w:t>
            </w:r>
            <w:r w:rsidRPr="006B7F7D">
              <w:rPr>
                <w:szCs w:val="24"/>
              </w:rPr>
              <w:t>u</w:t>
            </w:r>
            <w:r w:rsidRPr="006B7F7D">
              <w:rPr>
                <w:szCs w:val="24"/>
              </w:rPr>
              <w:t>ả</w:t>
            </w:r>
            <w:r w:rsidRPr="006B7F7D">
              <w:rPr>
                <w:szCs w:val="24"/>
              </w:rPr>
              <w:t>n</w:t>
            </w:r>
            <w:proofErr w:type="spellEnd"/>
            <w:r w:rsidRPr="006B7F7D">
              <w:rPr>
                <w:szCs w:val="24"/>
              </w:rPr>
              <w:t xml:space="preserve"> </w:t>
            </w:r>
            <w:proofErr w:type="spellStart"/>
            <w:r w:rsidRPr="006B7F7D">
              <w:rPr>
                <w:szCs w:val="24"/>
              </w:rPr>
              <w:t>lý</w:t>
            </w:r>
            <w:proofErr w:type="spellEnd"/>
            <w:r w:rsidRPr="006B7F7D">
              <w:rPr>
                <w:szCs w:val="24"/>
              </w:rPr>
              <w:t xml:space="preserve"> </w:t>
            </w:r>
            <w:proofErr w:type="spellStart"/>
            <w:r w:rsidRPr="006B7F7D">
              <w:rPr>
                <w:szCs w:val="24"/>
              </w:rPr>
              <w:t>mã</w:t>
            </w:r>
            <w:proofErr w:type="spellEnd"/>
            <w:r w:rsidRPr="006B7F7D">
              <w:rPr>
                <w:szCs w:val="24"/>
              </w:rPr>
              <w:t xml:space="preserve"> code</w:t>
            </w:r>
          </w:p>
        </w:tc>
      </w:tr>
      <w:tr w:rsidR="009C2DAD" w:rsidRPr="006B7F7D" w14:paraId="7ACF408C" w14:textId="77777777">
        <w:trPr>
          <w:jc w:val="center"/>
        </w:trPr>
        <w:tc>
          <w:tcPr>
            <w:tcW w:w="2160" w:type="dxa"/>
          </w:tcPr>
          <w:p w14:paraId="27A99378" w14:textId="77777777" w:rsidR="009C2DAD" w:rsidRPr="006B7F7D" w:rsidRDefault="00624BC9">
            <w:pPr>
              <w:rPr>
                <w:szCs w:val="24"/>
              </w:rPr>
            </w:pPr>
            <w:r w:rsidRPr="006B7F7D">
              <w:rPr>
                <w:b/>
                <w:color w:val="1B2F5A"/>
                <w:szCs w:val="24"/>
              </w:rPr>
              <w:t>4. Giao code</w:t>
            </w:r>
          </w:p>
        </w:tc>
        <w:tc>
          <w:tcPr>
            <w:tcW w:w="2160" w:type="dxa"/>
          </w:tcPr>
          <w:p w14:paraId="2F8B3BFC" w14:textId="77777777" w:rsidR="009C2DAD" w:rsidRPr="006B7F7D" w:rsidRDefault="00624BC9">
            <w:pPr>
              <w:rPr>
                <w:szCs w:val="24"/>
              </w:rPr>
            </w:pPr>
            <w:proofErr w:type="spellStart"/>
            <w:r w:rsidRPr="006B7F7D">
              <w:rPr>
                <w:szCs w:val="24"/>
              </w:rPr>
              <w:t>Bên</w:t>
            </w:r>
            <w:proofErr w:type="spellEnd"/>
            <w:r w:rsidRPr="006B7F7D">
              <w:rPr>
                <w:szCs w:val="24"/>
              </w:rPr>
              <w:t xml:space="preserve"> B</w:t>
            </w:r>
          </w:p>
        </w:tc>
        <w:tc>
          <w:tcPr>
            <w:tcW w:w="2160" w:type="dxa"/>
          </w:tcPr>
          <w:p w14:paraId="0B8900C7" w14:textId="77777777" w:rsidR="009C2DAD" w:rsidRPr="006B7F7D" w:rsidRDefault="00624BC9">
            <w:pPr>
              <w:rPr>
                <w:szCs w:val="24"/>
              </w:rPr>
            </w:pPr>
            <w:r w:rsidRPr="006B7F7D">
              <w:rPr>
                <w:szCs w:val="24"/>
              </w:rPr>
              <w:t xml:space="preserve">Giao </w:t>
            </w:r>
            <w:proofErr w:type="spellStart"/>
            <w:r w:rsidRPr="006B7F7D">
              <w:rPr>
                <w:szCs w:val="24"/>
              </w:rPr>
              <w:t>cho</w:t>
            </w:r>
            <w:proofErr w:type="spellEnd"/>
            <w:r w:rsidRPr="006B7F7D">
              <w:rPr>
                <w:szCs w:val="24"/>
              </w:rPr>
              <w:t xml:space="preserve"> </w:t>
            </w:r>
            <w:proofErr w:type="spellStart"/>
            <w:r w:rsidRPr="006B7F7D">
              <w:rPr>
                <w:szCs w:val="24"/>
              </w:rPr>
              <w:t>khách</w:t>
            </w:r>
            <w:proofErr w:type="spellEnd"/>
            <w:r w:rsidRPr="006B7F7D">
              <w:rPr>
                <w:szCs w:val="24"/>
              </w:rPr>
              <w:t xml:space="preserve"> </w:t>
            </w:r>
            <w:proofErr w:type="spellStart"/>
            <w:r w:rsidRPr="006B7F7D">
              <w:rPr>
                <w:szCs w:val="24"/>
              </w:rPr>
              <w:t>hàng</w:t>
            </w:r>
            <w:proofErr w:type="spellEnd"/>
            <w:r w:rsidRPr="006B7F7D">
              <w:rPr>
                <w:szCs w:val="24"/>
              </w:rPr>
              <w:t xml:space="preserve"> (</w:t>
            </w:r>
            <w:proofErr w:type="spellStart"/>
            <w:r w:rsidRPr="006B7F7D">
              <w:rPr>
                <w:szCs w:val="24"/>
              </w:rPr>
              <w:t>tiêu</w:t>
            </w:r>
            <w:proofErr w:type="spellEnd"/>
            <w:r w:rsidRPr="006B7F7D">
              <w:rPr>
                <w:szCs w:val="24"/>
              </w:rPr>
              <w:t xml:space="preserve"> </w:t>
            </w:r>
            <w:proofErr w:type="spellStart"/>
            <w:r w:rsidRPr="006B7F7D">
              <w:rPr>
                <w:szCs w:val="24"/>
              </w:rPr>
              <w:t>chu</w:t>
            </w:r>
            <w:r w:rsidRPr="006B7F7D">
              <w:rPr>
                <w:szCs w:val="24"/>
              </w:rPr>
              <w:t>ẩ</w:t>
            </w:r>
            <w:r w:rsidRPr="006B7F7D">
              <w:rPr>
                <w:szCs w:val="24"/>
              </w:rPr>
              <w:t>n</w:t>
            </w:r>
            <w:proofErr w:type="spellEnd"/>
            <w:r w:rsidRPr="006B7F7D">
              <w:rPr>
                <w:szCs w:val="24"/>
              </w:rPr>
              <w:t xml:space="preserve">) </w:t>
            </w:r>
            <w:proofErr w:type="spellStart"/>
            <w:r w:rsidRPr="006B7F7D">
              <w:rPr>
                <w:szCs w:val="24"/>
              </w:rPr>
              <w:t>ho</w:t>
            </w:r>
            <w:r w:rsidRPr="006B7F7D">
              <w:rPr>
                <w:szCs w:val="24"/>
              </w:rPr>
              <w:t>ặ</w:t>
            </w:r>
            <w:r w:rsidRPr="006B7F7D">
              <w:rPr>
                <w:szCs w:val="24"/>
              </w:rPr>
              <w:t>c</w:t>
            </w:r>
            <w:proofErr w:type="spellEnd"/>
            <w:r w:rsidRPr="006B7F7D">
              <w:rPr>
                <w:szCs w:val="24"/>
              </w:rPr>
              <w:t xml:space="preserve"> </w:t>
            </w:r>
            <w:proofErr w:type="spellStart"/>
            <w:r w:rsidRPr="006B7F7D">
              <w:rPr>
                <w:szCs w:val="24"/>
              </w:rPr>
              <w:t>g</w:t>
            </w:r>
            <w:r w:rsidRPr="006B7F7D">
              <w:rPr>
                <w:szCs w:val="24"/>
              </w:rPr>
              <w:t>ử</w:t>
            </w:r>
            <w:r w:rsidRPr="006B7F7D">
              <w:rPr>
                <w:szCs w:val="24"/>
              </w:rPr>
              <w:t>i</w:t>
            </w:r>
            <w:proofErr w:type="spellEnd"/>
            <w:r w:rsidRPr="006B7F7D">
              <w:rPr>
                <w:szCs w:val="24"/>
              </w:rPr>
              <w:t xml:space="preserve"> </w:t>
            </w:r>
            <w:proofErr w:type="spellStart"/>
            <w:r w:rsidRPr="006B7F7D">
              <w:rPr>
                <w:szCs w:val="24"/>
              </w:rPr>
              <w:t>th</w:t>
            </w:r>
            <w:r w:rsidRPr="006B7F7D">
              <w:rPr>
                <w:szCs w:val="24"/>
              </w:rPr>
              <w:t>ẳ</w:t>
            </w:r>
            <w:r w:rsidRPr="006B7F7D">
              <w:rPr>
                <w:szCs w:val="24"/>
              </w:rPr>
              <w:t>ng</w:t>
            </w:r>
            <w:proofErr w:type="spellEnd"/>
            <w:r w:rsidRPr="006B7F7D">
              <w:rPr>
                <w:szCs w:val="24"/>
              </w:rPr>
              <w:t xml:space="preserve"> </w:t>
            </w:r>
            <w:proofErr w:type="spellStart"/>
            <w:r w:rsidRPr="006B7F7D">
              <w:rPr>
                <w:szCs w:val="24"/>
              </w:rPr>
              <w:t>Zalo</w:t>
            </w:r>
            <w:proofErr w:type="spellEnd"/>
            <w:r w:rsidRPr="006B7F7D">
              <w:rPr>
                <w:szCs w:val="24"/>
              </w:rPr>
              <w:t xml:space="preserve"> </w:t>
            </w:r>
            <w:proofErr w:type="spellStart"/>
            <w:r w:rsidRPr="006B7F7D">
              <w:rPr>
                <w:szCs w:val="24"/>
              </w:rPr>
              <w:t>ngư</w:t>
            </w:r>
            <w:r w:rsidRPr="006B7F7D">
              <w:rPr>
                <w:szCs w:val="24"/>
              </w:rPr>
              <w:t>ờ</w:t>
            </w:r>
            <w:r w:rsidRPr="006B7F7D">
              <w:rPr>
                <w:szCs w:val="24"/>
              </w:rPr>
              <w:t>i</w:t>
            </w:r>
            <w:proofErr w:type="spellEnd"/>
            <w:r w:rsidRPr="006B7F7D">
              <w:rPr>
                <w:szCs w:val="24"/>
              </w:rPr>
              <w:t xml:space="preserve"> </w:t>
            </w:r>
            <w:proofErr w:type="spellStart"/>
            <w:r w:rsidRPr="006B7F7D">
              <w:rPr>
                <w:szCs w:val="24"/>
              </w:rPr>
              <w:t>dùng</w:t>
            </w:r>
            <w:proofErr w:type="spellEnd"/>
            <w:r w:rsidRPr="006B7F7D">
              <w:rPr>
                <w:szCs w:val="24"/>
              </w:rPr>
              <w:t xml:space="preserve"> (</w:t>
            </w:r>
            <w:proofErr w:type="spellStart"/>
            <w:r w:rsidRPr="006B7F7D">
              <w:rPr>
                <w:szCs w:val="24"/>
              </w:rPr>
              <w:t>nâng</w:t>
            </w:r>
            <w:proofErr w:type="spellEnd"/>
            <w:r w:rsidRPr="006B7F7D">
              <w:rPr>
                <w:szCs w:val="24"/>
              </w:rPr>
              <w:t xml:space="preserve"> </w:t>
            </w:r>
            <w:proofErr w:type="spellStart"/>
            <w:r w:rsidRPr="006B7F7D">
              <w:rPr>
                <w:szCs w:val="24"/>
              </w:rPr>
              <w:t>cao</w:t>
            </w:r>
            <w:proofErr w:type="spellEnd"/>
            <w:r w:rsidRPr="006B7F7D">
              <w:rPr>
                <w:szCs w:val="24"/>
              </w:rPr>
              <w:t>)</w:t>
            </w:r>
          </w:p>
        </w:tc>
        <w:tc>
          <w:tcPr>
            <w:tcW w:w="2160" w:type="dxa"/>
          </w:tcPr>
          <w:p w14:paraId="21EF77AF" w14:textId="1AFD0774" w:rsidR="009C2DAD" w:rsidRPr="006B7F7D" w:rsidRDefault="00624BC9">
            <w:pPr>
              <w:rPr>
                <w:szCs w:val="24"/>
              </w:rPr>
            </w:pPr>
            <w:proofErr w:type="spellStart"/>
            <w:r w:rsidRPr="006B7F7D">
              <w:rPr>
                <w:szCs w:val="24"/>
              </w:rPr>
              <w:t>Kênh</w:t>
            </w:r>
            <w:proofErr w:type="spellEnd"/>
            <w:r w:rsidRPr="006B7F7D">
              <w:rPr>
                <w:szCs w:val="24"/>
              </w:rPr>
              <w:t xml:space="preserve"> </w:t>
            </w:r>
            <w:proofErr w:type="spellStart"/>
            <w:r w:rsidRPr="006B7F7D">
              <w:rPr>
                <w:szCs w:val="24"/>
              </w:rPr>
              <w:t>c</w:t>
            </w:r>
            <w:r w:rsidRPr="006B7F7D">
              <w:rPr>
                <w:szCs w:val="24"/>
              </w:rPr>
              <w:t>ủ</w:t>
            </w:r>
            <w:r w:rsidRPr="006B7F7D">
              <w:rPr>
                <w:szCs w:val="24"/>
              </w:rPr>
              <w:t>a</w:t>
            </w:r>
            <w:proofErr w:type="spellEnd"/>
            <w:r w:rsidRPr="006B7F7D">
              <w:rPr>
                <w:szCs w:val="24"/>
              </w:rPr>
              <w:t xml:space="preserve"> </w:t>
            </w:r>
            <w:proofErr w:type="spellStart"/>
            <w:r w:rsidRPr="006B7F7D">
              <w:rPr>
                <w:szCs w:val="24"/>
              </w:rPr>
              <w:t>Zalo</w:t>
            </w:r>
            <w:proofErr w:type="spellEnd"/>
          </w:p>
        </w:tc>
      </w:tr>
      <w:tr w:rsidR="009C2DAD" w:rsidRPr="006B7F7D" w14:paraId="2295C58B" w14:textId="77777777">
        <w:trPr>
          <w:jc w:val="center"/>
        </w:trPr>
        <w:tc>
          <w:tcPr>
            <w:tcW w:w="2160" w:type="dxa"/>
          </w:tcPr>
          <w:p w14:paraId="7BEC421A" w14:textId="77777777" w:rsidR="009C2DAD" w:rsidRPr="006B7F7D" w:rsidRDefault="00624BC9">
            <w:pPr>
              <w:rPr>
                <w:szCs w:val="24"/>
              </w:rPr>
            </w:pPr>
            <w:r w:rsidRPr="006B7F7D">
              <w:rPr>
                <w:b/>
                <w:color w:val="1B2F5A"/>
                <w:szCs w:val="24"/>
              </w:rPr>
              <w:t xml:space="preserve">5. </w:t>
            </w:r>
            <w:proofErr w:type="spellStart"/>
            <w:r w:rsidRPr="006B7F7D">
              <w:rPr>
                <w:b/>
                <w:color w:val="1B2F5A"/>
                <w:szCs w:val="24"/>
              </w:rPr>
              <w:t>Kích</w:t>
            </w:r>
            <w:proofErr w:type="spellEnd"/>
            <w:r w:rsidRPr="006B7F7D">
              <w:rPr>
                <w:b/>
                <w:color w:val="1B2F5A"/>
                <w:szCs w:val="24"/>
              </w:rPr>
              <w:t xml:space="preserve"> </w:t>
            </w:r>
            <w:proofErr w:type="spellStart"/>
            <w:r w:rsidRPr="006B7F7D">
              <w:rPr>
                <w:b/>
                <w:color w:val="1B2F5A"/>
                <w:szCs w:val="24"/>
              </w:rPr>
              <w:t>ho</w:t>
            </w:r>
            <w:r w:rsidRPr="006B7F7D">
              <w:rPr>
                <w:b/>
                <w:color w:val="1B2F5A"/>
                <w:szCs w:val="24"/>
              </w:rPr>
              <w:t>ạ</w:t>
            </w:r>
            <w:r w:rsidRPr="006B7F7D">
              <w:rPr>
                <w:b/>
                <w:color w:val="1B2F5A"/>
                <w:szCs w:val="24"/>
              </w:rPr>
              <w:t>t</w:t>
            </w:r>
            <w:proofErr w:type="spellEnd"/>
          </w:p>
        </w:tc>
        <w:tc>
          <w:tcPr>
            <w:tcW w:w="2160" w:type="dxa"/>
          </w:tcPr>
          <w:p w14:paraId="31B0DA67" w14:textId="77777777" w:rsidR="009C2DAD" w:rsidRPr="006B7F7D" w:rsidRDefault="00624BC9">
            <w:pPr>
              <w:rPr>
                <w:szCs w:val="24"/>
              </w:rPr>
            </w:pPr>
            <w:proofErr w:type="spellStart"/>
            <w:r w:rsidRPr="006B7F7D">
              <w:rPr>
                <w:szCs w:val="24"/>
              </w:rPr>
              <w:t>Ngư</w:t>
            </w:r>
            <w:r w:rsidRPr="006B7F7D">
              <w:rPr>
                <w:szCs w:val="24"/>
              </w:rPr>
              <w:t>ờ</w:t>
            </w:r>
            <w:r w:rsidRPr="006B7F7D">
              <w:rPr>
                <w:szCs w:val="24"/>
              </w:rPr>
              <w:t>i</w:t>
            </w:r>
            <w:proofErr w:type="spellEnd"/>
            <w:r w:rsidRPr="006B7F7D">
              <w:rPr>
                <w:szCs w:val="24"/>
              </w:rPr>
              <w:t xml:space="preserve"> </w:t>
            </w:r>
            <w:proofErr w:type="spellStart"/>
            <w:r w:rsidRPr="006B7F7D">
              <w:rPr>
                <w:szCs w:val="24"/>
              </w:rPr>
              <w:t>dùng</w:t>
            </w:r>
            <w:proofErr w:type="spellEnd"/>
            <w:r w:rsidRPr="006B7F7D">
              <w:rPr>
                <w:szCs w:val="24"/>
              </w:rPr>
              <w:t xml:space="preserve"> </w:t>
            </w:r>
            <w:proofErr w:type="spellStart"/>
            <w:r w:rsidRPr="006B7F7D">
              <w:rPr>
                <w:szCs w:val="24"/>
              </w:rPr>
              <w:t>cu</w:t>
            </w:r>
            <w:r w:rsidRPr="006B7F7D">
              <w:rPr>
                <w:szCs w:val="24"/>
              </w:rPr>
              <w:t>ố</w:t>
            </w:r>
            <w:r w:rsidRPr="006B7F7D">
              <w:rPr>
                <w:szCs w:val="24"/>
              </w:rPr>
              <w:t>i</w:t>
            </w:r>
            <w:proofErr w:type="spellEnd"/>
          </w:p>
        </w:tc>
        <w:tc>
          <w:tcPr>
            <w:tcW w:w="2160" w:type="dxa"/>
          </w:tcPr>
          <w:p w14:paraId="68B77E1A" w14:textId="77777777" w:rsidR="009C2DAD" w:rsidRPr="006B7F7D" w:rsidRDefault="00624BC9">
            <w:pPr>
              <w:rPr>
                <w:szCs w:val="24"/>
              </w:rPr>
            </w:pPr>
            <w:proofErr w:type="spellStart"/>
            <w:r w:rsidRPr="006B7F7D">
              <w:rPr>
                <w:szCs w:val="24"/>
              </w:rPr>
              <w:t>Đăng</w:t>
            </w:r>
            <w:proofErr w:type="spellEnd"/>
            <w:r w:rsidRPr="006B7F7D">
              <w:rPr>
                <w:szCs w:val="24"/>
              </w:rPr>
              <w:t xml:space="preserve"> </w:t>
            </w:r>
            <w:proofErr w:type="spellStart"/>
            <w:r w:rsidRPr="006B7F7D">
              <w:rPr>
                <w:szCs w:val="24"/>
              </w:rPr>
              <w:t>nh</w:t>
            </w:r>
            <w:r w:rsidRPr="006B7F7D">
              <w:rPr>
                <w:szCs w:val="24"/>
              </w:rPr>
              <w:t>ậ</w:t>
            </w:r>
            <w:r w:rsidRPr="006B7F7D">
              <w:rPr>
                <w:szCs w:val="24"/>
              </w:rPr>
              <w:t>p</w:t>
            </w:r>
            <w:proofErr w:type="spellEnd"/>
            <w:r w:rsidRPr="006B7F7D">
              <w:rPr>
                <w:szCs w:val="24"/>
              </w:rPr>
              <w:t xml:space="preserve"> </w:t>
            </w:r>
            <w:proofErr w:type="spellStart"/>
            <w:r w:rsidRPr="006B7F7D">
              <w:rPr>
                <w:szCs w:val="24"/>
              </w:rPr>
              <w:t>Zalo</w:t>
            </w:r>
            <w:proofErr w:type="spellEnd"/>
            <w:r w:rsidRPr="006B7F7D">
              <w:rPr>
                <w:szCs w:val="24"/>
              </w:rPr>
              <w:t xml:space="preserve">/ZingMP3, </w:t>
            </w:r>
            <w:proofErr w:type="spellStart"/>
            <w:r w:rsidRPr="006B7F7D">
              <w:rPr>
                <w:szCs w:val="24"/>
              </w:rPr>
              <w:t>nh</w:t>
            </w:r>
            <w:r w:rsidRPr="006B7F7D">
              <w:rPr>
                <w:szCs w:val="24"/>
              </w:rPr>
              <w:t>ậ</w:t>
            </w:r>
            <w:r w:rsidRPr="006B7F7D">
              <w:rPr>
                <w:szCs w:val="24"/>
              </w:rPr>
              <w:t>p</w:t>
            </w:r>
            <w:proofErr w:type="spellEnd"/>
            <w:r w:rsidRPr="006B7F7D">
              <w:rPr>
                <w:szCs w:val="24"/>
              </w:rPr>
              <w:t xml:space="preserve"> code </w:t>
            </w:r>
            <w:proofErr w:type="spellStart"/>
            <w:r w:rsidRPr="006B7F7D">
              <w:rPr>
                <w:szCs w:val="24"/>
              </w:rPr>
              <w:t>và</w:t>
            </w:r>
            <w:proofErr w:type="spellEnd"/>
            <w:r w:rsidRPr="006B7F7D">
              <w:rPr>
                <w:szCs w:val="24"/>
              </w:rPr>
              <w:t xml:space="preserve"> </w:t>
            </w:r>
            <w:proofErr w:type="spellStart"/>
            <w:r w:rsidRPr="006B7F7D">
              <w:rPr>
                <w:szCs w:val="24"/>
              </w:rPr>
              <w:t>kích</w:t>
            </w:r>
            <w:proofErr w:type="spellEnd"/>
            <w:r w:rsidRPr="006B7F7D">
              <w:rPr>
                <w:szCs w:val="24"/>
              </w:rPr>
              <w:t xml:space="preserve"> </w:t>
            </w:r>
            <w:proofErr w:type="spellStart"/>
            <w:r w:rsidRPr="006B7F7D">
              <w:rPr>
                <w:szCs w:val="24"/>
              </w:rPr>
              <w:t>ho</w:t>
            </w:r>
            <w:r w:rsidRPr="006B7F7D">
              <w:rPr>
                <w:szCs w:val="24"/>
              </w:rPr>
              <w:t>ạ</w:t>
            </w:r>
            <w:r w:rsidRPr="006B7F7D">
              <w:rPr>
                <w:szCs w:val="24"/>
              </w:rPr>
              <w:t>t</w:t>
            </w:r>
            <w:proofErr w:type="spellEnd"/>
          </w:p>
        </w:tc>
        <w:tc>
          <w:tcPr>
            <w:tcW w:w="2160" w:type="dxa"/>
          </w:tcPr>
          <w:p w14:paraId="626D9FBB" w14:textId="77777777" w:rsidR="009C2DAD" w:rsidRPr="006B7F7D" w:rsidRDefault="00624BC9">
            <w:pPr>
              <w:rPr>
                <w:szCs w:val="24"/>
              </w:rPr>
            </w:pPr>
            <w:r w:rsidRPr="006B7F7D">
              <w:rPr>
                <w:szCs w:val="24"/>
              </w:rPr>
              <w:t>zbox.vn/activate-code</w:t>
            </w:r>
          </w:p>
        </w:tc>
      </w:tr>
    </w:tbl>
    <w:p w14:paraId="66C81B98" w14:textId="77777777" w:rsidR="009C2DAD" w:rsidRPr="006B7F7D" w:rsidRDefault="009C2DAD">
      <w:pPr>
        <w:rPr>
          <w:szCs w:val="24"/>
        </w:rPr>
      </w:pPr>
    </w:p>
    <w:tbl>
      <w:tblPr>
        <w:tblW w:w="0" w:type="auto"/>
        <w:jc w:val="center"/>
        <w:tblLook w:val="04A0" w:firstRow="1" w:lastRow="0" w:firstColumn="1" w:lastColumn="0" w:noHBand="0" w:noVBand="1"/>
      </w:tblPr>
      <w:tblGrid>
        <w:gridCol w:w="4320"/>
        <w:gridCol w:w="4320"/>
      </w:tblGrid>
      <w:tr w:rsidR="009C2DAD" w:rsidRPr="006B7F7D" w14:paraId="6042378F" w14:textId="77777777">
        <w:trPr>
          <w:jc w:val="center"/>
        </w:trPr>
        <w:tc>
          <w:tcPr>
            <w:tcW w:w="4320" w:type="dxa"/>
          </w:tcPr>
          <w:p w14:paraId="25D7759B" w14:textId="77777777" w:rsidR="009C2DAD" w:rsidRPr="006B7F7D" w:rsidRDefault="00624BC9">
            <w:pPr>
              <w:jc w:val="center"/>
              <w:rPr>
                <w:szCs w:val="24"/>
              </w:rPr>
            </w:pPr>
            <w:proofErr w:type="spellStart"/>
            <w:r w:rsidRPr="006B7F7D">
              <w:rPr>
                <w:b/>
                <w:szCs w:val="24"/>
              </w:rPr>
              <w:t>Đ</w:t>
            </w:r>
            <w:r w:rsidRPr="006B7F7D">
              <w:rPr>
                <w:b/>
                <w:szCs w:val="24"/>
              </w:rPr>
              <w:t>ạ</w:t>
            </w:r>
            <w:r w:rsidRPr="006B7F7D">
              <w:rPr>
                <w:b/>
                <w:szCs w:val="24"/>
              </w:rPr>
              <w:t>i</w:t>
            </w:r>
            <w:proofErr w:type="spellEnd"/>
            <w:r w:rsidRPr="006B7F7D">
              <w:rPr>
                <w:b/>
                <w:szCs w:val="24"/>
              </w:rPr>
              <w:t xml:space="preserve"> </w:t>
            </w:r>
            <w:proofErr w:type="spellStart"/>
            <w:r w:rsidRPr="006B7F7D">
              <w:rPr>
                <w:b/>
                <w:szCs w:val="24"/>
              </w:rPr>
              <w:t>di</w:t>
            </w:r>
            <w:r w:rsidRPr="006B7F7D">
              <w:rPr>
                <w:b/>
                <w:szCs w:val="24"/>
              </w:rPr>
              <w:t>ệ</w:t>
            </w:r>
            <w:r w:rsidRPr="006B7F7D">
              <w:rPr>
                <w:b/>
                <w:szCs w:val="24"/>
              </w:rPr>
              <w:t>n</w:t>
            </w:r>
            <w:proofErr w:type="spellEnd"/>
            <w:r w:rsidRPr="006B7F7D">
              <w:rPr>
                <w:b/>
                <w:szCs w:val="24"/>
              </w:rPr>
              <w:t xml:space="preserve"> </w:t>
            </w:r>
            <w:proofErr w:type="spellStart"/>
            <w:r w:rsidRPr="006B7F7D">
              <w:rPr>
                <w:b/>
                <w:szCs w:val="24"/>
              </w:rPr>
              <w:t>Bên</w:t>
            </w:r>
            <w:proofErr w:type="spellEnd"/>
            <w:r w:rsidRPr="006B7F7D">
              <w:rPr>
                <w:b/>
                <w:szCs w:val="24"/>
              </w:rPr>
              <w:t xml:space="preserve"> A</w:t>
            </w:r>
            <w:r w:rsidRPr="006B7F7D">
              <w:rPr>
                <w:b/>
                <w:szCs w:val="24"/>
              </w:rPr>
              <w:br/>
              <w:t>(</w:t>
            </w:r>
            <w:proofErr w:type="spellStart"/>
            <w:r w:rsidRPr="006B7F7D">
              <w:rPr>
                <w:b/>
                <w:szCs w:val="24"/>
              </w:rPr>
              <w:t>Công</w:t>
            </w:r>
            <w:proofErr w:type="spellEnd"/>
            <w:r w:rsidRPr="006B7F7D">
              <w:rPr>
                <w:b/>
                <w:szCs w:val="24"/>
              </w:rPr>
              <w:t xml:space="preserve"> ty </w:t>
            </w:r>
            <w:proofErr w:type="spellStart"/>
            <w:r w:rsidRPr="006B7F7D">
              <w:rPr>
                <w:b/>
                <w:szCs w:val="24"/>
              </w:rPr>
              <w:t>C</w:t>
            </w:r>
            <w:r w:rsidRPr="006B7F7D">
              <w:rPr>
                <w:b/>
                <w:szCs w:val="24"/>
              </w:rPr>
              <w:t>ổ</w:t>
            </w:r>
            <w:proofErr w:type="spellEnd"/>
            <w:r w:rsidRPr="006B7F7D">
              <w:rPr>
                <w:b/>
                <w:szCs w:val="24"/>
              </w:rPr>
              <w:t xml:space="preserve"> </w:t>
            </w:r>
            <w:proofErr w:type="spellStart"/>
            <w:r w:rsidRPr="006B7F7D">
              <w:rPr>
                <w:b/>
                <w:szCs w:val="24"/>
              </w:rPr>
              <w:t>ph</w:t>
            </w:r>
            <w:r w:rsidRPr="006B7F7D">
              <w:rPr>
                <w:b/>
                <w:szCs w:val="24"/>
              </w:rPr>
              <w:t>ầ</w:t>
            </w:r>
            <w:r w:rsidRPr="006B7F7D">
              <w:rPr>
                <w:b/>
                <w:szCs w:val="24"/>
              </w:rPr>
              <w:t>n</w:t>
            </w:r>
            <w:proofErr w:type="spellEnd"/>
            <w:r w:rsidRPr="006B7F7D">
              <w:rPr>
                <w:b/>
                <w:szCs w:val="24"/>
              </w:rPr>
              <w:t xml:space="preserve"> </w:t>
            </w:r>
            <w:proofErr w:type="spellStart"/>
            <w:r w:rsidRPr="006B7F7D">
              <w:rPr>
                <w:b/>
                <w:szCs w:val="24"/>
              </w:rPr>
              <w:t>T</w:t>
            </w:r>
            <w:r w:rsidRPr="006B7F7D">
              <w:rPr>
                <w:b/>
                <w:szCs w:val="24"/>
              </w:rPr>
              <w:t>ậ</w:t>
            </w:r>
            <w:r w:rsidRPr="006B7F7D">
              <w:rPr>
                <w:b/>
                <w:szCs w:val="24"/>
              </w:rPr>
              <w:t>p</w:t>
            </w:r>
            <w:proofErr w:type="spellEnd"/>
            <w:r w:rsidRPr="006B7F7D">
              <w:rPr>
                <w:b/>
                <w:szCs w:val="24"/>
              </w:rPr>
              <w:t xml:space="preserve"> </w:t>
            </w:r>
            <w:proofErr w:type="spellStart"/>
            <w:r w:rsidRPr="006B7F7D">
              <w:rPr>
                <w:b/>
                <w:szCs w:val="24"/>
              </w:rPr>
              <w:t>đoàn</w:t>
            </w:r>
            <w:proofErr w:type="spellEnd"/>
            <w:r w:rsidRPr="006B7F7D">
              <w:rPr>
                <w:b/>
                <w:szCs w:val="24"/>
              </w:rPr>
              <w:t xml:space="preserve"> VNG)</w:t>
            </w:r>
            <w:r w:rsidRPr="006B7F7D">
              <w:rPr>
                <w:b/>
                <w:szCs w:val="24"/>
              </w:rPr>
              <w:br/>
            </w:r>
            <w:proofErr w:type="spellStart"/>
            <w:r w:rsidRPr="006B7F7D">
              <w:rPr>
                <w:b/>
                <w:szCs w:val="24"/>
              </w:rPr>
              <w:t>Bà</w:t>
            </w:r>
            <w:proofErr w:type="spellEnd"/>
            <w:r w:rsidRPr="006B7F7D">
              <w:rPr>
                <w:b/>
                <w:szCs w:val="24"/>
              </w:rPr>
              <w:t xml:space="preserve"> Tr</w:t>
            </w:r>
            <w:r w:rsidRPr="006B7F7D">
              <w:rPr>
                <w:b/>
                <w:szCs w:val="24"/>
              </w:rPr>
              <w:t>ầ</w:t>
            </w:r>
            <w:r w:rsidRPr="006B7F7D">
              <w:rPr>
                <w:b/>
                <w:szCs w:val="24"/>
              </w:rPr>
              <w:t>n Th</w:t>
            </w:r>
            <w:r w:rsidRPr="006B7F7D">
              <w:rPr>
                <w:b/>
                <w:szCs w:val="24"/>
              </w:rPr>
              <w:t>ị</w:t>
            </w:r>
            <w:r w:rsidRPr="006B7F7D">
              <w:rPr>
                <w:b/>
                <w:szCs w:val="24"/>
              </w:rPr>
              <w:t xml:space="preserve"> B</w:t>
            </w:r>
            <w:r w:rsidRPr="006B7F7D">
              <w:rPr>
                <w:b/>
                <w:szCs w:val="24"/>
              </w:rPr>
              <w:t>ả</w:t>
            </w:r>
            <w:r w:rsidRPr="006B7F7D">
              <w:rPr>
                <w:b/>
                <w:szCs w:val="24"/>
              </w:rPr>
              <w:t>o Vân</w:t>
            </w:r>
            <w:r w:rsidRPr="006B7F7D">
              <w:rPr>
                <w:b/>
                <w:szCs w:val="24"/>
              </w:rPr>
              <w:br/>
              <w:t>(</w:t>
            </w:r>
            <w:proofErr w:type="spellStart"/>
            <w:r w:rsidRPr="006B7F7D">
              <w:rPr>
                <w:b/>
                <w:szCs w:val="24"/>
              </w:rPr>
              <w:t>Ký</w:t>
            </w:r>
            <w:proofErr w:type="spellEnd"/>
            <w:r w:rsidRPr="006B7F7D">
              <w:rPr>
                <w:b/>
                <w:szCs w:val="24"/>
              </w:rPr>
              <w:t xml:space="preserve">, </w:t>
            </w:r>
            <w:proofErr w:type="spellStart"/>
            <w:r w:rsidRPr="006B7F7D">
              <w:rPr>
                <w:b/>
                <w:szCs w:val="24"/>
              </w:rPr>
              <w:t>ghi</w:t>
            </w:r>
            <w:proofErr w:type="spellEnd"/>
            <w:r w:rsidRPr="006B7F7D">
              <w:rPr>
                <w:b/>
                <w:szCs w:val="24"/>
              </w:rPr>
              <w:t xml:space="preserve"> </w:t>
            </w:r>
            <w:proofErr w:type="spellStart"/>
            <w:r w:rsidRPr="006B7F7D">
              <w:rPr>
                <w:b/>
                <w:szCs w:val="24"/>
              </w:rPr>
              <w:t>rõ</w:t>
            </w:r>
            <w:proofErr w:type="spellEnd"/>
            <w:r w:rsidRPr="006B7F7D">
              <w:rPr>
                <w:b/>
                <w:szCs w:val="24"/>
              </w:rPr>
              <w:t xml:space="preserve"> </w:t>
            </w:r>
            <w:proofErr w:type="spellStart"/>
            <w:r w:rsidRPr="006B7F7D">
              <w:rPr>
                <w:b/>
                <w:szCs w:val="24"/>
              </w:rPr>
              <w:t>h</w:t>
            </w:r>
            <w:r w:rsidRPr="006B7F7D">
              <w:rPr>
                <w:b/>
                <w:szCs w:val="24"/>
              </w:rPr>
              <w:t>ọ</w:t>
            </w:r>
            <w:proofErr w:type="spellEnd"/>
            <w:r w:rsidRPr="006B7F7D">
              <w:rPr>
                <w:b/>
                <w:szCs w:val="24"/>
              </w:rPr>
              <w:t xml:space="preserve"> </w:t>
            </w:r>
            <w:proofErr w:type="spellStart"/>
            <w:r w:rsidRPr="006B7F7D">
              <w:rPr>
                <w:b/>
                <w:szCs w:val="24"/>
              </w:rPr>
              <w:t>tên</w:t>
            </w:r>
            <w:proofErr w:type="spellEnd"/>
            <w:r w:rsidRPr="006B7F7D">
              <w:rPr>
                <w:b/>
                <w:szCs w:val="24"/>
              </w:rPr>
              <w:t xml:space="preserve">, </w:t>
            </w:r>
            <w:proofErr w:type="spellStart"/>
            <w:r w:rsidRPr="006B7F7D">
              <w:rPr>
                <w:b/>
                <w:szCs w:val="24"/>
              </w:rPr>
              <w:t>đóng</w:t>
            </w:r>
            <w:proofErr w:type="spellEnd"/>
            <w:r w:rsidRPr="006B7F7D">
              <w:rPr>
                <w:b/>
                <w:szCs w:val="24"/>
              </w:rPr>
              <w:t xml:space="preserve"> </w:t>
            </w:r>
            <w:proofErr w:type="spellStart"/>
            <w:r w:rsidRPr="006B7F7D">
              <w:rPr>
                <w:b/>
                <w:szCs w:val="24"/>
              </w:rPr>
              <w:t>d</w:t>
            </w:r>
            <w:r w:rsidRPr="006B7F7D">
              <w:rPr>
                <w:b/>
                <w:szCs w:val="24"/>
              </w:rPr>
              <w:t>ấ</w:t>
            </w:r>
            <w:r w:rsidRPr="006B7F7D">
              <w:rPr>
                <w:b/>
                <w:szCs w:val="24"/>
              </w:rPr>
              <w:t>u</w:t>
            </w:r>
            <w:proofErr w:type="spellEnd"/>
            <w:r w:rsidRPr="006B7F7D">
              <w:rPr>
                <w:b/>
                <w:szCs w:val="24"/>
              </w:rPr>
              <w:t>)</w:t>
            </w:r>
          </w:p>
        </w:tc>
        <w:tc>
          <w:tcPr>
            <w:tcW w:w="4320" w:type="dxa"/>
          </w:tcPr>
          <w:p w14:paraId="55C7778D" w14:textId="77777777" w:rsidR="009C2DAD" w:rsidRPr="006B7F7D" w:rsidRDefault="00624BC9">
            <w:pPr>
              <w:jc w:val="center"/>
              <w:rPr>
                <w:szCs w:val="24"/>
              </w:rPr>
            </w:pPr>
            <w:proofErr w:type="spellStart"/>
            <w:r w:rsidRPr="006B7F7D">
              <w:rPr>
                <w:b/>
                <w:szCs w:val="24"/>
              </w:rPr>
              <w:t>Đ</w:t>
            </w:r>
            <w:r w:rsidRPr="006B7F7D">
              <w:rPr>
                <w:b/>
                <w:szCs w:val="24"/>
              </w:rPr>
              <w:t>ạ</w:t>
            </w:r>
            <w:r w:rsidRPr="006B7F7D">
              <w:rPr>
                <w:b/>
                <w:szCs w:val="24"/>
              </w:rPr>
              <w:t>i</w:t>
            </w:r>
            <w:proofErr w:type="spellEnd"/>
            <w:r w:rsidRPr="006B7F7D">
              <w:rPr>
                <w:b/>
                <w:szCs w:val="24"/>
              </w:rPr>
              <w:t xml:space="preserve"> </w:t>
            </w:r>
            <w:proofErr w:type="spellStart"/>
            <w:r w:rsidRPr="006B7F7D">
              <w:rPr>
                <w:b/>
                <w:szCs w:val="24"/>
              </w:rPr>
              <w:t>di</w:t>
            </w:r>
            <w:r w:rsidRPr="006B7F7D">
              <w:rPr>
                <w:b/>
                <w:szCs w:val="24"/>
              </w:rPr>
              <w:t>ệ</w:t>
            </w:r>
            <w:r w:rsidRPr="006B7F7D">
              <w:rPr>
                <w:b/>
                <w:szCs w:val="24"/>
              </w:rPr>
              <w:t>n</w:t>
            </w:r>
            <w:proofErr w:type="spellEnd"/>
            <w:r w:rsidRPr="006B7F7D">
              <w:rPr>
                <w:b/>
                <w:szCs w:val="24"/>
              </w:rPr>
              <w:t xml:space="preserve"> </w:t>
            </w:r>
            <w:proofErr w:type="spellStart"/>
            <w:r w:rsidRPr="006B7F7D">
              <w:rPr>
                <w:b/>
                <w:szCs w:val="24"/>
              </w:rPr>
              <w:t>Bên</w:t>
            </w:r>
            <w:proofErr w:type="spellEnd"/>
            <w:r w:rsidRPr="006B7F7D">
              <w:rPr>
                <w:b/>
                <w:szCs w:val="24"/>
              </w:rPr>
              <w:t xml:space="preserve"> B</w:t>
            </w:r>
            <w:r w:rsidRPr="006B7F7D">
              <w:rPr>
                <w:b/>
                <w:szCs w:val="24"/>
              </w:rPr>
              <w:br/>
            </w:r>
            <w:r w:rsidRPr="006B7F7D">
              <w:rPr>
                <w:b/>
                <w:szCs w:val="24"/>
              </w:rPr>
              <w:t>(</w:t>
            </w:r>
            <w:proofErr w:type="spellStart"/>
            <w:r w:rsidRPr="006B7F7D">
              <w:rPr>
                <w:b/>
                <w:szCs w:val="24"/>
              </w:rPr>
              <w:t>Công</w:t>
            </w:r>
            <w:proofErr w:type="spellEnd"/>
            <w:r w:rsidRPr="006B7F7D">
              <w:rPr>
                <w:b/>
                <w:szCs w:val="24"/>
              </w:rPr>
              <w:t xml:space="preserve"> ty </w:t>
            </w:r>
            <w:proofErr w:type="spellStart"/>
            <w:r w:rsidRPr="006B7F7D">
              <w:rPr>
                <w:b/>
                <w:szCs w:val="24"/>
              </w:rPr>
              <w:t>C</w:t>
            </w:r>
            <w:r w:rsidRPr="006B7F7D">
              <w:rPr>
                <w:b/>
                <w:szCs w:val="24"/>
              </w:rPr>
              <w:t>ổ</w:t>
            </w:r>
            <w:proofErr w:type="spellEnd"/>
            <w:r w:rsidRPr="006B7F7D">
              <w:rPr>
                <w:b/>
                <w:szCs w:val="24"/>
              </w:rPr>
              <w:t xml:space="preserve"> </w:t>
            </w:r>
            <w:proofErr w:type="spellStart"/>
            <w:r w:rsidRPr="006B7F7D">
              <w:rPr>
                <w:b/>
                <w:szCs w:val="24"/>
              </w:rPr>
              <w:t>ph</w:t>
            </w:r>
            <w:r w:rsidRPr="006B7F7D">
              <w:rPr>
                <w:b/>
                <w:szCs w:val="24"/>
              </w:rPr>
              <w:t>ầ</w:t>
            </w:r>
            <w:r w:rsidRPr="006B7F7D">
              <w:rPr>
                <w:b/>
                <w:szCs w:val="24"/>
              </w:rPr>
              <w:t>n</w:t>
            </w:r>
            <w:proofErr w:type="spellEnd"/>
            <w:r w:rsidRPr="006B7F7D">
              <w:rPr>
                <w:b/>
                <w:szCs w:val="24"/>
              </w:rPr>
              <w:t xml:space="preserve"> GAPIT)</w:t>
            </w:r>
            <w:r w:rsidRPr="006B7F7D">
              <w:rPr>
                <w:b/>
                <w:szCs w:val="24"/>
              </w:rPr>
              <w:br/>
            </w:r>
            <w:proofErr w:type="spellStart"/>
            <w:r w:rsidRPr="006B7F7D">
              <w:rPr>
                <w:b/>
                <w:szCs w:val="24"/>
              </w:rPr>
              <w:t>Bà</w:t>
            </w:r>
            <w:proofErr w:type="spellEnd"/>
            <w:r w:rsidRPr="006B7F7D">
              <w:rPr>
                <w:b/>
                <w:szCs w:val="24"/>
              </w:rPr>
              <w:t xml:space="preserve"> Phi </w:t>
            </w:r>
            <w:proofErr w:type="spellStart"/>
            <w:r w:rsidRPr="006B7F7D">
              <w:rPr>
                <w:b/>
                <w:szCs w:val="24"/>
              </w:rPr>
              <w:t>Ng</w:t>
            </w:r>
            <w:r w:rsidRPr="006B7F7D">
              <w:rPr>
                <w:b/>
                <w:szCs w:val="24"/>
              </w:rPr>
              <w:t>ọ</w:t>
            </w:r>
            <w:r w:rsidRPr="006B7F7D">
              <w:rPr>
                <w:b/>
                <w:szCs w:val="24"/>
              </w:rPr>
              <w:t>c</w:t>
            </w:r>
            <w:proofErr w:type="spellEnd"/>
            <w:r w:rsidRPr="006B7F7D">
              <w:rPr>
                <w:b/>
                <w:szCs w:val="24"/>
              </w:rPr>
              <w:t xml:space="preserve"> </w:t>
            </w:r>
            <w:proofErr w:type="spellStart"/>
            <w:r w:rsidRPr="006B7F7D">
              <w:rPr>
                <w:b/>
                <w:szCs w:val="24"/>
              </w:rPr>
              <w:t>C</w:t>
            </w:r>
            <w:r w:rsidRPr="006B7F7D">
              <w:rPr>
                <w:b/>
                <w:szCs w:val="24"/>
              </w:rPr>
              <w:t>ẩ</w:t>
            </w:r>
            <w:r w:rsidRPr="006B7F7D">
              <w:rPr>
                <w:b/>
                <w:szCs w:val="24"/>
              </w:rPr>
              <w:t>m</w:t>
            </w:r>
            <w:proofErr w:type="spellEnd"/>
            <w:r w:rsidRPr="006B7F7D">
              <w:rPr>
                <w:b/>
                <w:szCs w:val="24"/>
              </w:rPr>
              <w:br/>
              <w:t>(</w:t>
            </w:r>
            <w:proofErr w:type="spellStart"/>
            <w:r w:rsidRPr="006B7F7D">
              <w:rPr>
                <w:b/>
                <w:szCs w:val="24"/>
              </w:rPr>
              <w:t>Ký</w:t>
            </w:r>
            <w:proofErr w:type="spellEnd"/>
            <w:r w:rsidRPr="006B7F7D">
              <w:rPr>
                <w:b/>
                <w:szCs w:val="24"/>
              </w:rPr>
              <w:t xml:space="preserve">, </w:t>
            </w:r>
            <w:proofErr w:type="spellStart"/>
            <w:r w:rsidRPr="006B7F7D">
              <w:rPr>
                <w:b/>
                <w:szCs w:val="24"/>
              </w:rPr>
              <w:t>ghi</w:t>
            </w:r>
            <w:proofErr w:type="spellEnd"/>
            <w:r w:rsidRPr="006B7F7D">
              <w:rPr>
                <w:b/>
                <w:szCs w:val="24"/>
              </w:rPr>
              <w:t xml:space="preserve"> </w:t>
            </w:r>
            <w:proofErr w:type="spellStart"/>
            <w:r w:rsidRPr="006B7F7D">
              <w:rPr>
                <w:b/>
                <w:szCs w:val="24"/>
              </w:rPr>
              <w:t>rõ</w:t>
            </w:r>
            <w:proofErr w:type="spellEnd"/>
            <w:r w:rsidRPr="006B7F7D">
              <w:rPr>
                <w:b/>
                <w:szCs w:val="24"/>
              </w:rPr>
              <w:t xml:space="preserve"> </w:t>
            </w:r>
            <w:proofErr w:type="spellStart"/>
            <w:r w:rsidRPr="006B7F7D">
              <w:rPr>
                <w:b/>
                <w:szCs w:val="24"/>
              </w:rPr>
              <w:t>h</w:t>
            </w:r>
            <w:r w:rsidRPr="006B7F7D">
              <w:rPr>
                <w:b/>
                <w:szCs w:val="24"/>
              </w:rPr>
              <w:t>ọ</w:t>
            </w:r>
            <w:proofErr w:type="spellEnd"/>
            <w:r w:rsidRPr="006B7F7D">
              <w:rPr>
                <w:b/>
                <w:szCs w:val="24"/>
              </w:rPr>
              <w:t xml:space="preserve"> </w:t>
            </w:r>
            <w:proofErr w:type="spellStart"/>
            <w:r w:rsidRPr="006B7F7D">
              <w:rPr>
                <w:b/>
                <w:szCs w:val="24"/>
              </w:rPr>
              <w:t>tên</w:t>
            </w:r>
            <w:proofErr w:type="spellEnd"/>
            <w:r w:rsidRPr="006B7F7D">
              <w:rPr>
                <w:b/>
                <w:szCs w:val="24"/>
              </w:rPr>
              <w:t xml:space="preserve">, </w:t>
            </w:r>
            <w:proofErr w:type="spellStart"/>
            <w:r w:rsidRPr="006B7F7D">
              <w:rPr>
                <w:b/>
                <w:szCs w:val="24"/>
              </w:rPr>
              <w:t>đóng</w:t>
            </w:r>
            <w:proofErr w:type="spellEnd"/>
            <w:r w:rsidRPr="006B7F7D">
              <w:rPr>
                <w:b/>
                <w:szCs w:val="24"/>
              </w:rPr>
              <w:t xml:space="preserve"> </w:t>
            </w:r>
            <w:proofErr w:type="spellStart"/>
            <w:r w:rsidRPr="006B7F7D">
              <w:rPr>
                <w:b/>
                <w:szCs w:val="24"/>
              </w:rPr>
              <w:t>d</w:t>
            </w:r>
            <w:r w:rsidRPr="006B7F7D">
              <w:rPr>
                <w:b/>
                <w:szCs w:val="24"/>
              </w:rPr>
              <w:t>ấ</w:t>
            </w:r>
            <w:r w:rsidRPr="006B7F7D">
              <w:rPr>
                <w:b/>
                <w:szCs w:val="24"/>
              </w:rPr>
              <w:t>u</w:t>
            </w:r>
            <w:proofErr w:type="spellEnd"/>
            <w:r w:rsidRPr="006B7F7D">
              <w:rPr>
                <w:b/>
                <w:szCs w:val="24"/>
              </w:rPr>
              <w:t>)</w:t>
            </w:r>
          </w:p>
        </w:tc>
      </w:tr>
    </w:tbl>
    <w:p w14:paraId="675A52E5" w14:textId="77777777" w:rsidR="00B142F6" w:rsidRPr="006B7F7D" w:rsidRDefault="00B142F6">
      <w:pPr>
        <w:rPr>
          <w:szCs w:val="24"/>
        </w:rPr>
      </w:pPr>
    </w:p>
    <w:sectPr w:rsidR="00B142F6" w:rsidRPr="006B7F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F83F5A"/>
    <w:multiLevelType w:val="hybridMultilevel"/>
    <w:tmpl w:val="383CBC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D15BA4"/>
    <w:multiLevelType w:val="hybridMultilevel"/>
    <w:tmpl w:val="C7C44B02"/>
    <w:lvl w:ilvl="0" w:tplc="C8E21D0C">
      <w:start w:val="1"/>
      <w:numFmt w:val="decimal"/>
      <w:lvlText w:val="2.%1."/>
      <w:lvlJc w:val="left"/>
      <w:pPr>
        <w:ind w:left="720" w:hanging="360"/>
      </w:pPr>
      <w:rPr>
        <w:rFonts w:hint="default"/>
      </w:rPr>
    </w:lvl>
    <w:lvl w:ilvl="1" w:tplc="E9A4F77C">
      <w:start w:val="1"/>
      <w:numFmt w:val="lowerLetter"/>
      <w:lvlText w:val="(%2)"/>
      <w:lvlJc w:val="left"/>
      <w:pPr>
        <w:ind w:left="1440" w:hanging="360"/>
      </w:pPr>
      <w:rPr>
        <w:rFonts w:hint="default"/>
        <w:b w:val="0"/>
      </w:rPr>
    </w:lvl>
    <w:lvl w:ilvl="2" w:tplc="2326C7B2">
      <w:start w:val="100"/>
      <w:numFmt w:val="bullet"/>
      <w:lvlText w:val="-"/>
      <w:lvlJc w:val="left"/>
      <w:pPr>
        <w:ind w:left="2340" w:hanging="360"/>
      </w:pPr>
      <w:rPr>
        <w:rFonts w:ascii="Times New Roman" w:eastAsia="Calibri" w:hAnsi="Times New Roman" w:cs="Times New Roman" w:hint="default"/>
      </w:rPr>
    </w:lvl>
    <w:lvl w:ilvl="3" w:tplc="0608A52A">
      <w:start w:val="1"/>
      <w:numFmt w:val="decimal"/>
      <w:lvlText w:val="%4."/>
      <w:lvlJc w:val="left"/>
      <w:pPr>
        <w:ind w:left="2880" w:hanging="360"/>
      </w:pPr>
      <w:rPr>
        <w:rFonts w:hint="default"/>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6D2D40"/>
    <w:multiLevelType w:val="hybridMultilevel"/>
    <w:tmpl w:val="7BE21A34"/>
    <w:lvl w:ilvl="0" w:tplc="40EC022A">
      <w:start w:val="3"/>
      <w:numFmt w:val="bullet"/>
      <w:lvlText w:val="-"/>
      <w:lvlJc w:val="left"/>
      <w:pPr>
        <w:ind w:left="643" w:hanging="360"/>
      </w:pPr>
      <w:rPr>
        <w:rFonts w:ascii="Times New Roman" w:eastAsiaTheme="minorEastAsia" w:hAnsi="Times New Roman" w:cs="Times New Roman"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2" w15:restartNumberingAfterBreak="0">
    <w:nsid w:val="73C93B02"/>
    <w:multiLevelType w:val="hybridMultilevel"/>
    <w:tmpl w:val="0706EB64"/>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D42"/>
    <w:rsid w:val="00326F90"/>
    <w:rsid w:val="004D3E65"/>
    <w:rsid w:val="00624BC9"/>
    <w:rsid w:val="006B7F7D"/>
    <w:rsid w:val="00826BC7"/>
    <w:rsid w:val="00885042"/>
    <w:rsid w:val="009C2DAD"/>
    <w:rsid w:val="00AA1D8D"/>
    <w:rsid w:val="00AC5BED"/>
    <w:rsid w:val="00B142F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8FBF4"/>
  <w14:defaultImageDpi w14:val="300"/>
  <w15:docId w15:val="{190A9182-42E6-4518-9073-5E80BD58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bullet 1,List Paragraph1,List Paragraph11,List Paragraph 1,Ý thứ 1,Bullet List,FooterText,numbered,Paragraphe de liste,Bullet L1,a),abc,List Paragraph2,Paragraph,Norm,Đoạn của Danh sách,Đoạn c𞹺Danh sách,List Paragraph111,Nga 3,Muc"/>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
    <w:name w:val="列出段落"/>
    <w:basedOn w:val="Normal"/>
    <w:uiPriority w:val="34"/>
    <w:qFormat/>
    <w:rsid w:val="004D3E65"/>
    <w:pPr>
      <w:spacing w:after="0" w:line="240" w:lineRule="auto"/>
      <w:ind w:left="720"/>
      <w:contextualSpacing/>
    </w:pPr>
    <w:rPr>
      <w:rFonts w:eastAsia="Batang" w:cs="Times New Roman"/>
      <w:sz w:val="28"/>
      <w:szCs w:val="24"/>
    </w:rPr>
  </w:style>
  <w:style w:type="character" w:customStyle="1" w:styleId="ListParagraphChar">
    <w:name w:val="List Paragraph Char"/>
    <w:aliases w:val="bullet Char,bullet 1 Char,List Paragraph1 Char,List Paragraph11 Char,List Paragraph 1 Char,Ý thứ 1 Char,Bullet List Char,FooterText Char,numbered Char,Paragraphe de liste Char,Bullet L1 Char,a) Char,abc Char,List Paragraph2 Char"/>
    <w:link w:val="ListParagraph"/>
    <w:uiPriority w:val="34"/>
    <w:locked/>
    <w:rsid w:val="004D3E65"/>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1120</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Linh. Hoàng Thị Thùy</cp:lastModifiedBy>
  <cp:revision>5</cp:revision>
  <dcterms:created xsi:type="dcterms:W3CDTF">2013-12-23T23:15:00Z</dcterms:created>
  <dcterms:modified xsi:type="dcterms:W3CDTF">2026-07-06T07:21:00Z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e577056f-9707-43da-a167-5f445cdb7bd4</vt:lpwstr>
  </property>
</Properties>
</file>