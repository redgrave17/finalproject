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2E5EF" w14:textId="77777777" w:rsidR="0011490B" w:rsidRPr="0026200B" w:rsidRDefault="00000000">
      <w:pPr>
        <w:jc w:val="center"/>
        <w:rPr>
          <w:rFonts w:cs="Times New Roman"/>
        </w:rPr>
      </w:pPr>
      <w:r w:rsidRPr="0026200B">
        <w:rPr>
          <w:rFonts w:cs="Times New Roman"/>
          <w:b/>
        </w:rPr>
        <w:t>CỘNG HÒA XÃ HỘI CHỦ NGHĨA VIỆT NAM</w:t>
      </w:r>
    </w:p>
    <w:p w14:paraId="0FEBF37E" w14:textId="77777777" w:rsidR="0011490B" w:rsidRPr="0026200B" w:rsidRDefault="00000000">
      <w:pPr>
        <w:jc w:val="center"/>
        <w:rPr>
          <w:rFonts w:cs="Times New Roman"/>
        </w:rPr>
      </w:pPr>
      <w:r w:rsidRPr="0026200B">
        <w:rPr>
          <w:rFonts w:cs="Times New Roman"/>
          <w:b/>
        </w:rPr>
        <w:t>Độc lập – Tự do – Hạnh phúc</w:t>
      </w:r>
    </w:p>
    <w:p w14:paraId="69E8F14D" w14:textId="77777777" w:rsidR="0011490B" w:rsidRPr="0026200B" w:rsidRDefault="00000000">
      <w:pPr>
        <w:jc w:val="center"/>
        <w:rPr>
          <w:rFonts w:cs="Times New Roman"/>
        </w:rPr>
      </w:pPr>
      <w:r w:rsidRPr="0026200B">
        <w:rPr>
          <w:rFonts w:cs="Times New Roman"/>
          <w:b/>
        </w:rPr>
        <w:t>--------o0o--------</w:t>
      </w:r>
    </w:p>
    <w:p w14:paraId="287E1095" w14:textId="77777777" w:rsidR="0011490B" w:rsidRPr="0026200B" w:rsidRDefault="00000000" w:rsidP="0026200B">
      <w:pPr>
        <w:pStyle w:val="Heading1"/>
        <w:jc w:val="center"/>
        <w:rPr>
          <w:rFonts w:ascii="Times New Roman" w:hAnsi="Times New Roman" w:cs="Times New Roman"/>
        </w:rPr>
      </w:pPr>
      <w:r w:rsidRPr="0026200B">
        <w:rPr>
          <w:rFonts w:ascii="Times New Roman" w:hAnsi="Times New Roman" w:cs="Times New Roman"/>
        </w:rPr>
        <w:t>HỢP ĐỒNG ĐẠI LÝ PHÂN PHỐI DỊCH VỤ GIÁ TRỊ GIA TĂNG ZALO (zVAS)</w:t>
      </w:r>
    </w:p>
    <w:p w14:paraId="074EF667" w14:textId="77777777" w:rsidR="0011490B" w:rsidRPr="0026200B" w:rsidRDefault="00000000" w:rsidP="0026200B">
      <w:pPr>
        <w:jc w:val="center"/>
        <w:rPr>
          <w:rFonts w:cs="Times New Roman"/>
        </w:rPr>
      </w:pPr>
      <w:r w:rsidRPr="0026200B">
        <w:rPr>
          <w:rFonts w:cs="Times New Roman"/>
          <w:b/>
        </w:rPr>
        <w:t>Số: ……/2026/HĐĐL-zVAS/GPT</w:t>
      </w:r>
    </w:p>
    <w:p w14:paraId="7B4F91D3" w14:textId="77777777" w:rsidR="0011490B" w:rsidRPr="0026200B" w:rsidRDefault="00000000">
      <w:pPr>
        <w:rPr>
          <w:rFonts w:cs="Times New Roman"/>
        </w:rPr>
      </w:pPr>
      <w:r w:rsidRPr="0026200B">
        <w:rPr>
          <w:rFonts w:cs="Times New Roman"/>
          <w:b/>
        </w:rPr>
        <w:t>CĂN CỨ:</w:t>
      </w:r>
    </w:p>
    <w:p w14:paraId="369A45A3" w14:textId="77777777" w:rsidR="0011490B" w:rsidRPr="0026200B" w:rsidRDefault="00000000">
      <w:pPr>
        <w:pStyle w:val="ListBullet"/>
        <w:rPr>
          <w:rFonts w:cs="Times New Roman"/>
        </w:rPr>
      </w:pPr>
      <w:r w:rsidRPr="0026200B">
        <w:rPr>
          <w:rFonts w:cs="Times New Roman"/>
        </w:rPr>
        <w:t>Bộ luật Dân sự số 91/2015/QH13 ngày 24 tháng 11 năm 2015;</w:t>
      </w:r>
    </w:p>
    <w:p w14:paraId="576E4CF7" w14:textId="77777777" w:rsidR="0011490B" w:rsidRPr="0026200B" w:rsidRDefault="00000000">
      <w:pPr>
        <w:pStyle w:val="ListBullet"/>
        <w:rPr>
          <w:rFonts w:cs="Times New Roman"/>
        </w:rPr>
      </w:pPr>
      <w:r w:rsidRPr="0026200B">
        <w:rPr>
          <w:rFonts w:cs="Times New Roman"/>
        </w:rPr>
        <w:t>Luật Thương mại số 36/2005/QH11 ngày 14 tháng 6 năm 2005;</w:t>
      </w:r>
    </w:p>
    <w:p w14:paraId="3D8B75E6" w14:textId="77777777" w:rsidR="0011490B" w:rsidRPr="0026200B" w:rsidRDefault="00000000">
      <w:pPr>
        <w:pStyle w:val="ListBullet"/>
        <w:rPr>
          <w:rFonts w:cs="Times New Roman"/>
        </w:rPr>
      </w:pPr>
      <w:r w:rsidRPr="0026200B">
        <w:rPr>
          <w:rFonts w:cs="Times New Roman"/>
        </w:rPr>
        <w:t>Luật Cạnh tranh số 23/2018/QH14 ngày 12 tháng 6 năm 2018;</w:t>
      </w:r>
    </w:p>
    <w:p w14:paraId="2A36CE0D" w14:textId="77777777" w:rsidR="0011490B" w:rsidRPr="0026200B" w:rsidRDefault="00000000">
      <w:pPr>
        <w:pStyle w:val="ListBullet"/>
        <w:rPr>
          <w:rFonts w:cs="Times New Roman"/>
        </w:rPr>
      </w:pPr>
      <w:r w:rsidRPr="0026200B">
        <w:rPr>
          <w:rFonts w:cs="Times New Roman"/>
        </w:rPr>
        <w:t>Luật Bảo vệ Dữ liệu Cá nhân số 91/2025/QH15 và Nghị định số 356/2025/NĐ-CP;</w:t>
      </w:r>
    </w:p>
    <w:p w14:paraId="138B85DE" w14:textId="77777777" w:rsidR="0011490B" w:rsidRPr="0026200B" w:rsidRDefault="00000000">
      <w:pPr>
        <w:pStyle w:val="ListBullet"/>
        <w:rPr>
          <w:rFonts w:cs="Times New Roman"/>
        </w:rPr>
      </w:pPr>
      <w:r w:rsidRPr="0026200B">
        <w:rPr>
          <w:rFonts w:cs="Times New Roman"/>
        </w:rPr>
        <w:t>Nhu cầu và năng lực của các Bên.</w:t>
      </w:r>
    </w:p>
    <w:p w14:paraId="6A9B5184" w14:textId="77777777" w:rsidR="0011490B" w:rsidRPr="0026200B" w:rsidRDefault="00000000">
      <w:pPr>
        <w:rPr>
          <w:rFonts w:cs="Times New Roman"/>
        </w:rPr>
      </w:pPr>
      <w:r w:rsidRPr="0026200B">
        <w:rPr>
          <w:rFonts w:cs="Times New Roman"/>
        </w:rPr>
        <w:t>HỢP ĐỒNG ĐẠI LÝ (“Hợp đồng”) này được lập ngày …… tháng …… năm 2026, giữa các Bên dưới đây:</w:t>
      </w:r>
    </w:p>
    <w:p w14:paraId="639313CF" w14:textId="77777777" w:rsidR="0011490B" w:rsidRPr="0026200B" w:rsidRDefault="00000000">
      <w:pPr>
        <w:pStyle w:val="Heading3"/>
        <w:rPr>
          <w:rFonts w:ascii="Times New Roman" w:hAnsi="Times New Roman" w:cs="Times New Roman"/>
        </w:rPr>
      </w:pPr>
      <w:r w:rsidRPr="0026200B">
        <w:rPr>
          <w:rFonts w:ascii="Times New Roman" w:hAnsi="Times New Roman" w:cs="Times New Roman"/>
        </w:rPr>
        <w:t>1. BÊN GIAO ĐẠI LÝ (BÊN A): CÔNG TY CỔ PHẦN GAPIT</w:t>
      </w:r>
    </w:p>
    <w:p w14:paraId="1C6BEAC1" w14:textId="77777777" w:rsidR="0011490B" w:rsidRPr="0026200B" w:rsidRDefault="00000000">
      <w:pPr>
        <w:pStyle w:val="ListBullet"/>
        <w:rPr>
          <w:rFonts w:cs="Times New Roman"/>
        </w:rPr>
      </w:pPr>
      <w:r w:rsidRPr="0026200B">
        <w:rPr>
          <w:rFonts w:cs="Times New Roman"/>
        </w:rPr>
        <w:t>Trụ sở: Phòng 902, tầng 9, D10 Giảng Võ, Phường Giảng Võ, Thành phố Hà Nội, Việt Nam</w:t>
      </w:r>
    </w:p>
    <w:p w14:paraId="7319BFEF" w14:textId="77777777" w:rsidR="0011490B" w:rsidRPr="0026200B" w:rsidRDefault="00000000">
      <w:pPr>
        <w:pStyle w:val="ListBullet"/>
        <w:rPr>
          <w:rFonts w:cs="Times New Roman"/>
        </w:rPr>
      </w:pPr>
      <w:r w:rsidRPr="0026200B">
        <w:rPr>
          <w:rFonts w:cs="Times New Roman"/>
        </w:rPr>
        <w:t>Điện thoại: 02435121928</w:t>
      </w:r>
    </w:p>
    <w:p w14:paraId="3DE51B27" w14:textId="77777777" w:rsidR="0011490B" w:rsidRPr="0026200B" w:rsidRDefault="00000000">
      <w:pPr>
        <w:pStyle w:val="ListBullet"/>
        <w:rPr>
          <w:rFonts w:cs="Times New Roman"/>
        </w:rPr>
      </w:pPr>
      <w:r w:rsidRPr="0026200B">
        <w:rPr>
          <w:rFonts w:cs="Times New Roman"/>
        </w:rPr>
        <w:t>Mã số thuế: 0101816595</w:t>
      </w:r>
    </w:p>
    <w:p w14:paraId="194F6D3B" w14:textId="77777777" w:rsidR="0011490B" w:rsidRPr="0026200B" w:rsidRDefault="00000000">
      <w:pPr>
        <w:pStyle w:val="ListBullet"/>
        <w:rPr>
          <w:rFonts w:cs="Times New Roman"/>
        </w:rPr>
      </w:pPr>
      <w:r w:rsidRPr="0026200B">
        <w:rPr>
          <w:rFonts w:cs="Times New Roman"/>
        </w:rPr>
        <w:t>Đại diện theo pháp luật: Ông Nguyễn Văn Long</w:t>
      </w:r>
    </w:p>
    <w:p w14:paraId="171E1D8B" w14:textId="77777777" w:rsidR="0011490B" w:rsidRPr="0026200B" w:rsidRDefault="00000000">
      <w:pPr>
        <w:pStyle w:val="ListBullet"/>
        <w:rPr>
          <w:rFonts w:cs="Times New Roman"/>
        </w:rPr>
      </w:pPr>
      <w:r w:rsidRPr="0026200B">
        <w:rPr>
          <w:rFonts w:cs="Times New Roman"/>
        </w:rPr>
        <w:t>Chức vụ: Giám đốc</w:t>
      </w:r>
    </w:p>
    <w:p w14:paraId="79601E4E" w14:textId="77777777" w:rsidR="0011490B" w:rsidRPr="0026200B" w:rsidRDefault="00000000">
      <w:pPr>
        <w:rPr>
          <w:rFonts w:cs="Times New Roman"/>
        </w:rPr>
      </w:pPr>
      <w:r w:rsidRPr="0026200B">
        <w:rPr>
          <w:rFonts w:cs="Times New Roman"/>
        </w:rPr>
        <w:t>(sau đây gọi tắt là “</w:t>
      </w:r>
      <w:r w:rsidRPr="0026200B">
        <w:rPr>
          <w:rFonts w:cs="Times New Roman"/>
          <w:b/>
        </w:rPr>
        <w:t>Bên A</w:t>
      </w:r>
      <w:r w:rsidRPr="0026200B">
        <w:rPr>
          <w:rFonts w:cs="Times New Roman"/>
        </w:rPr>
        <w:t>” hoặc “</w:t>
      </w:r>
      <w:r w:rsidRPr="0026200B">
        <w:rPr>
          <w:rFonts w:cs="Times New Roman"/>
          <w:b/>
        </w:rPr>
        <w:t>Bên giao đại lý</w:t>
      </w:r>
      <w:r w:rsidRPr="0026200B">
        <w:rPr>
          <w:rFonts w:cs="Times New Roman"/>
        </w:rPr>
        <w:t>”); và</w:t>
      </w:r>
    </w:p>
    <w:p w14:paraId="77779B1B" w14:textId="77777777" w:rsidR="0011490B" w:rsidRPr="0026200B" w:rsidRDefault="00000000">
      <w:pPr>
        <w:pStyle w:val="Heading3"/>
        <w:rPr>
          <w:rFonts w:ascii="Times New Roman" w:hAnsi="Times New Roman" w:cs="Times New Roman"/>
        </w:rPr>
      </w:pPr>
      <w:r w:rsidRPr="0026200B">
        <w:rPr>
          <w:rFonts w:ascii="Times New Roman" w:hAnsi="Times New Roman" w:cs="Times New Roman"/>
        </w:rPr>
        <w:t>2. ĐẠI LÝ (BÊN B): ……………………………………………………………</w:t>
      </w:r>
    </w:p>
    <w:p w14:paraId="428655EA" w14:textId="77777777" w:rsidR="0011490B" w:rsidRPr="0026200B" w:rsidRDefault="00000000">
      <w:pPr>
        <w:pStyle w:val="ListBullet"/>
        <w:rPr>
          <w:rFonts w:cs="Times New Roman"/>
        </w:rPr>
      </w:pPr>
      <w:r w:rsidRPr="0026200B">
        <w:rPr>
          <w:rFonts w:cs="Times New Roman"/>
        </w:rPr>
        <w:t>Trụ sở: ……………………………………………………………………………………</w:t>
      </w:r>
    </w:p>
    <w:p w14:paraId="369ADCA2" w14:textId="77777777" w:rsidR="0011490B" w:rsidRPr="0026200B" w:rsidRDefault="00000000">
      <w:pPr>
        <w:pStyle w:val="ListBullet"/>
        <w:rPr>
          <w:rFonts w:cs="Times New Roman"/>
        </w:rPr>
      </w:pPr>
      <w:r w:rsidRPr="0026200B">
        <w:rPr>
          <w:rFonts w:cs="Times New Roman"/>
        </w:rPr>
        <w:t>Điện thoại: ……………………………      Mã số thuế: ……………………………</w:t>
      </w:r>
    </w:p>
    <w:p w14:paraId="6E0EF888" w14:textId="77777777" w:rsidR="0011490B" w:rsidRPr="0026200B" w:rsidRDefault="00000000">
      <w:pPr>
        <w:pStyle w:val="ListBullet"/>
        <w:rPr>
          <w:rFonts w:cs="Times New Roman"/>
        </w:rPr>
      </w:pPr>
      <w:r w:rsidRPr="0026200B">
        <w:rPr>
          <w:rFonts w:cs="Times New Roman"/>
        </w:rPr>
        <w:t>Đại diện theo pháp luật: ……………………………      Chức vụ: ……………………</w:t>
      </w:r>
    </w:p>
    <w:p w14:paraId="4F6176C3" w14:textId="77777777" w:rsidR="0011490B" w:rsidRPr="0026200B" w:rsidRDefault="00000000">
      <w:pPr>
        <w:rPr>
          <w:rFonts w:cs="Times New Roman"/>
        </w:rPr>
      </w:pPr>
      <w:r w:rsidRPr="0026200B">
        <w:rPr>
          <w:rFonts w:cs="Times New Roman"/>
        </w:rPr>
        <w:t>(sau đây gọi tắt là “</w:t>
      </w:r>
      <w:r w:rsidRPr="0026200B">
        <w:rPr>
          <w:rFonts w:cs="Times New Roman"/>
          <w:b/>
        </w:rPr>
        <w:t>Bên B</w:t>
      </w:r>
      <w:r w:rsidRPr="0026200B">
        <w:rPr>
          <w:rFonts w:cs="Times New Roman"/>
        </w:rPr>
        <w:t>” hoặc “</w:t>
      </w:r>
      <w:r w:rsidRPr="0026200B">
        <w:rPr>
          <w:rFonts w:cs="Times New Roman"/>
          <w:b/>
        </w:rPr>
        <w:t>Đại lý</w:t>
      </w:r>
      <w:r w:rsidRPr="0026200B">
        <w:rPr>
          <w:rFonts w:cs="Times New Roman"/>
        </w:rPr>
        <w:t>”)</w:t>
      </w:r>
    </w:p>
    <w:p w14:paraId="6915EC55" w14:textId="77777777" w:rsidR="0011490B" w:rsidRPr="0026200B" w:rsidRDefault="00000000">
      <w:pPr>
        <w:rPr>
          <w:rFonts w:cs="Times New Roman"/>
        </w:rPr>
      </w:pPr>
      <w:r w:rsidRPr="0026200B">
        <w:rPr>
          <w:rFonts w:cs="Times New Roman"/>
        </w:rPr>
        <w:t>Bên A và Bên B sau đây gọi riêng là “</w:t>
      </w:r>
      <w:r w:rsidRPr="0026200B">
        <w:rPr>
          <w:rFonts w:cs="Times New Roman"/>
          <w:b/>
        </w:rPr>
        <w:t>Bên</w:t>
      </w:r>
      <w:r w:rsidRPr="0026200B">
        <w:rPr>
          <w:rFonts w:cs="Times New Roman"/>
        </w:rPr>
        <w:t>”, gọi chung là “</w:t>
      </w:r>
      <w:r w:rsidRPr="0026200B">
        <w:rPr>
          <w:rFonts w:cs="Times New Roman"/>
          <w:b/>
        </w:rPr>
        <w:t>Hai Bên</w:t>
      </w:r>
      <w:r w:rsidRPr="0026200B">
        <w:rPr>
          <w:rFonts w:cs="Times New Roman"/>
        </w:rPr>
        <w:t>”.</w:t>
      </w:r>
    </w:p>
    <w:p w14:paraId="09185C63" w14:textId="77777777" w:rsidR="0011490B" w:rsidRPr="0026200B" w:rsidRDefault="00000000">
      <w:pPr>
        <w:rPr>
          <w:rFonts w:cs="Times New Roman"/>
        </w:rPr>
      </w:pPr>
      <w:r w:rsidRPr="0026200B">
        <w:rPr>
          <w:rFonts w:cs="Times New Roman"/>
          <w:b/>
        </w:rPr>
        <w:t>XÉT RẰNG:</w:t>
      </w:r>
    </w:p>
    <w:p w14:paraId="069CFDD6" w14:textId="77777777" w:rsidR="0011490B" w:rsidRPr="0026200B" w:rsidRDefault="00000000">
      <w:pPr>
        <w:pStyle w:val="ListBullet"/>
        <w:rPr>
          <w:rFonts w:cs="Times New Roman"/>
        </w:rPr>
      </w:pPr>
      <w:r w:rsidRPr="0026200B">
        <w:rPr>
          <w:rFonts w:cs="Times New Roman"/>
        </w:rPr>
        <w:lastRenderedPageBreak/>
        <w:t xml:space="preserve">Bên A là doanh nghiệp được thành lập hợp pháp tại Việt Nam, là </w:t>
      </w:r>
      <w:r w:rsidRPr="0026200B">
        <w:rPr>
          <w:rFonts w:cs="Times New Roman"/>
          <w:b/>
        </w:rPr>
        <w:t>đại lý phân phối được ủy quyền chính thức</w:t>
      </w:r>
      <w:r w:rsidRPr="0026200B">
        <w:rPr>
          <w:rFonts w:cs="Times New Roman"/>
        </w:rPr>
        <w:t xml:space="preserve"> (Authorized Reseller Agent) của Công ty Cổ phần Tập đoàn VNG đối với các dịch vụ giá trị gia tăng trên nền tảng Zalo, ZingMP3 (“Dịch vụ zVAS”), và có quyền phát triển, bổ nhiệm đại lý cấp dưới để phân phối Dịch vụ zVAS tới khách hàng cuối;</w:t>
      </w:r>
    </w:p>
    <w:p>
      <w:pPr>
        <w:pStyle w:val="ListBullet"/>
        <w:rPr>
          <w:rFonts w:cs="Times New Roman"/>
        </w:rPr>
      </w:pPr>
      <w:r>
        <w:rPr>
          <w:b/>
          <w:color w:val="C00000"/>
          <w:sz w:val="20"/>
        </w:rPr>
        <w:t xml:space="preserve">【LƯU Ý】 </w:t>
      </w:r>
      <w:r>
        <w:rPr>
          <w:rFonts w:ascii="Times New Roman" w:hAnsi="Times New Roman"/>
          <w:sz w:val="26"/>
          <w:highlight w:val="yellow"/>
        </w:rPr>
        <w:t>Đề nghị đính kèm/bổ sung văn bản chứng nhận GAPIT là Đại lý phân phối được ủy quyền chính thức (Authorized Reseller Agent) của VNG đối với các dịch vụ giá trị gia tăng trên nền tảng Zalo, ZingMP3 (Dịch vụ zVAS) làm cơ sở pháp lý cho tư cách phân phối tại Hợp đồng này.</w:t>
      </w:r>
    </w:p>
    <w:p w14:paraId="4FC2B33D" w14:textId="77777777" w:rsidR="0011490B" w:rsidRPr="0026200B" w:rsidRDefault="00000000">
      <w:pPr>
        <w:pStyle w:val="ListBullet"/>
        <w:rPr>
          <w:rFonts w:cs="Times New Roman"/>
        </w:rPr>
      </w:pPr>
      <w:r w:rsidRPr="0026200B">
        <w:rPr>
          <w:rFonts w:cs="Times New Roman"/>
        </w:rPr>
        <w:t>Bên B là doanh nghiệp/tổ chức được thành lập hợp pháp tại Việt Nam, có nhu cầu và năng lực làm đại lý bán Dịch vụ zVAS do Bên A phân phối;</w:t>
      </w:r>
    </w:p>
    <w:p w14:paraId="7B630359" w14:textId="77777777" w:rsidR="0011490B" w:rsidRPr="0026200B" w:rsidRDefault="00000000">
      <w:pPr>
        <w:pStyle w:val="ListBullet"/>
        <w:rPr>
          <w:rFonts w:cs="Times New Roman"/>
        </w:rPr>
      </w:pPr>
      <w:r w:rsidRPr="0026200B">
        <w:rPr>
          <w:rFonts w:cs="Times New Roman"/>
        </w:rPr>
        <w:t>Hai Bên thống nhất xác lập quan hệ đại lý theo các điều khoản dưới đây.</w:t>
      </w:r>
    </w:p>
    <w:p w14:paraId="20846585" w14:textId="77777777" w:rsidR="0011490B" w:rsidRPr="0026200B" w:rsidRDefault="00000000">
      <w:pPr>
        <w:rPr>
          <w:rFonts w:cs="Times New Roman"/>
        </w:rPr>
      </w:pPr>
      <w:r w:rsidRPr="0026200B">
        <w:rPr>
          <w:rFonts w:cs="Times New Roman"/>
          <w:b/>
        </w:rPr>
        <w:t>TRÊN CƠ SỞ TỰ NGUYỆN, HAI BÊN THỎA THUẬN NHƯ SAU:</w:t>
      </w:r>
    </w:p>
    <w:p w14:paraId="12376048" w14:textId="77777777" w:rsidR="0011490B" w:rsidRPr="0026200B" w:rsidRDefault="00000000">
      <w:pPr>
        <w:pStyle w:val="Heading2"/>
        <w:rPr>
          <w:rFonts w:ascii="Times New Roman" w:hAnsi="Times New Roman" w:cs="Times New Roman"/>
        </w:rPr>
      </w:pPr>
      <w:r w:rsidRPr="0026200B">
        <w:rPr>
          <w:rFonts w:ascii="Times New Roman" w:hAnsi="Times New Roman" w:cs="Times New Roman"/>
        </w:rPr>
        <w:t>ĐIỀU 1: MỤC ĐÍCH VÀ PHẠM VI ĐẠI LÝ</w:t>
      </w:r>
    </w:p>
    <w:p w14:paraId="71757023" w14:textId="77777777" w:rsidR="0011490B" w:rsidRPr="0026200B" w:rsidRDefault="00000000">
      <w:pPr>
        <w:rPr>
          <w:rFonts w:cs="Times New Roman"/>
        </w:rPr>
      </w:pPr>
      <w:r w:rsidRPr="0026200B">
        <w:rPr>
          <w:rFonts w:cs="Times New Roman"/>
        </w:rPr>
        <w:t>1.1. Bên A giao cho Bên B làm đại lý bán Dịch vụ zVAS (định nghĩa tại Điều 2) dưới dạng Mã code zVAS cho khách hàng cuối, theo phương thức và trong phạm vi quy định tại Hợp đồng này.</w:t>
      </w:r>
    </w:p>
    <w:p w14:paraId="415BE195" w14:textId="77777777" w:rsidR="0011490B" w:rsidRPr="0026200B" w:rsidRDefault="00000000">
      <w:pPr>
        <w:rPr>
          <w:rFonts w:cs="Times New Roman"/>
        </w:rPr>
      </w:pPr>
      <w:r w:rsidRPr="0026200B">
        <w:rPr>
          <w:rFonts w:cs="Times New Roman"/>
        </w:rPr>
        <w:t>1.2. Bên B nhân danh chính mình bán Dịch vụ zVAS cho khách hàng cuối. Quan hệ giữa Hai Bên là quan hệ đại lý; Bên B không phải là nhà phát hành dịch vụ và không nhân danh Bên A hoặc VNG trừ khi được Bên A chấp thuận bằng văn bản.</w:t>
      </w:r>
    </w:p>
    <w:p w14:paraId="7CE9D622" w14:textId="77777777" w:rsidR="0011490B" w:rsidRPr="0026200B" w:rsidRDefault="00000000">
      <w:pPr>
        <w:rPr>
          <w:rFonts w:cs="Times New Roman"/>
        </w:rPr>
      </w:pPr>
      <w:r w:rsidRPr="0026200B">
        <w:rPr>
          <w:rFonts w:cs="Times New Roman"/>
        </w:rPr>
        <w:t>1.3. Phạm vi đối tượng khách hàng mục tiêu của Bên B bao gồm cá nhân và đặc biệt là khách hàng doanh nghiệp có nhu cầu sử dụng Dịch vụ zVAS phục vụ hoạt động kinh doanh, chăm sóc khách hàng, lưu trữ dữ liệu và nhận diện thương hiệu trên nền tảng Zalo.</w:t>
      </w:r>
    </w:p>
    <w:p w14:paraId="31C8E1B8" w14:textId="77777777" w:rsidR="0011490B" w:rsidRPr="0026200B" w:rsidRDefault="00000000">
      <w:pPr>
        <w:pStyle w:val="Heading2"/>
        <w:rPr>
          <w:rFonts w:ascii="Times New Roman" w:hAnsi="Times New Roman" w:cs="Times New Roman"/>
        </w:rPr>
      </w:pPr>
      <w:r w:rsidRPr="0026200B">
        <w:rPr>
          <w:rFonts w:ascii="Times New Roman" w:hAnsi="Times New Roman" w:cs="Times New Roman"/>
        </w:rPr>
        <w:t>ĐIỀU 2: GIẢI THÍCH TỪ NGỮ</w:t>
      </w:r>
    </w:p>
    <w:p w14:paraId="028823FE" w14:textId="77777777" w:rsidR="0011490B" w:rsidRPr="0026200B" w:rsidRDefault="00000000">
      <w:pPr>
        <w:rPr>
          <w:rFonts w:cs="Times New Roman"/>
        </w:rPr>
      </w:pPr>
      <w:r w:rsidRPr="0026200B">
        <w:rPr>
          <w:rFonts w:cs="Times New Roman"/>
        </w:rPr>
        <w:t>2.1. “</w:t>
      </w:r>
      <w:r w:rsidRPr="0026200B">
        <w:rPr>
          <w:rFonts w:cs="Times New Roman"/>
          <w:b/>
        </w:rPr>
        <w:t>Dịch vụ zVAS</w:t>
      </w:r>
      <w:r w:rsidRPr="0026200B">
        <w:rPr>
          <w:rFonts w:cs="Times New Roman"/>
        </w:rPr>
        <w:t xml:space="preserve">” là các dịch vụ giá trị gia tăng do VNG phát hành trên nền tảng Zalo và ZingMP3 dành cho Người Dùng Cuối đã có tài khoản thường của Zalo và/hoặc ZingMP3, được Bên A phân phối, bao gồm nhưng không giới hạn: </w:t>
      </w:r>
      <w:r w:rsidRPr="0026200B">
        <w:rPr>
          <w:rFonts w:cs="Times New Roman"/>
          <w:b/>
        </w:rPr>
        <w:t>zBusiness</w:t>
      </w:r>
      <w:r w:rsidRPr="0026200B">
        <w:rPr>
          <w:rFonts w:cs="Times New Roman"/>
        </w:rPr>
        <w:t xml:space="preserve"> (Zalo Business), </w:t>
      </w:r>
      <w:r w:rsidRPr="0026200B">
        <w:rPr>
          <w:rFonts w:cs="Times New Roman"/>
          <w:b/>
        </w:rPr>
        <w:t>zCloud</w:t>
      </w:r>
      <w:r w:rsidRPr="0026200B">
        <w:rPr>
          <w:rFonts w:cs="Times New Roman"/>
        </w:rPr>
        <w:t xml:space="preserve"> (Zalo Cloud), </w:t>
      </w:r>
      <w:r w:rsidRPr="0026200B">
        <w:rPr>
          <w:rFonts w:cs="Times New Roman"/>
          <w:b/>
        </w:rPr>
        <w:t>zStyle</w:t>
      </w:r>
      <w:r w:rsidRPr="0026200B">
        <w:rPr>
          <w:rFonts w:cs="Times New Roman"/>
        </w:rPr>
        <w:t xml:space="preserve">, </w:t>
      </w:r>
      <w:r w:rsidRPr="0026200B">
        <w:rPr>
          <w:rFonts w:cs="Times New Roman"/>
          <w:b/>
        </w:rPr>
        <w:t>zMelody</w:t>
      </w:r>
      <w:r w:rsidRPr="0026200B">
        <w:rPr>
          <w:rFonts w:cs="Times New Roman"/>
        </w:rPr>
        <w:t xml:space="preserve">, </w:t>
      </w:r>
      <w:r w:rsidRPr="0026200B">
        <w:rPr>
          <w:rFonts w:cs="Times New Roman"/>
          <w:b/>
        </w:rPr>
        <w:t>ZingMP3 Plus</w:t>
      </w:r>
      <w:r w:rsidRPr="0026200B">
        <w:rPr>
          <w:rFonts w:cs="Times New Roman"/>
        </w:rPr>
        <w:t xml:space="preserve"> và </w:t>
      </w:r>
      <w:r w:rsidRPr="0026200B">
        <w:rPr>
          <w:rFonts w:cs="Times New Roman"/>
          <w:b/>
        </w:rPr>
        <w:t>ZingMP3 Premium</w:t>
      </w:r>
      <w:r w:rsidRPr="0026200B">
        <w:rPr>
          <w:rFonts w:cs="Times New Roman"/>
        </w:rPr>
        <w:t>. Danh mục và mô tả chi tiết tại Điều 3 và Phụ lục 01.</w:t>
      </w:r>
    </w:p>
    <w:p w14:paraId="3BD97A13" w14:textId="77777777" w:rsidR="0011490B" w:rsidRPr="0026200B" w:rsidRDefault="00000000">
      <w:pPr>
        <w:rPr>
          <w:rFonts w:cs="Times New Roman"/>
        </w:rPr>
      </w:pPr>
      <w:r w:rsidRPr="0026200B">
        <w:rPr>
          <w:rFonts w:cs="Times New Roman"/>
        </w:rPr>
        <w:t>2.2. “</w:t>
      </w:r>
      <w:r w:rsidRPr="0026200B">
        <w:rPr>
          <w:rFonts w:cs="Times New Roman"/>
          <w:b/>
        </w:rPr>
        <w:t>Mã code zVAS</w:t>
      </w:r>
      <w:r w:rsidRPr="0026200B">
        <w:rPr>
          <w:rFonts w:cs="Times New Roman"/>
        </w:rPr>
        <w:t>” là dãy mã số, ký tự, dữ liệu điện tử (có thể in) dùng để nạp/kích hoạt vào tài khoản thường Zalo và/hoặc ZingMP3 của Người Dùng Cuối; từ đó tài khoản được sử dụng các tính năng nâng cao tương ứng của Dịch vụ zVAS.</w:t>
      </w:r>
    </w:p>
    <w:p w14:paraId="212D0A97" w14:textId="77777777" w:rsidR="0011490B" w:rsidRPr="0026200B" w:rsidRDefault="00000000">
      <w:pPr>
        <w:rPr>
          <w:rFonts w:cs="Times New Roman"/>
        </w:rPr>
      </w:pPr>
      <w:r w:rsidRPr="0026200B">
        <w:rPr>
          <w:rFonts w:cs="Times New Roman"/>
        </w:rPr>
        <w:t>2.3. “</w:t>
      </w:r>
      <w:r w:rsidRPr="0026200B">
        <w:rPr>
          <w:rFonts w:cs="Times New Roman"/>
          <w:b/>
        </w:rPr>
        <w:t>Mệnh giá code zVAS</w:t>
      </w:r>
      <w:r w:rsidRPr="0026200B">
        <w:rPr>
          <w:rFonts w:cs="Times New Roman"/>
        </w:rPr>
        <w:t>” là giá trị tương ứng bằng tiền của Mã code cho từng dịch vụ thuộc Dịch vụ zVAS, tương ứng với gói và thời gian sử dụng sau khi kích hoạt thành công.</w:t>
      </w:r>
    </w:p>
    <w:p w14:paraId="57FC0B9C" w14:textId="77777777" w:rsidR="0011490B" w:rsidRPr="0026200B" w:rsidRDefault="00000000">
      <w:pPr>
        <w:rPr>
          <w:rFonts w:cs="Times New Roman"/>
        </w:rPr>
      </w:pPr>
      <w:r w:rsidRPr="0026200B">
        <w:rPr>
          <w:rFonts w:cs="Times New Roman"/>
        </w:rPr>
        <w:t>2.4. “</w:t>
      </w:r>
      <w:r w:rsidRPr="0026200B">
        <w:rPr>
          <w:rFonts w:cs="Times New Roman"/>
          <w:b/>
        </w:rPr>
        <w:t>Thời hạn Gói</w:t>
      </w:r>
      <w:r w:rsidRPr="0026200B">
        <w:rPr>
          <w:rFonts w:cs="Times New Roman"/>
        </w:rPr>
        <w:t>” là hạn sử dụng của dịch vụ zVAS tính từ thời điểm kích hoạt Mã code zVAS thành công, quy định theo từng gói tại Phụ lục 01.</w:t>
      </w:r>
    </w:p>
    <w:p w14:paraId="7B5647D2" w14:textId="77777777" w:rsidR="0011490B" w:rsidRPr="0026200B" w:rsidRDefault="00000000">
      <w:pPr>
        <w:rPr>
          <w:rFonts w:cs="Times New Roman"/>
        </w:rPr>
      </w:pPr>
      <w:r w:rsidRPr="0026200B">
        <w:rPr>
          <w:rFonts w:cs="Times New Roman"/>
        </w:rPr>
        <w:lastRenderedPageBreak/>
        <w:t>2.5. “</w:t>
      </w:r>
      <w:r w:rsidRPr="0026200B">
        <w:rPr>
          <w:rFonts w:cs="Times New Roman"/>
          <w:b/>
        </w:rPr>
        <w:t>Người Dùng Cuối</w:t>
      </w:r>
      <w:r w:rsidRPr="0026200B">
        <w:rPr>
          <w:rFonts w:cs="Times New Roman"/>
        </w:rPr>
        <w:t>” là cá nhân/tổ chức sở hữu tài khoản Zalo/ZingMP3 sử dụng Dịch vụ zVAS do Bên A phân phối thông qua Bên B.</w:t>
      </w:r>
    </w:p>
    <w:p w14:paraId="380E2F90" w14:textId="77777777" w:rsidR="0011490B" w:rsidRPr="0026200B" w:rsidRDefault="00000000">
      <w:pPr>
        <w:rPr>
          <w:rFonts w:cs="Times New Roman"/>
        </w:rPr>
      </w:pPr>
      <w:r w:rsidRPr="0026200B">
        <w:rPr>
          <w:rFonts w:cs="Times New Roman"/>
        </w:rPr>
        <w:t>2.6. “</w:t>
      </w:r>
      <w:r w:rsidRPr="0026200B">
        <w:rPr>
          <w:rFonts w:cs="Times New Roman"/>
          <w:b/>
        </w:rPr>
        <w:t>Giá cấp cho Đại lý</w:t>
      </w:r>
      <w:r w:rsidRPr="0026200B">
        <w:rPr>
          <w:rFonts w:cs="Times New Roman"/>
        </w:rPr>
        <w:t>” là mức giá Bên A cấp Mã code zVAS cho Bên B, bằng Giá bán lẻ trực tiếp của Zalo trừ đi mức chiết khấu áp dụng, được quy định tại Phụ lục 01 và/hoặc thông báo qua email/hệ thống CMS. Đây là điều kiện thương mại nội bộ giữa Hai Bên.</w:t>
      </w:r>
    </w:p>
    <w:p w14:paraId="13436CED" w14:textId="77777777" w:rsidR="0011490B" w:rsidRPr="0026200B" w:rsidRDefault="00000000">
      <w:pPr>
        <w:rPr>
          <w:rFonts w:cs="Times New Roman"/>
        </w:rPr>
      </w:pPr>
      <w:r w:rsidRPr="0026200B">
        <w:rPr>
          <w:rFonts w:cs="Times New Roman"/>
        </w:rPr>
        <w:t>2.7. “</w:t>
      </w:r>
      <w:r w:rsidRPr="0026200B">
        <w:rPr>
          <w:rFonts w:cs="Times New Roman"/>
          <w:b/>
        </w:rPr>
        <w:t>Giá bán lẻ trực tiếp của Zalo</w:t>
      </w:r>
      <w:r w:rsidRPr="0026200B">
        <w:rPr>
          <w:rFonts w:cs="Times New Roman"/>
        </w:rPr>
        <w:t>” (“</w:t>
      </w:r>
      <w:r w:rsidRPr="0026200B">
        <w:rPr>
          <w:rFonts w:cs="Times New Roman"/>
          <w:b/>
        </w:rPr>
        <w:t>Giá sàn công khai</w:t>
      </w:r>
      <w:r w:rsidRPr="0026200B">
        <w:rPr>
          <w:rFonts w:cs="Times New Roman"/>
        </w:rPr>
        <w:t xml:space="preserve">”) là giá bán lẻ công khai mà VNG/Zalo niêm yết và bán trực tiếp Dịch vụ zVAS cho Người Dùng Cuối trên nền tảng Zalo/ZingMP3 (và/hoặc tại zbox.vn) tại từng thời điểm. Đây là mức giá tham chiếu xác định </w:t>
      </w:r>
      <w:r w:rsidRPr="0026200B">
        <w:rPr>
          <w:rFonts w:cs="Times New Roman"/>
          <w:b/>
        </w:rPr>
        <w:t>giá sàn công khai</w:t>
      </w:r>
      <w:r w:rsidRPr="0026200B">
        <w:rPr>
          <w:rFonts w:cs="Times New Roman"/>
        </w:rPr>
        <w:t xml:space="preserve"> áp dụng thống nhất cho toàn bộ chuỗi đại lý, không phân biệt cấp đại lý.</w:t>
      </w:r>
    </w:p>
    <w:p w14:paraId="1CB669C3" w14:textId="77777777" w:rsidR="0011490B" w:rsidRPr="0026200B" w:rsidRDefault="00000000">
      <w:pPr>
        <w:rPr>
          <w:rFonts w:cs="Times New Roman"/>
        </w:rPr>
      </w:pPr>
      <w:r w:rsidRPr="0026200B">
        <w:rPr>
          <w:rFonts w:cs="Times New Roman"/>
        </w:rPr>
        <w:t>2.7bis. “</w:t>
      </w:r>
      <w:r w:rsidRPr="0026200B">
        <w:rPr>
          <w:rFonts w:cs="Times New Roman"/>
          <w:b/>
        </w:rPr>
        <w:t>Giá bán lẻ niêm yết</w:t>
      </w:r>
      <w:r w:rsidRPr="0026200B">
        <w:rPr>
          <w:rFonts w:cs="Times New Roman"/>
        </w:rPr>
        <w:t>” là giá bán lẻ công khai của Dịch vụ zVAS do Bên A niêm yết trên website/kênh bán chính thức của Bên A (bao gồm zbox.vn và gapit.com.vn) tại từng thời điểm; trong mọi trường hợp Giá bán lẻ niêm yết của Bên A không thấp hơn Giá bán lẻ trực tiếp của Zalo.</w:t>
      </w:r>
    </w:p>
    <w:p w14:paraId="1D041105" w14:textId="37BC3459" w:rsidR="0011490B" w:rsidRPr="0026200B" w:rsidRDefault="00000000">
      <w:pPr>
        <w:rPr>
          <w:rFonts w:cs="Times New Roman"/>
        </w:rPr>
      </w:pPr>
      <w:r w:rsidRPr="0026200B">
        <w:rPr>
          <w:rFonts w:cs="Times New Roman"/>
        </w:rPr>
        <w:t>2.8. “</w:t>
      </w:r>
      <w:r w:rsidRPr="0026200B">
        <w:rPr>
          <w:rFonts w:cs="Times New Roman"/>
          <w:b/>
        </w:rPr>
        <w:t>Giá bán khuyến nghị (RRP)</w:t>
      </w:r>
      <w:r w:rsidRPr="0026200B">
        <w:rPr>
          <w:rFonts w:cs="Times New Roman"/>
        </w:rPr>
        <w:t xml:space="preserve">” là mức giá Bên A khuyến nghị Bên B áp dụng khi bán cho khách hàng cuối, do Bên A công bố tại Phụ lục 01 </w:t>
      </w:r>
      <w:proofErr w:type="spellStart"/>
      <w:r w:rsidRPr="0026200B">
        <w:rPr>
          <w:rFonts w:cs="Times New Roman"/>
        </w:rPr>
        <w:t>và</w:t>
      </w:r>
      <w:proofErr w:type="spellEnd"/>
      <w:r w:rsidRPr="0026200B">
        <w:rPr>
          <w:rFonts w:cs="Times New Roman"/>
        </w:rPr>
        <w:t>/</w:t>
      </w:r>
      <w:proofErr w:type="spellStart"/>
      <w:r w:rsidRPr="0026200B">
        <w:rPr>
          <w:rFonts w:cs="Times New Roman"/>
        </w:rPr>
        <w:t>hoặc</w:t>
      </w:r>
      <w:proofErr w:type="spellEnd"/>
      <w:r w:rsidRPr="0026200B">
        <w:rPr>
          <w:rFonts w:cs="Times New Roman"/>
        </w:rPr>
        <w:t xml:space="preserve"> qua email/CMS.</w:t>
      </w:r>
      <w:r w:rsidR="0026200B">
        <w:rPr>
          <w:rFonts w:cs="Times New Roman"/>
        </w:rPr>
        <w:t xml:space="preserve"> </w:t>
      </w:r>
      <w:proofErr w:type="spellStart"/>
      <w:r w:rsidR="0026200B">
        <w:rPr>
          <w:rFonts w:cs="Times New Roman"/>
        </w:rPr>
        <w:t>Giá</w:t>
      </w:r>
      <w:proofErr w:type="spellEnd"/>
      <w:r w:rsidR="0026200B">
        <w:rPr>
          <w:rFonts w:cs="Times New Roman"/>
        </w:rPr>
        <w:t xml:space="preserve"> </w:t>
      </w:r>
      <w:proofErr w:type="spellStart"/>
      <w:r w:rsidR="0026200B">
        <w:rPr>
          <w:rFonts w:cs="Times New Roman"/>
        </w:rPr>
        <w:t>bán</w:t>
      </w:r>
      <w:proofErr w:type="spellEnd"/>
      <w:r w:rsidR="0026200B">
        <w:rPr>
          <w:rFonts w:cs="Times New Roman"/>
        </w:rPr>
        <w:t xml:space="preserve"> </w:t>
      </w:r>
      <w:proofErr w:type="spellStart"/>
      <w:r w:rsidR="0026200B">
        <w:rPr>
          <w:rFonts w:cs="Times New Roman"/>
        </w:rPr>
        <w:t>khuyến</w:t>
      </w:r>
      <w:proofErr w:type="spellEnd"/>
      <w:r w:rsidR="0026200B">
        <w:rPr>
          <w:rFonts w:cs="Times New Roman"/>
        </w:rPr>
        <w:t xml:space="preserve"> </w:t>
      </w:r>
      <w:proofErr w:type="spellStart"/>
      <w:r w:rsidR="0026200B">
        <w:rPr>
          <w:rFonts w:cs="Times New Roman"/>
        </w:rPr>
        <w:t>nghị</w:t>
      </w:r>
      <w:proofErr w:type="spellEnd"/>
      <w:r w:rsidR="0026200B">
        <w:rPr>
          <w:rFonts w:cs="Times New Roman"/>
        </w:rPr>
        <w:t xml:space="preserve"> </w:t>
      </w:r>
      <w:proofErr w:type="spellStart"/>
      <w:r w:rsidR="0026200B">
        <w:rPr>
          <w:rFonts w:cs="Times New Roman"/>
        </w:rPr>
        <w:t>tương</w:t>
      </w:r>
      <w:proofErr w:type="spellEnd"/>
      <w:r w:rsidR="0026200B">
        <w:rPr>
          <w:rFonts w:cs="Times New Roman"/>
        </w:rPr>
        <w:t xml:space="preserve"> </w:t>
      </w:r>
      <w:proofErr w:type="spellStart"/>
      <w:r w:rsidR="0026200B">
        <w:rPr>
          <w:rFonts w:cs="Times New Roman"/>
        </w:rPr>
        <w:t>đương</w:t>
      </w:r>
      <w:proofErr w:type="spellEnd"/>
      <w:r w:rsidR="0026200B">
        <w:rPr>
          <w:rFonts w:cs="Times New Roman"/>
        </w:rPr>
        <w:t xml:space="preserve"> </w:t>
      </w:r>
      <w:proofErr w:type="spellStart"/>
      <w:r w:rsidR="0026200B">
        <w:rPr>
          <w:rFonts w:cs="Times New Roman"/>
        </w:rPr>
        <w:t>với</w:t>
      </w:r>
      <w:proofErr w:type="spellEnd"/>
      <w:r w:rsidR="0026200B">
        <w:rPr>
          <w:rFonts w:cs="Times New Roman"/>
        </w:rPr>
        <w:t xml:space="preserve"> </w:t>
      </w:r>
      <w:proofErr w:type="spellStart"/>
      <w:r w:rsidR="0026200B">
        <w:rPr>
          <w:rFonts w:cs="Times New Roman"/>
        </w:rPr>
        <w:t>giá</w:t>
      </w:r>
      <w:proofErr w:type="spellEnd"/>
      <w:r w:rsidR="0026200B">
        <w:rPr>
          <w:rFonts w:cs="Times New Roman"/>
        </w:rPr>
        <w:t xml:space="preserve"> </w:t>
      </w:r>
      <w:proofErr w:type="spellStart"/>
      <w:r w:rsidR="0026200B">
        <w:rPr>
          <w:rFonts w:cs="Times New Roman"/>
        </w:rPr>
        <w:t>bán</w:t>
      </w:r>
      <w:proofErr w:type="spellEnd"/>
      <w:r w:rsidR="0026200B">
        <w:rPr>
          <w:rFonts w:cs="Times New Roman"/>
        </w:rPr>
        <w:t xml:space="preserve"> </w:t>
      </w:r>
      <w:proofErr w:type="spellStart"/>
      <w:r w:rsidR="0026200B">
        <w:rPr>
          <w:rFonts w:cs="Times New Roman"/>
        </w:rPr>
        <w:t>lẻ</w:t>
      </w:r>
      <w:proofErr w:type="spellEnd"/>
      <w:r w:rsidR="0026200B">
        <w:rPr>
          <w:rFonts w:cs="Times New Roman"/>
        </w:rPr>
        <w:t xml:space="preserve"> </w:t>
      </w:r>
      <w:proofErr w:type="spellStart"/>
      <w:r w:rsidR="0026200B">
        <w:rPr>
          <w:rFonts w:cs="Times New Roman"/>
        </w:rPr>
        <w:t>niêm</w:t>
      </w:r>
      <w:proofErr w:type="spellEnd"/>
      <w:r w:rsidR="0026200B">
        <w:rPr>
          <w:rFonts w:cs="Times New Roman"/>
        </w:rPr>
        <w:t xml:space="preserve"> </w:t>
      </w:r>
      <w:proofErr w:type="spellStart"/>
      <w:r w:rsidR="0026200B">
        <w:rPr>
          <w:rFonts w:cs="Times New Roman"/>
        </w:rPr>
        <w:t>yết</w:t>
      </w:r>
      <w:proofErr w:type="spellEnd"/>
      <w:r w:rsidR="0026200B">
        <w:rPr>
          <w:rFonts w:cs="Times New Roman"/>
        </w:rPr>
        <w:t xml:space="preserve">, </w:t>
      </w:r>
      <w:proofErr w:type="spellStart"/>
      <w:r w:rsidR="0026200B">
        <w:rPr>
          <w:rFonts w:cs="Times New Roman"/>
        </w:rPr>
        <w:t>thay</w:t>
      </w:r>
      <w:proofErr w:type="spellEnd"/>
      <w:r w:rsidR="0026200B">
        <w:rPr>
          <w:rFonts w:cs="Times New Roman"/>
        </w:rPr>
        <w:t xml:space="preserve"> </w:t>
      </w:r>
      <w:proofErr w:type="spellStart"/>
      <w:r w:rsidR="0026200B">
        <w:rPr>
          <w:rFonts w:cs="Times New Roman"/>
        </w:rPr>
        <w:t>đổi</w:t>
      </w:r>
      <w:proofErr w:type="spellEnd"/>
      <w:r w:rsidR="0026200B">
        <w:rPr>
          <w:rFonts w:cs="Times New Roman"/>
        </w:rPr>
        <w:t xml:space="preserve"> </w:t>
      </w:r>
      <w:proofErr w:type="spellStart"/>
      <w:r w:rsidR="0026200B">
        <w:rPr>
          <w:rFonts w:cs="Times New Roman"/>
        </w:rPr>
        <w:t>theo</w:t>
      </w:r>
      <w:proofErr w:type="spellEnd"/>
      <w:r w:rsidR="0026200B">
        <w:rPr>
          <w:rFonts w:cs="Times New Roman"/>
        </w:rPr>
        <w:t xml:space="preserve"> </w:t>
      </w:r>
      <w:proofErr w:type="spellStart"/>
      <w:r w:rsidR="0026200B">
        <w:rPr>
          <w:rFonts w:cs="Times New Roman"/>
        </w:rPr>
        <w:t>từng</w:t>
      </w:r>
      <w:proofErr w:type="spellEnd"/>
      <w:r w:rsidR="0026200B">
        <w:rPr>
          <w:rFonts w:cs="Times New Roman"/>
        </w:rPr>
        <w:t xml:space="preserve"> </w:t>
      </w:r>
      <w:proofErr w:type="spellStart"/>
      <w:r w:rsidR="0026200B">
        <w:rPr>
          <w:rFonts w:cs="Times New Roman"/>
        </w:rPr>
        <w:t>giai</w:t>
      </w:r>
      <w:proofErr w:type="spellEnd"/>
      <w:r w:rsidR="0026200B">
        <w:rPr>
          <w:rFonts w:cs="Times New Roman"/>
        </w:rPr>
        <w:t xml:space="preserve"> </w:t>
      </w:r>
      <w:proofErr w:type="spellStart"/>
      <w:r w:rsidR="0026200B">
        <w:rPr>
          <w:rFonts w:cs="Times New Roman"/>
        </w:rPr>
        <w:t>đoạn</w:t>
      </w:r>
      <w:proofErr w:type="spellEnd"/>
      <w:r w:rsidR="0026200B">
        <w:rPr>
          <w:rFonts w:cs="Times New Roman"/>
        </w:rPr>
        <w:t xml:space="preserve"> </w:t>
      </w:r>
      <w:proofErr w:type="spellStart"/>
      <w:r w:rsidR="0026200B">
        <w:rPr>
          <w:rFonts w:cs="Times New Roman"/>
        </w:rPr>
        <w:t>điều</w:t>
      </w:r>
      <w:proofErr w:type="spellEnd"/>
      <w:r w:rsidR="0026200B">
        <w:rPr>
          <w:rFonts w:cs="Times New Roman"/>
        </w:rPr>
        <w:t xml:space="preserve"> </w:t>
      </w:r>
      <w:proofErr w:type="spellStart"/>
      <w:r w:rsidR="0026200B">
        <w:rPr>
          <w:rFonts w:cs="Times New Roman"/>
        </w:rPr>
        <w:t>chỉnh</w:t>
      </w:r>
      <w:proofErr w:type="spellEnd"/>
      <w:r w:rsidR="0026200B">
        <w:rPr>
          <w:rFonts w:cs="Times New Roman"/>
        </w:rPr>
        <w:t xml:space="preserve"> </w:t>
      </w:r>
      <w:proofErr w:type="spellStart"/>
      <w:r w:rsidR="0026200B">
        <w:rPr>
          <w:rFonts w:cs="Times New Roman"/>
        </w:rPr>
        <w:t>chính</w:t>
      </w:r>
      <w:proofErr w:type="spellEnd"/>
      <w:r w:rsidR="0026200B">
        <w:rPr>
          <w:rFonts w:cs="Times New Roman"/>
        </w:rPr>
        <w:t xml:space="preserve"> </w:t>
      </w:r>
      <w:proofErr w:type="spellStart"/>
      <w:r w:rsidR="0026200B">
        <w:rPr>
          <w:rFonts w:cs="Times New Roman"/>
        </w:rPr>
        <w:t>sách</w:t>
      </w:r>
      <w:proofErr w:type="spellEnd"/>
      <w:r w:rsidR="0026200B">
        <w:rPr>
          <w:rFonts w:cs="Times New Roman"/>
        </w:rPr>
        <w:t xml:space="preserve"> </w:t>
      </w:r>
      <w:proofErr w:type="spellStart"/>
      <w:r w:rsidR="0026200B">
        <w:rPr>
          <w:rFonts w:cs="Times New Roman"/>
        </w:rPr>
        <w:t>giá</w:t>
      </w:r>
      <w:proofErr w:type="spellEnd"/>
      <w:r w:rsidR="0026200B">
        <w:rPr>
          <w:rFonts w:cs="Times New Roman"/>
        </w:rPr>
        <w:t xml:space="preserve"> c</w:t>
      </w:r>
    </w:p>
    <w:p w14:paraId="400DA29E" w14:textId="77777777" w:rsidR="0011490B" w:rsidRPr="0026200B" w:rsidRDefault="00000000">
      <w:pPr>
        <w:rPr>
          <w:rFonts w:cs="Times New Roman"/>
        </w:rPr>
      </w:pPr>
      <w:r w:rsidRPr="0026200B">
        <w:rPr>
          <w:rFonts w:cs="Times New Roman"/>
        </w:rPr>
        <w:t>2.9. “</w:t>
      </w:r>
      <w:r w:rsidRPr="0026200B">
        <w:rPr>
          <w:rFonts w:cs="Times New Roman"/>
          <w:b/>
        </w:rPr>
        <w:t>Ngày làm việc</w:t>
      </w:r>
      <w:r w:rsidRPr="0026200B">
        <w:rPr>
          <w:rFonts w:cs="Times New Roman"/>
        </w:rPr>
        <w:t>” là các ngày không bao gồm thứ Bảy, Chủ nhật và các ngày lễ, tết tại Việt Nam theo quy định pháp luật.</w:t>
      </w:r>
    </w:p>
    <w:p w14:paraId="66244AE8" w14:textId="77777777" w:rsidR="0011490B" w:rsidRPr="0026200B" w:rsidRDefault="00000000">
      <w:pPr>
        <w:pStyle w:val="Heading2"/>
        <w:rPr>
          <w:rFonts w:ascii="Times New Roman" w:hAnsi="Times New Roman" w:cs="Times New Roman"/>
        </w:rPr>
      </w:pPr>
      <w:r w:rsidRPr="0026200B">
        <w:rPr>
          <w:rFonts w:ascii="Times New Roman" w:hAnsi="Times New Roman" w:cs="Times New Roman"/>
        </w:rPr>
        <w:t>ĐIỀU 3: MÔ TẢ DỊCH VỤ zVAS</w:t>
      </w:r>
    </w:p>
    <w:p w14:paraId="195A9960" w14:textId="77777777" w:rsidR="0011490B" w:rsidRPr="0026200B" w:rsidRDefault="00000000">
      <w:pPr>
        <w:rPr>
          <w:rFonts w:cs="Times New Roman"/>
        </w:rPr>
      </w:pPr>
      <w:r w:rsidRPr="0026200B">
        <w:rPr>
          <w:rFonts w:cs="Times New Roman"/>
        </w:rPr>
        <w:t xml:space="preserve">3.1. </w:t>
      </w:r>
      <w:r w:rsidRPr="0026200B">
        <w:rPr>
          <w:rFonts w:cs="Times New Roman"/>
          <w:b/>
        </w:rPr>
        <w:t>zBusiness (Zalo Business):</w:t>
      </w:r>
      <w:r w:rsidRPr="0026200B">
        <w:rPr>
          <w:rFonts w:cs="Times New Roman"/>
        </w:rPr>
        <w:t xml:space="preserve"> tài khoản Zalo cá nhân được nâng cấp với bộ tính năng kinh doanh mở rộng (Nhãn Business, danh bạ tới 5.000, tới 2.000 nhóm chat và quản lý cộng đồng, Trang giới thiệu/Start Page, Auto Reply &amp; Quick Message, BroadCast &amp; Catalog…), giúp doanh nghiệp tiếp cận và chăm sóc khách hàng chuyên nghiệp trên Zalo.</w:t>
      </w:r>
    </w:p>
    <w:p w14:paraId="43BAAB5A" w14:textId="77777777" w:rsidR="0011490B" w:rsidRPr="0026200B" w:rsidRDefault="00000000">
      <w:pPr>
        <w:rPr>
          <w:rFonts w:cs="Times New Roman"/>
        </w:rPr>
      </w:pPr>
      <w:r w:rsidRPr="0026200B">
        <w:rPr>
          <w:rFonts w:cs="Times New Roman"/>
        </w:rPr>
        <w:t xml:space="preserve">3.2. </w:t>
      </w:r>
      <w:r w:rsidRPr="0026200B">
        <w:rPr>
          <w:rFonts w:cs="Times New Roman"/>
          <w:b/>
        </w:rPr>
        <w:t>zCloud (Zalo Cloud):</w:t>
      </w:r>
      <w:r w:rsidRPr="0026200B">
        <w:rPr>
          <w:rFonts w:cs="Times New Roman"/>
        </w:rPr>
        <w:t xml:space="preserve"> dịch vụ lưu trữ đám mây bảo toàn dữ liệu trò chuyện Zalo (tự động sao lưu, bảo toàn khi đổi thiết bị, giải phóng bộ nhớ), cung cấp theo các gói dung lượng (10 GB, 100 GB, 500 GB và 1 TB; gói 500 GB/1 TB hỗ trợ chia sẻ Family tối đa 4 thành viên).</w:t>
      </w:r>
    </w:p>
    <w:p w14:paraId="6B4C6D5D" w14:textId="77777777" w:rsidR="0011490B" w:rsidRPr="0026200B" w:rsidRDefault="00000000">
      <w:pPr>
        <w:rPr>
          <w:rFonts w:cs="Times New Roman"/>
        </w:rPr>
      </w:pPr>
      <w:r w:rsidRPr="0026200B">
        <w:rPr>
          <w:rFonts w:cs="Times New Roman"/>
        </w:rPr>
        <w:t xml:space="preserve">3.3. </w:t>
      </w:r>
      <w:r w:rsidRPr="0026200B">
        <w:rPr>
          <w:rFonts w:cs="Times New Roman"/>
          <w:b/>
        </w:rPr>
        <w:t>zStyle:</w:t>
      </w:r>
      <w:r w:rsidRPr="0026200B">
        <w:rPr>
          <w:rFonts w:cs="Times New Roman"/>
        </w:rPr>
        <w:t xml:space="preserve"> nhóm tính năng bổ sung tăng nhận diện thương hiệu (background cuộc gọi &amp; profile, AI Avatar &amp; zSticker AI, nhạc chuông/nhạc chờ từ kho nhạc), và </w:t>
      </w:r>
      <w:r w:rsidRPr="0026200B">
        <w:rPr>
          <w:rFonts w:cs="Times New Roman"/>
          <w:b/>
        </w:rPr>
        <w:t>Nhạc chờ Thương hiệu Doanh nghiệp</w:t>
      </w:r>
      <w:r w:rsidRPr="0026200B">
        <w:rPr>
          <w:rFonts w:cs="Times New Roman"/>
        </w:rPr>
        <w:t xml:space="preserve"> (đăng ký nhạc chờ riêng cho doanh nghiệp).</w:t>
      </w:r>
    </w:p>
    <w:p w14:paraId="6E0C8889" w14:textId="77777777" w:rsidR="0011490B" w:rsidRPr="0026200B" w:rsidRDefault="00000000">
      <w:pPr>
        <w:rPr>
          <w:rFonts w:cs="Times New Roman"/>
        </w:rPr>
      </w:pPr>
      <w:r w:rsidRPr="0026200B">
        <w:rPr>
          <w:rFonts w:cs="Times New Roman"/>
        </w:rPr>
        <w:t xml:space="preserve">3.4. </w:t>
      </w:r>
      <w:r w:rsidRPr="0026200B">
        <w:rPr>
          <w:rFonts w:cs="Times New Roman"/>
          <w:b/>
        </w:rPr>
        <w:t>zMelody:</w:t>
      </w:r>
      <w:r w:rsidRPr="0026200B">
        <w:rPr>
          <w:rFonts w:cs="Times New Roman"/>
        </w:rPr>
        <w:t xml:space="preserve"> dịch vụ nhạc chờ cho các cuộc gọi trên nền tảng ứng dụng Zalo.</w:t>
      </w:r>
    </w:p>
    <w:p w14:paraId="71DEE46E" w14:textId="77777777" w:rsidR="0011490B" w:rsidRPr="0026200B" w:rsidRDefault="00000000">
      <w:pPr>
        <w:rPr>
          <w:rFonts w:cs="Times New Roman"/>
        </w:rPr>
      </w:pPr>
      <w:r w:rsidRPr="0026200B">
        <w:rPr>
          <w:rFonts w:cs="Times New Roman"/>
        </w:rPr>
        <w:lastRenderedPageBreak/>
        <w:t xml:space="preserve">3.5. </w:t>
      </w:r>
      <w:r w:rsidRPr="0026200B">
        <w:rPr>
          <w:rFonts w:cs="Times New Roman"/>
          <w:b/>
        </w:rPr>
        <w:t>ZingMP3 Plus / ZingMP3 Premium:</w:t>
      </w:r>
      <w:r w:rsidRPr="0026200B">
        <w:rPr>
          <w:rFonts w:cs="Times New Roman"/>
        </w:rPr>
        <w:t xml:space="preserve"> dịch vụ tài khoản nghe nhạc chất lượng cao, không quảng cáo (Plus) và bổ sung kho nhạc Premium (Premium) trên nền tảng ZingMP3.</w:t>
      </w:r>
    </w:p>
    <w:p w14:paraId="0EEE4920" w14:textId="77777777" w:rsidR="0011490B" w:rsidRPr="0026200B" w:rsidRDefault="00000000">
      <w:pPr>
        <w:rPr>
          <w:rFonts w:cs="Times New Roman"/>
        </w:rPr>
      </w:pPr>
      <w:r w:rsidRPr="0026200B">
        <w:rPr>
          <w:rFonts w:cs="Times New Roman"/>
        </w:rPr>
        <w:t xml:space="preserve">3.6. Đối tượng khách hàng, gói dịch vụ, Thời hạn Gói, Mệnh giá code, Giá cấp cho Đại lý và Giá bán khuyến nghị được quy định chi tiết tại Phụ lục 01 và cập nhật theo email/CMS của Bên A. Người Dùng Cuối kích hoạt Mã code zVAS theo hướng dẫn của Bên A (kích hoạt tại </w:t>
      </w:r>
      <w:r w:rsidRPr="0026200B">
        <w:rPr>
          <w:rFonts w:cs="Times New Roman"/>
          <w:b/>
        </w:rPr>
        <w:t>zbox.vn/activate-code</w:t>
      </w:r>
      <w:r w:rsidRPr="0026200B">
        <w:rPr>
          <w:rFonts w:cs="Times New Roman"/>
        </w:rPr>
        <w:t>, đăng nhập đúng tài khoản Zalo/ZingMP3 và nhập Mã code).</w:t>
      </w:r>
    </w:p>
    <w:p w14:paraId="6677F929" w14:textId="77777777" w:rsidR="0011490B" w:rsidRPr="0026200B" w:rsidRDefault="00000000">
      <w:pPr>
        <w:pStyle w:val="Heading2"/>
        <w:rPr>
          <w:rFonts w:ascii="Times New Roman" w:hAnsi="Times New Roman" w:cs="Times New Roman"/>
        </w:rPr>
      </w:pPr>
      <w:r w:rsidRPr="0026200B">
        <w:rPr>
          <w:rFonts w:ascii="Times New Roman" w:hAnsi="Times New Roman" w:cs="Times New Roman"/>
        </w:rPr>
        <w:t>ĐIỀU 4: CHÍNH SÁCH GIÁ VÀ KHUNG GIÁ BÁN</w:t>
      </w:r>
    </w:p>
    <w:p w14:paraId="239E7E00" w14:textId="77777777" w:rsidR="0011490B" w:rsidRPr="0026200B" w:rsidRDefault="00000000">
      <w:pPr>
        <w:pStyle w:val="Heading3"/>
        <w:rPr>
          <w:rFonts w:ascii="Times New Roman" w:hAnsi="Times New Roman" w:cs="Times New Roman"/>
        </w:rPr>
      </w:pPr>
      <w:r w:rsidRPr="0026200B">
        <w:rPr>
          <w:rFonts w:ascii="Times New Roman" w:hAnsi="Times New Roman" w:cs="Times New Roman"/>
        </w:rPr>
        <w:t>4.1. Giá cấp cho Đại lý</w:t>
      </w:r>
    </w:p>
    <w:p w14:paraId="12549341" w14:textId="77777777" w:rsidR="0011490B" w:rsidRPr="0026200B" w:rsidRDefault="00000000">
      <w:pPr>
        <w:pStyle w:val="ListBullet"/>
        <w:rPr>
          <w:rFonts w:cs="Times New Roman"/>
        </w:rPr>
      </w:pPr>
      <w:r w:rsidRPr="0026200B">
        <w:rPr>
          <w:rFonts w:cs="Times New Roman"/>
        </w:rPr>
        <w:t>Bên A cấp Mã code zVAS cho Bên B theo Giá cấp cho Đại lý (Giá bán lẻ trực tiếp của Zalo trừ chiết khấu) quy định tại Phụ lục 01 và/hoặc thông báo qua email/CMS.</w:t>
      </w:r>
    </w:p>
    <w:p w14:paraId="51A1E281" w14:textId="77777777" w:rsidR="0011490B" w:rsidRPr="0026200B" w:rsidRDefault="00000000">
      <w:pPr>
        <w:pStyle w:val="ListBullet"/>
        <w:rPr>
          <w:rFonts w:cs="Times New Roman"/>
        </w:rPr>
      </w:pPr>
      <w:r w:rsidRPr="0026200B">
        <w:rPr>
          <w:rFonts w:cs="Times New Roman"/>
          <w:highlight w:val="yellow"/>
        </w:rPr>
        <w:t>Bên A cam kết không thay đổi Giá cấp cho Đại lý và mức chiết khấu trong tối thiểu 90 (chín mươi) ngày kể từ ngày áp dụng. Trường hợp điều chỉnh, Bên A thông báo cho Bên B tối thiểu 15 (mười lăm) ngày làm việc trước khi áp dụng để Hai Bên thống nhất lại giá; giá bán cuối cùng sau điều chỉnh và thỏa thuận được Bên A thông báo và ghi nhận qua email/CMS.</w:t>
      </w:r>
    </w:p>
    <w:p w14:paraId="4A7B4A0D" w14:textId="77777777" w:rsidR="0011490B" w:rsidRPr="0026200B" w:rsidRDefault="00000000">
      <w:pPr>
        <w:pStyle w:val="ListBullet"/>
        <w:rPr>
          <w:rFonts w:cs="Times New Roman"/>
        </w:rPr>
      </w:pPr>
      <w:r w:rsidRPr="0026200B">
        <w:rPr>
          <w:rFonts w:cs="Times New Roman"/>
        </w:rPr>
        <w:t>Giá bán, mức chiết khấu và các điều kiện thương mại giữa Hai Bên do Hai Bên thỏa thuận và được ghi nhận tại Phụ lục 01.</w:t>
      </w:r>
    </w:p>
    <w:p w14:paraId="76D4B0BB" w14:textId="77777777" w:rsidR="0011490B" w:rsidRPr="0026200B" w:rsidRDefault="00000000">
      <w:pPr>
        <w:pStyle w:val="Heading3"/>
        <w:rPr>
          <w:rFonts w:ascii="Times New Roman" w:hAnsi="Times New Roman" w:cs="Times New Roman"/>
        </w:rPr>
      </w:pPr>
      <w:r w:rsidRPr="0026200B">
        <w:rPr>
          <w:rFonts w:ascii="Times New Roman" w:hAnsi="Times New Roman" w:cs="Times New Roman"/>
        </w:rPr>
        <w:t>4.2. Giá bán ra của Đại lý</w:t>
      </w:r>
    </w:p>
    <w:p w14:paraId="588CF83C" w14:textId="2E0AF5D4" w:rsidR="0011490B" w:rsidRPr="0026200B" w:rsidRDefault="00000000">
      <w:pPr>
        <w:pStyle w:val="ListBullet"/>
        <w:rPr>
          <w:rFonts w:cs="Times New Roman"/>
        </w:rPr>
      </w:pPr>
      <w:r w:rsidRPr="0026200B">
        <w:rPr>
          <w:rFonts w:cs="Times New Roman"/>
          <w:b/>
        </w:rPr>
        <w:t>Ràng buộc giá sàn công khai (áp dụng cho mọi cấp đại lý):</w:t>
      </w:r>
      <w:r w:rsidRPr="0026200B">
        <w:rPr>
          <w:rFonts w:cs="Times New Roman"/>
        </w:rPr>
        <w:t xml:space="preserve"> Trong mọi trường hợp, Bên B (và bất kỳ đại lý cấp dưới nào do Bên B phát triển) </w:t>
      </w:r>
      <w:r w:rsidRPr="0026200B">
        <w:rPr>
          <w:rFonts w:cs="Times New Roman"/>
          <w:b/>
        </w:rPr>
        <w:t>KHÔNG được niêm yết, quảng cáo, chào bán hoặc cho phép bên thứ ba niêm yết/bán công khai</w:t>
      </w:r>
      <w:r w:rsidRPr="0026200B">
        <w:rPr>
          <w:rFonts w:cs="Times New Roman"/>
        </w:rPr>
        <w:t xml:space="preserve"> Dịch vụ zVAS/Mã code zVAS ở mức giá </w:t>
      </w:r>
      <w:r w:rsidRPr="0026200B">
        <w:rPr>
          <w:rFonts w:cs="Times New Roman"/>
          <w:b/>
        </w:rPr>
        <w:t>thấp hơn Giá bán lẻ trực tiếp của Zalo cho Người Dùng Cuối trên nền tảng</w:t>
      </w:r>
      <w:r w:rsidRPr="0026200B">
        <w:rPr>
          <w:rFonts w:cs="Times New Roman"/>
        </w:rPr>
        <w:t xml:space="preserve"> tại từng thời điểm, trên bất kỳ kênh nào (website, ứng dụng điện thoại, mạng xã hội, sàn thương mại điện tử, cửa hàng, tin nhắn quảng cáo…). Ràng buộc giá sàn công khai này áp dụng </w:t>
      </w:r>
      <w:r w:rsidRPr="0026200B">
        <w:rPr>
          <w:rFonts w:cs="Times New Roman"/>
          <w:b/>
        </w:rPr>
        <w:t xml:space="preserve">thống nhất cho toàn </w:t>
      </w:r>
      <w:proofErr w:type="spellStart"/>
      <w:r w:rsidRPr="0026200B">
        <w:rPr>
          <w:rFonts w:cs="Times New Roman"/>
          <w:b/>
        </w:rPr>
        <w:t>bộ</w:t>
      </w:r>
      <w:proofErr w:type="spellEnd"/>
      <w:r w:rsidRPr="0026200B">
        <w:rPr>
          <w:rFonts w:cs="Times New Roman"/>
          <w:b/>
        </w:rPr>
        <w:t xml:space="preserve"> </w:t>
      </w:r>
      <w:proofErr w:type="spellStart"/>
      <w:r w:rsidRPr="0026200B">
        <w:rPr>
          <w:rFonts w:cs="Times New Roman"/>
          <w:b/>
        </w:rPr>
        <w:t>chuỗi</w:t>
      </w:r>
      <w:proofErr w:type="spellEnd"/>
      <w:r w:rsidRPr="0026200B">
        <w:rPr>
          <w:rFonts w:cs="Times New Roman"/>
          <w:b/>
        </w:rPr>
        <w:t xml:space="preserve"> </w:t>
      </w:r>
      <w:proofErr w:type="spellStart"/>
      <w:r w:rsidRPr="0026200B">
        <w:rPr>
          <w:rFonts w:cs="Times New Roman"/>
          <w:b/>
        </w:rPr>
        <w:t>đại</w:t>
      </w:r>
      <w:proofErr w:type="spellEnd"/>
      <w:r w:rsidRPr="0026200B">
        <w:rPr>
          <w:rFonts w:cs="Times New Roman"/>
          <w:b/>
        </w:rPr>
        <w:t xml:space="preserve"> </w:t>
      </w:r>
      <w:proofErr w:type="spellStart"/>
      <w:r w:rsidRPr="0026200B">
        <w:rPr>
          <w:rFonts w:cs="Times New Roman"/>
          <w:b/>
        </w:rPr>
        <w:t>lý</w:t>
      </w:r>
      <w:proofErr w:type="spellEnd"/>
      <w:r w:rsidR="0026200B">
        <w:rPr>
          <w:rFonts w:cs="Times New Roman"/>
          <w:b/>
        </w:rPr>
        <w:t>.</w:t>
      </w:r>
    </w:p>
    <w:p w14:paraId="331BEAD7" w14:textId="77777777" w:rsidR="0011490B" w:rsidRPr="0026200B" w:rsidRDefault="00000000">
      <w:pPr>
        <w:pStyle w:val="ListBullet"/>
        <w:rPr>
          <w:rFonts w:cs="Times New Roman"/>
        </w:rPr>
      </w:pPr>
      <w:r w:rsidRPr="0026200B">
        <w:rPr>
          <w:rFonts w:cs="Times New Roman"/>
          <w:b/>
          <w:highlight w:val="yellow"/>
        </w:rPr>
        <w:t>Ưu đãi từ biên lợi nhuận của chính Đại lý: Bên B có thể dành ưu đãi cho khách hàng từ phần chiết khấu/biên lợi nhuận của chính mình (mang tính thương lượng riêng, không công khai), với điều kiện trong mọi trường hợp KHÔNG niêm yết, quảng cáo, chào bán hoặc BÁN Mã code zVAS/Dịch vụ zVAS ở mức giá thấp hơn Giá bán lẻ trực tiếp của Zalo (Giá sàn công khai) trên bất kỳ kênh nào, nhằm tuân thủ quy định của nhà phát hành (VNG) về việc không niêm yết/bán Mã code zVAS thấp hơn giá công khai của VNG. Mọi hình thức giảm giá khiến giá bán thực tế thấp hơn Giá sàn công khai chỉ được thực hiện khi có chấp thuận trước bằng văn bản của Bên A (và của nhà phát hành nếu được yêu cầu).</w:t>
      </w:r>
      <w:r w:rsidRPr="0026200B">
        <w:rPr>
          <w:rFonts w:cs="Times New Roman"/>
        </w:rPr>
      </w:r>
      <w:r w:rsidRPr="0026200B">
        <w:rPr>
          <w:rFonts w:cs="Times New Roman"/>
          <w:b/>
        </w:rPr>
      </w:r>
      <w:r w:rsidRPr="0026200B">
        <w:rPr>
          <w:rFonts w:cs="Times New Roman"/>
        </w:rPr>
      </w:r>
      <w:r w:rsidRPr="0026200B">
        <w:rPr>
          <w:rFonts w:cs="Times New Roman"/>
          <w:b/>
        </w:rPr>
      </w:r>
      <w:r w:rsidRPr="0026200B">
        <w:rPr>
          <w:rFonts w:cs="Times New Roman"/>
        </w:rPr>
      </w:r>
      <w:r w:rsidRPr="0026200B">
        <w:rPr>
          <w:rFonts w:cs="Times New Roman"/>
          <w:b/>
        </w:rPr>
      </w:r>
      <w:r w:rsidRPr="0026200B">
        <w:rPr>
          <w:rFonts w:cs="Times New Roman"/>
        </w:rPr>
      </w:r>
    </w:p>
    <w:p w14:paraId="510D1A2A" w14:textId="77777777" w:rsidR="0011490B" w:rsidRPr="0026200B" w:rsidRDefault="00000000">
      <w:pPr>
        <w:pStyle w:val="ListBullet"/>
        <w:rPr>
          <w:rFonts w:cs="Times New Roman"/>
        </w:rPr>
      </w:pPr>
      <w:r w:rsidRPr="0026200B">
        <w:rPr>
          <w:rFonts w:cs="Times New Roman"/>
          <w:b/>
        </w:rPr>
        <w:t>Giá khuyến nghị (khuyến khích):</w:t>
      </w:r>
      <w:r w:rsidRPr="0026200B">
        <w:rPr>
          <w:rFonts w:cs="Times New Roman"/>
        </w:rPr>
        <w:t xml:space="preserve"> Bên A khuyến nghị Bên B áp dụng Giá bán khuyến nghị để giữ nhất quán thị trường và bảo vệ trải nghiệm khách hàng. Đây là khuyến nghị, không phải ràng buộc bắt buộc.</w:t>
      </w:r>
    </w:p>
    <w:p w14:paraId="7EB191D9" w14:textId="77777777" w:rsidR="0011490B" w:rsidRPr="0026200B" w:rsidRDefault="00000000">
      <w:pPr>
        <w:pStyle w:val="ListBullet"/>
        <w:rPr>
          <w:rFonts w:cs="Times New Roman"/>
        </w:rPr>
      </w:pPr>
      <w:r w:rsidRPr="0026200B">
        <w:rPr>
          <w:rFonts w:cs="Times New Roman"/>
        </w:rPr>
        <w:lastRenderedPageBreak/>
        <w:t>Ngoài ràng buộc về giá sàn công khai nêu trên, Bên B được chủ động về giá bán và chính sách bán hàng của mình cho khách hàng cuối, miễn là tuân thủ ràng buộc về giá sàn công khai và bảo vệ thương hiệu.</w:t>
      </w:r>
    </w:p>
    <w:p w14:paraId="7D3534CE" w14:textId="77777777" w:rsidR="0011490B" w:rsidRPr="0026200B" w:rsidRDefault="00000000">
      <w:pPr>
        <w:pStyle w:val="Heading3"/>
        <w:rPr>
          <w:rFonts w:ascii="Times New Roman" w:hAnsi="Times New Roman" w:cs="Times New Roman"/>
        </w:rPr>
      </w:pPr>
      <w:r w:rsidRPr="0026200B">
        <w:rPr>
          <w:rFonts w:ascii="Times New Roman" w:hAnsi="Times New Roman" w:cs="Times New Roman"/>
        </w:rPr>
        <w:t>4.3. Cập nhật giá</w:t>
      </w:r>
    </w:p>
    <w:p w14:paraId="7D37B027" w14:textId="77777777" w:rsidR="0011490B" w:rsidRPr="0026200B" w:rsidRDefault="00000000">
      <w:pPr>
        <w:rPr>
          <w:rFonts w:cs="Times New Roman"/>
        </w:rPr>
      </w:pPr>
      <w:r w:rsidRPr="0026200B">
        <w:rPr>
          <w:rFonts w:cs="Times New Roman"/>
          <w:highlight w:val="yellow"/>
        </w:rPr>
        <w:t>Bên A có quyền cập nhật Giá cấp cho Đại lý, Giá bán khuyến nghị và Giá bán lẻ niêm yết theo từng thời điểm và thông báo cho Bên B qua email/CMS. Trong thời gian thông báo (tối thiểu 15 ngày làm việc theo Điều 4.1), Hai Bên có thể thương lượng lại giá; nếu Hai Bên không đạt được thỏa thuận khác, mức giá mới tự động có hiệu lực sau 30 (ba mươi) ngày kể từ ngày Bên A thông báo.</w:t>
      </w:r>
    </w:p>
    <w:p w14:paraId="5C6DC8F8" w14:textId="77777777" w:rsidR="0011490B" w:rsidRPr="0026200B" w:rsidRDefault="00000000">
      <w:pPr>
        <w:pStyle w:val="Heading3"/>
        <w:rPr>
          <w:rFonts w:ascii="Times New Roman" w:hAnsi="Times New Roman" w:cs="Times New Roman"/>
        </w:rPr>
      </w:pPr>
      <w:r w:rsidRPr="0026200B">
        <w:rPr>
          <w:rFonts w:ascii="Times New Roman" w:hAnsi="Times New Roman" w:cs="Times New Roman"/>
        </w:rPr>
        <w:t>4.4. Bảo mật điều kiện thương mại</w:t>
      </w:r>
    </w:p>
    <w:p w14:paraId="7AC3B538" w14:textId="77777777" w:rsidR="0011490B" w:rsidRPr="0026200B" w:rsidRDefault="00000000">
      <w:pPr>
        <w:rPr>
          <w:rFonts w:cs="Times New Roman"/>
        </w:rPr>
      </w:pPr>
      <w:r w:rsidRPr="0026200B">
        <w:rPr>
          <w:rFonts w:cs="Times New Roman"/>
        </w:rPr>
        <w:t>Giá cấp cho Đại lý, mức chiết khấu và các điều kiện thương mại giữa Hai Bên là thông tin mật; Bên B không tiết lộ cho bên thứ ba khi chưa có chấp thuận bằng văn bản của Bên A.</w:t>
      </w:r>
    </w:p>
    <w:p w14:paraId="410C3176" w14:textId="77777777" w:rsidR="0011490B" w:rsidRPr="0026200B" w:rsidRDefault="00000000">
      <w:pPr>
        <w:pStyle w:val="Heading2"/>
        <w:rPr>
          <w:rFonts w:ascii="Times New Roman" w:hAnsi="Times New Roman" w:cs="Times New Roman"/>
        </w:rPr>
      </w:pPr>
      <w:r w:rsidRPr="0026200B">
        <w:rPr>
          <w:rFonts w:ascii="Times New Roman" w:hAnsi="Times New Roman" w:cs="Times New Roman"/>
        </w:rPr>
        <w:t>ĐIỀU 5: ĐẶT HÀNG, BÀN GIAO MÃ CODE, THANH TOÁN VÀ HÓA ĐƠN</w:t>
      </w:r>
    </w:p>
    <w:p w14:paraId="0BD2491F" w14:textId="77777777" w:rsidR="0011490B" w:rsidRPr="0026200B" w:rsidRDefault="00000000">
      <w:pPr>
        <w:rPr>
          <w:rFonts w:cs="Times New Roman"/>
        </w:rPr>
      </w:pPr>
      <w:r w:rsidRPr="0026200B">
        <w:rPr>
          <w:rFonts w:cs="Times New Roman"/>
        </w:rPr>
        <w:t>5.1. Bên B đặt hàng trên hệ thống CMS của Bên A và/hoặc qua địa chỉ email đặt hàng được chỉ định tại Phụ lục 02. Hệ thống/Bên A ghi nhận và chốt đơn theo từng giao dịch (không tách lẻ Mã code trong một đơn).</w:t>
      </w:r>
    </w:p>
    <w:p w14:paraId="1D4BE828" w14:textId="77777777" w:rsidR="0011490B" w:rsidRPr="0026200B" w:rsidRDefault="00000000">
      <w:pPr>
        <w:rPr>
          <w:rFonts w:cs="Times New Roman"/>
        </w:rPr>
      </w:pPr>
      <w:r w:rsidRPr="0026200B">
        <w:rPr>
          <w:rFonts w:cs="Times New Roman"/>
        </w:rPr>
        <w:t xml:space="preserve">5.2. </w:t>
      </w:r>
      <w:r w:rsidRPr="0026200B">
        <w:rPr>
          <w:rFonts w:cs="Times New Roman"/>
          <w:b/>
        </w:rPr>
        <w:t>Cơ chế thanh toán theo từng đơn (trả trước):</w:t>
      </w:r>
      <w:r w:rsidRPr="0026200B">
        <w:rPr>
          <w:rFonts w:cs="Times New Roman"/>
        </w:rPr>
        <w:t xml:space="preserve"> Bên B thanh toán cho từng đơn hàng tại thời điểm đặt/chốt đơn theo Giá cấp cho Đại lý đang áp dụng (đã bao gồm chiết khấu). Hợp đồng vận hành theo cơ chế trả trước theo đơn; không phát sinh hạn mức công nợ, trừ khi Hai Bên có thỏa thuận khác bằng văn bản.</w:t>
      </w:r>
    </w:p>
    <w:p w14:paraId="0415FB5C" w14:textId="77777777" w:rsidR="0011490B" w:rsidRPr="0026200B" w:rsidRDefault="00000000">
      <w:pPr>
        <w:rPr>
          <w:rFonts w:cs="Times New Roman"/>
        </w:rPr>
      </w:pPr>
      <w:r w:rsidRPr="0026200B">
        <w:rPr>
          <w:rFonts w:cs="Times New Roman"/>
        </w:rPr>
        <w:t xml:space="preserve">5.3. </w:t>
      </w:r>
      <w:r w:rsidRPr="0026200B">
        <w:rPr>
          <w:rFonts w:cs="Times New Roman"/>
          <w:b/>
        </w:rPr>
        <w:t>Bàn giao Mã code:</w:t>
      </w:r>
      <w:r w:rsidRPr="0026200B">
        <w:rPr>
          <w:rFonts w:cs="Times New Roman"/>
        </w:rPr>
        <w:t xml:space="preserve"> Bên A xác nhận đơn hàng và bàn giao Mã code zVAS theo từng đơn (không tách lẻ) trong vòng 03 (ba) ngày làm việc kể từ khi nhận được thanh toán đầy đủ từ Bên B, qua email và/hoặc CMS hoặc phương thức khác được Hai Bên thỏa thuận bằng văn bản.</w:t>
      </w:r>
    </w:p>
    <w:p w14:paraId="5A58AE12" w14:textId="77777777" w:rsidR="0011490B" w:rsidRPr="0026200B" w:rsidRDefault="00000000">
      <w:pPr>
        <w:rPr>
          <w:rFonts w:cs="Times New Roman"/>
        </w:rPr>
      </w:pPr>
      <w:r w:rsidRPr="0026200B">
        <w:rPr>
          <w:rFonts w:cs="Times New Roman"/>
        </w:rPr>
        <w:t xml:space="preserve">5.4. </w:t>
      </w:r>
      <w:r w:rsidRPr="0026200B">
        <w:rPr>
          <w:rFonts w:cs="Times New Roman"/>
          <w:b/>
        </w:rPr>
        <w:t>Hình thức thanh toán:</w:t>
      </w:r>
      <w:r w:rsidRPr="0026200B">
        <w:rPr>
          <w:rFonts w:cs="Times New Roman"/>
        </w:rPr>
        <w:t xml:space="preserve"> bằng Đồng Việt Nam, qua chuyển khoản hoặc phương thức thanh toán tích hợp trên CMS, vào tài khoản do Bên A chỉ định:</w:t>
      </w:r>
    </w:p>
    <w:p w14:paraId="171AC47B" w14:textId="77777777" w:rsidR="0011490B" w:rsidRPr="0026200B" w:rsidRDefault="00000000">
      <w:pPr>
        <w:ind w:left="360"/>
        <w:rPr>
          <w:rFonts w:cs="Times New Roman"/>
        </w:rPr>
      </w:pPr>
      <w:r w:rsidRPr="0026200B">
        <w:rPr>
          <w:rFonts w:cs="Times New Roman"/>
          <w:i/>
        </w:rPr>
        <w:t>- Tên tài khoản: CTCP GAPIT</w:t>
      </w:r>
    </w:p>
    <w:p w14:paraId="78F05149" w14:textId="77777777" w:rsidR="0011490B" w:rsidRPr="0026200B" w:rsidRDefault="00000000">
      <w:pPr>
        <w:ind w:left="360"/>
        <w:rPr>
          <w:rFonts w:cs="Times New Roman"/>
        </w:rPr>
      </w:pPr>
      <w:r w:rsidRPr="0026200B">
        <w:rPr>
          <w:rFonts w:cs="Times New Roman"/>
          <w:i/>
        </w:rPr>
        <w:t>- Số tài khoản: 110601258000</w:t>
      </w:r>
    </w:p>
    <w:p w14:paraId="366B5CF9" w14:textId="77777777" w:rsidR="0011490B" w:rsidRPr="0026200B" w:rsidRDefault="00000000">
      <w:pPr>
        <w:ind w:left="360"/>
        <w:rPr>
          <w:rFonts w:cs="Times New Roman"/>
        </w:rPr>
      </w:pPr>
      <w:r w:rsidRPr="0026200B">
        <w:rPr>
          <w:rFonts w:cs="Times New Roman"/>
          <w:i/>
        </w:rPr>
        <w:t>- Tên ngân hàng: Vietinbank – Ngân hàng TMCP Công Thương Việt Nam</w:t>
      </w:r>
    </w:p>
    <w:p w14:paraId="4FDA953F" w14:textId="77777777" w:rsidR="0011490B" w:rsidRPr="0026200B" w:rsidRDefault="00000000">
      <w:pPr>
        <w:rPr>
          <w:rFonts w:cs="Times New Roman"/>
        </w:rPr>
      </w:pPr>
      <w:r w:rsidRPr="0026200B">
        <w:rPr>
          <w:rFonts w:cs="Times New Roman"/>
          <w:highlight w:val="yellow"/>
        </w:rPr>
        <w:t>5.5. Hóa đơn GTGT: Bên A xuất hóa đơn GTGT hợp lệ (thuế suất 10%) tương ứng với từng đơn hàng đã thanh toán theo quy định của pháp luật, trong vòng 03–05 ngày làm việc kể từ ngày tiền thanh toán được ghi có vào tài khoản của Bên A mở tại Ngân hàng theo thông tin tài khoản quy định trong Hợp đồng.</w:t>
      </w:r>
      <w:r w:rsidRPr="0026200B">
        <w:rPr>
          <w:rFonts w:cs="Times New Roman"/>
          <w:b/>
        </w:rPr>
      </w:r>
      <w:r w:rsidRPr="0026200B">
        <w:rPr>
          <w:rFonts w:cs="Times New Roman"/>
        </w:rPr>
      </w:r>
    </w:p>
    <w:p w14:paraId="0F9C7518" w14:textId="77777777" w:rsidR="0011490B" w:rsidRPr="0026200B" w:rsidRDefault="00000000">
      <w:pPr>
        <w:rPr>
          <w:rFonts w:cs="Times New Roman"/>
        </w:rPr>
      </w:pPr>
      <w:r w:rsidRPr="0026200B">
        <w:rPr>
          <w:rFonts w:cs="Times New Roman"/>
          <w:highlight w:val="yellow"/>
        </w:rPr>
        <w:t>5.6. Bản chất trả trước, kết thúc đơn hàng và tra cứu: Hợp đồng vận hành theo cơ chế TRẢ TRƯỚC theo từng đơn; sau khi Bên B thanh toán đủ và Bên A bàn giao Mã code zVAS theo Điều 5.3, đơn hàng được coi là hoàn tất (kết thúc đơn hàng). Bên B chủ động tra cứu lịch sử đơn hàng, trạng thái xử lý và hóa đơn trên CMS/zbox.vn; Hai Bên KHÔNG thực hiện đối soát hàng tháng. Trường hợp có sai lệch, Hai Bên rà soát và điều chỉnh trên tinh thần thiện chí.</w:t>
      </w:r>
      <w:r w:rsidRPr="0026200B">
        <w:rPr>
          <w:rFonts w:cs="Times New Roman"/>
          <w:b/>
        </w:rPr>
      </w:r>
      <w:r w:rsidRPr="0026200B">
        <w:rPr>
          <w:rFonts w:cs="Times New Roman"/>
        </w:rPr>
      </w:r>
    </w:p>
    <w:p>
      <w:pPr>
        <w:rPr>
          <w:rFonts w:cs="Times New Roman"/>
        </w:rPr>
      </w:pPr>
      <w:r>
        <w:rPr>
          <w:b/>
          <w:color w:val="C00000"/>
          <w:sz w:val="20"/>
        </w:rPr>
        <w:t xml:space="preserve">【LƯU Ý】 </w:t>
      </w:r>
      <w:r>
        <w:rPr>
          <w:rFonts w:ascii="Times New Roman" w:hAnsi="Times New Roman"/>
          <w:sz w:val="26"/>
          <w:highlight w:val="yellow"/>
        </w:rPr>
        <w:t>Khuyến nghị áp dụng thống nhất các điều khoản trả trước theo mẫu “mua hàng trả trước” do Công ty đã ban hành để bảo đảm nhất quán giữa các hợp đồng.</w:t>
      </w:r>
    </w:p>
    <w:p w14:paraId="0044E015" w14:textId="77777777" w:rsidR="0011490B" w:rsidRPr="0026200B" w:rsidRDefault="00000000">
      <w:pPr>
        <w:pStyle w:val="Heading2"/>
        <w:rPr>
          <w:rFonts w:ascii="Times New Roman" w:hAnsi="Times New Roman" w:cs="Times New Roman"/>
        </w:rPr>
      </w:pPr>
      <w:r w:rsidRPr="0026200B">
        <w:rPr>
          <w:rFonts w:ascii="Times New Roman" w:hAnsi="Times New Roman" w:cs="Times New Roman"/>
        </w:rPr>
        <w:t>ĐIỀU 6: VẬN HÀNH HỆ THỐNG, KỸ THUẬT VÀ HỖ TRỢ KHÁCH HÀNG</w:t>
      </w:r>
    </w:p>
    <w:p w14:paraId="6D55283E" w14:textId="77777777" w:rsidR="0011490B" w:rsidRPr="0026200B" w:rsidRDefault="00000000">
      <w:pPr>
        <w:rPr>
          <w:rFonts w:cs="Times New Roman"/>
        </w:rPr>
      </w:pPr>
      <w:r w:rsidRPr="0026200B">
        <w:rPr>
          <w:rFonts w:cs="Times New Roman"/>
        </w:rPr>
        <w:t>6.1. Bên A bảo đảm hệ thống CMS và kênh đặt hàng vận hành ổn định, thông suốt phục vụ việc đặt hàng, thanh toán, bàn giao Mã code, xuất hóa đơn và tra cứu của Bên B; hạn chế tối đa lỗi và gián đoạn kỹ thuật.</w:t>
      </w:r>
    </w:p>
    <w:p w14:paraId="76F5CF94" w14:textId="77777777" w:rsidR="0011490B" w:rsidRPr="0026200B" w:rsidRDefault="00000000">
      <w:pPr>
        <w:rPr>
          <w:rFonts w:cs="Times New Roman"/>
        </w:rPr>
      </w:pPr>
      <w:r w:rsidRPr="0026200B">
        <w:rPr>
          <w:rFonts w:cs="Times New Roman"/>
        </w:rPr>
        <w:t>6.2. Bên A chịu trách nhiệm bảo đảm chất lượng, tính năng và hoạt động ổn định của Dịch vụ zVAS trong suốt Thời hạn Gói theo đúng mô tả dịch vụ tại thời điểm giao kết. Khi phát sinh lỗi tính năng hoặc gián đoạn dịch vụ xuất phát từ hệ thống của Bên A hoặc nhà phát hành, Bên A tiếp nhận, xử lý và phản hồi kết quả cho Bên B trong thời gian hợp lý.</w:t>
      </w:r>
    </w:p>
    <w:p w14:paraId="4F294F22" w14:textId="77777777" w:rsidR="0011490B" w:rsidRPr="0026200B" w:rsidRDefault="00000000">
      <w:pPr>
        <w:rPr>
          <w:rFonts w:cs="Times New Roman"/>
        </w:rPr>
      </w:pPr>
      <w:r w:rsidRPr="0026200B">
        <w:rPr>
          <w:rFonts w:cs="Times New Roman"/>
        </w:rPr>
        <w:t>6.3. Bên A cung cấp đường dây helpdesk hỗ trợ qua Zalo OA/email để tiếp nhận yêu cầu hỗ trợ kỹ thuật, hướng dẫn kích hoạt và xử lý sự cố trong giờ hỗ trợ quy định tại Phụ lục 02.</w:t>
      </w:r>
    </w:p>
    <w:p w14:paraId="7ECDBA9E" w14:textId="77777777" w:rsidR="0011490B" w:rsidRPr="0026200B" w:rsidRDefault="00000000">
      <w:pPr>
        <w:rPr>
          <w:rFonts w:cs="Times New Roman"/>
        </w:rPr>
      </w:pPr>
      <w:r w:rsidRPr="0026200B">
        <w:rPr>
          <w:rFonts w:cs="Times New Roman"/>
        </w:rPr>
        <w:t>6.4. Bên B bố trí tối thiểu 01 (một) nhân sự đầu mối phối hợp với Bên A trong công tác chăm sóc khách hàng: tư vấn lựa chọn gói, hỗ trợ và hướng dẫn Người Dùng Cuối kích hoạt và sử dụng Dịch vụ zVAS; tiếp nhận và chuyển tiếp yêu cầu/khiếu nại của khách hàng đến Bên A khi vượt phạm vi xử lý của Bên B (xử lý cấp 1).</w:t>
      </w:r>
    </w:p>
    <w:p w14:paraId="357D357D" w14:textId="77777777" w:rsidR="0011490B" w:rsidRPr="0026200B" w:rsidRDefault="00000000">
      <w:pPr>
        <w:rPr>
          <w:rFonts w:cs="Times New Roman"/>
        </w:rPr>
      </w:pPr>
      <w:r w:rsidRPr="0026200B">
        <w:rPr>
          <w:rFonts w:cs="Times New Roman"/>
        </w:rPr>
        <w:t xml:space="preserve">6.5. </w:t>
      </w:r>
      <w:r w:rsidRPr="0026200B">
        <w:rPr>
          <w:rFonts w:cs="Times New Roman"/>
          <w:b/>
        </w:rPr>
        <w:t>SLA hỗ trợ của Bên A:</w:t>
      </w:r>
      <w:r w:rsidRPr="0026200B">
        <w:rPr>
          <w:rFonts w:cs="Times New Roman"/>
        </w:rPr>
        <w:t xml:space="preserve"> thời gian phản hồi ban đầu ≤ 24 (hai mươi bốn) Giờ làm việc; thời gian xử lý/giải quyết ≤ 02 (hai) ngày làm việc kể từ khi nhận đủ thông tin hợp lệ, trừ trường hợp phức tạp hoặc bất khả kháng (chi tiết tại Phụ lục 02). Trường hợp phức tạp là sự cố cần phối hợp với nhà phát hành (VNG) hoặc cần truy vết kỹ thuật chuyên sâu; khi đó Bên A thông báo cho Bên B trong vòng 24 giờ kể từ khi xác định và cung cấp thời hạn xử lý dự kiến, không vượt quá 05 (năm) ngày làm việc, trừ khi phụ thuộc vào tiến độ xử lý của nhà phát hành nằm ngoài khả năng kiểm soát hợp lý của Bên A.</w:t>
      </w:r>
    </w:p>
    <w:p w14:paraId="1F79BA14" w14:textId="77777777" w:rsidR="0011490B" w:rsidRPr="0026200B" w:rsidRDefault="00000000">
      <w:pPr>
        <w:rPr>
          <w:rFonts w:cs="Times New Roman"/>
        </w:rPr>
      </w:pPr>
      <w:r w:rsidRPr="0026200B">
        <w:rPr>
          <w:rFonts w:cs="Times New Roman"/>
        </w:rPr>
        <w:t>6.6. Bên A là đơn vị phân phối dịch vụ và không phải là nhà phát hành Dịch vụ zVAS. Bên A không chịu trách nhiệm đối với việc suy giảm chất lượng, gián đoạn hoặc thay đổi chính sách của nhà phát hành (VNG) hoặc cơ quan quản lý nằm ngoài khả năng kiểm soát hợp lý của Bên A; trong các trường hợp đó Bên A phối hợp, chuyển tiếp và hỗ trợ Bên B trong phạm vi hợp lý.</w:t>
      </w:r>
    </w:p>
    <w:p w14:paraId="1BE4578D" w14:textId="77777777" w:rsidR="0011490B" w:rsidRPr="0026200B" w:rsidRDefault="00000000">
      <w:pPr>
        <w:pStyle w:val="Heading2"/>
        <w:rPr>
          <w:rFonts w:ascii="Times New Roman" w:hAnsi="Times New Roman" w:cs="Times New Roman"/>
        </w:rPr>
      </w:pPr>
      <w:r w:rsidRPr="0026200B">
        <w:rPr>
          <w:rFonts w:ascii="Times New Roman" w:hAnsi="Times New Roman" w:cs="Times New Roman"/>
        </w:rPr>
        <w:lastRenderedPageBreak/>
        <w:t>ĐIỀU 7: QUYỀN VÀ NGHĨA VỤ CỦA CÁC BÊN</w:t>
      </w:r>
    </w:p>
    <w:p w14:paraId="21FF7E3D" w14:textId="77777777" w:rsidR="0011490B" w:rsidRPr="0026200B" w:rsidRDefault="00000000">
      <w:pPr>
        <w:pStyle w:val="Heading3"/>
        <w:rPr>
          <w:rFonts w:ascii="Times New Roman" w:hAnsi="Times New Roman" w:cs="Times New Roman"/>
        </w:rPr>
      </w:pPr>
      <w:r w:rsidRPr="0026200B">
        <w:rPr>
          <w:rFonts w:ascii="Times New Roman" w:hAnsi="Times New Roman" w:cs="Times New Roman"/>
        </w:rPr>
        <w:t>7.1. Quyền và nghĩa vụ của Bên A</w:t>
      </w:r>
    </w:p>
    <w:p w14:paraId="619A9E9C" w14:textId="77777777" w:rsidR="0011490B" w:rsidRPr="0026200B" w:rsidRDefault="00000000">
      <w:pPr>
        <w:pStyle w:val="ListBullet"/>
        <w:rPr>
          <w:rFonts w:cs="Times New Roman"/>
        </w:rPr>
      </w:pPr>
      <w:r w:rsidRPr="0026200B">
        <w:rPr>
          <w:rFonts w:cs="Times New Roman"/>
        </w:rPr>
        <w:t>Cung cấp Mã code zVAS, tài liệu, hướng dẫn nghiệp vụ; công bố Giá cấp cho Đại lý, Giá bán khuyến nghị và Giá bán lẻ niêm yết của Bên A;</w:t>
      </w:r>
    </w:p>
    <w:p w14:paraId="03C3A636" w14:textId="77777777" w:rsidR="0011490B" w:rsidRPr="0026200B" w:rsidRDefault="00000000">
      <w:pPr>
        <w:pStyle w:val="ListBullet"/>
        <w:rPr>
          <w:rFonts w:cs="Times New Roman"/>
        </w:rPr>
      </w:pPr>
      <w:r w:rsidRPr="0026200B">
        <w:rPr>
          <w:rFonts w:cs="Times New Roman"/>
        </w:rPr>
        <w:t>Bảo đảm Mã code zVAS bàn giao cho Bên B là hợp lệ, chưa sử dụng và có thể sử dụng theo đúng quy định, hướng dẫn của Bên A; duy trì hệ thống CMS vận hành ổn định và xử lý lỗi kỹ thuật theo Điều 6;</w:t>
      </w:r>
    </w:p>
    <w:p w14:paraId="03CC0970" w14:textId="77777777" w:rsidR="0011490B" w:rsidRPr="0026200B" w:rsidRDefault="00000000">
      <w:pPr>
        <w:pStyle w:val="ListBullet"/>
        <w:rPr>
          <w:rFonts w:cs="Times New Roman"/>
        </w:rPr>
      </w:pPr>
      <w:r w:rsidRPr="0026200B">
        <w:rPr>
          <w:rFonts w:cs="Times New Roman"/>
        </w:rPr>
        <w:t>Cung cấp đường dây helpdesk qua Zalo OA/email; giải đáp khiếu nại, thắc mắc của Bên B liên quan đến Mã code zVAS trong vòng 24 Giờ làm việc kể từ khi tiếp nhận; phối hợp xử lý khiếu nại thuộc phạm vi trách nhiệm của Bên A;</w:t>
      </w:r>
    </w:p>
    <w:p w14:paraId="4592BA6B" w14:textId="77777777" w:rsidR="0011490B" w:rsidRPr="0026200B" w:rsidRDefault="00000000">
      <w:pPr>
        <w:pStyle w:val="ListBullet"/>
        <w:rPr>
          <w:rFonts w:cs="Times New Roman"/>
        </w:rPr>
      </w:pPr>
      <w:r w:rsidRPr="0026200B">
        <w:rPr>
          <w:rFonts w:cs="Times New Roman"/>
        </w:rPr>
        <w:t>Xuất hóa đơn GTGT theo từng đơn hàng đã thanh toán;</w:t>
      </w:r>
    </w:p>
    <w:p w14:paraId="29068592" w14:textId="77777777" w:rsidR="0011490B" w:rsidRPr="0026200B" w:rsidRDefault="00000000">
      <w:pPr>
        <w:pStyle w:val="ListBullet"/>
        <w:rPr>
          <w:rFonts w:cs="Times New Roman"/>
        </w:rPr>
      </w:pPr>
      <w:r w:rsidRPr="0026200B">
        <w:rPr>
          <w:rFonts w:cs="Times New Roman"/>
        </w:rPr>
        <w:t>Có quyền yêu cầu Bên B thanh toán đầy đủ, đúng hạn; có quyền điều chỉnh giá và chính sách theo Điều 4; có quyền nhắc nhở, yêu cầu khắc phục và xử lý theo Điều 10 khi Bên B vi phạm.</w:t>
      </w:r>
    </w:p>
    <w:p w14:paraId="7A3EFEB0" w14:textId="77777777" w:rsidR="0011490B" w:rsidRPr="0026200B" w:rsidRDefault="00000000">
      <w:pPr>
        <w:pStyle w:val="Heading3"/>
        <w:rPr>
          <w:rFonts w:ascii="Times New Roman" w:hAnsi="Times New Roman" w:cs="Times New Roman"/>
        </w:rPr>
      </w:pPr>
      <w:r w:rsidRPr="0026200B">
        <w:rPr>
          <w:rFonts w:ascii="Times New Roman" w:hAnsi="Times New Roman" w:cs="Times New Roman"/>
        </w:rPr>
        <w:t>7.2. Quyền và nghĩa vụ của Bên B</w:t>
      </w:r>
    </w:p>
    <w:p w14:paraId="5DBD9F2C" w14:textId="77777777" w:rsidR="0011490B" w:rsidRPr="0026200B" w:rsidRDefault="00000000">
      <w:pPr>
        <w:pStyle w:val="ListBullet"/>
        <w:rPr>
          <w:rFonts w:cs="Times New Roman"/>
        </w:rPr>
      </w:pPr>
      <w:r w:rsidRPr="0026200B">
        <w:rPr>
          <w:rFonts w:cs="Times New Roman"/>
        </w:rPr>
        <w:t xml:space="preserve">Không công bố/niêm yết/quảng cáo/chào bán công khai Dịch vụ zVAS ở mức giá thấp hơn </w:t>
      </w:r>
      <w:r w:rsidRPr="0026200B">
        <w:rPr>
          <w:rFonts w:cs="Times New Roman"/>
          <w:b/>
        </w:rPr>
        <w:t>Giá bán lẻ trực tiếp của Zalo cho Người Dùng Cuối trên nền tảng</w:t>
      </w:r>
      <w:r w:rsidRPr="0026200B">
        <w:rPr>
          <w:rFonts w:cs="Times New Roman"/>
        </w:rPr>
        <w:t xml:space="preserve"> (Giá sàn công khai) tại từng thời điểm, theo Điều 4.2;</w:t>
      </w:r>
    </w:p>
    <w:p w14:paraId="4E9030ED" w14:textId="77777777" w:rsidR="0011490B" w:rsidRPr="0026200B" w:rsidRDefault="00000000">
      <w:pPr>
        <w:pStyle w:val="ListBullet"/>
        <w:rPr>
          <w:rFonts w:cs="Times New Roman"/>
        </w:rPr>
      </w:pPr>
      <w:r w:rsidRPr="0026200B">
        <w:rPr>
          <w:rFonts w:cs="Times New Roman"/>
        </w:rPr>
        <w:t xml:space="preserve">Trường hợp Bên B phát triển, bổ nhiệm đại lý cấp dưới để phân phối Dịch vụ zVAS, Bên B phải </w:t>
      </w:r>
      <w:r w:rsidRPr="0026200B">
        <w:rPr>
          <w:rFonts w:cs="Times New Roman"/>
          <w:b/>
        </w:rPr>
        <w:t>ràng buộc đại lý cấp dưới tuân thủ cùng nghĩa vụ về giá sàn công khai</w:t>
      </w:r>
      <w:r w:rsidRPr="0026200B">
        <w:rPr>
          <w:rFonts w:cs="Times New Roman"/>
        </w:rPr>
        <w:t xml:space="preserve"> nêu tại Điều 4.2 và chịu trách nhiệm về hành vi của đại lý cấp dưới đó; việc bổ nhiệm đại lý cấp dưới không làm phát sinh quan hệ trực tiếp giữa đại lý cấp dưới với Bên A hoặc VNG/Zalo;</w:t>
      </w:r>
    </w:p>
    <w:p w14:paraId="0CB1DB0D" w14:textId="77777777" w:rsidR="0011490B" w:rsidRPr="0026200B" w:rsidRDefault="00000000">
      <w:pPr>
        <w:pStyle w:val="ListBullet"/>
        <w:rPr>
          <w:rFonts w:cs="Times New Roman"/>
        </w:rPr>
      </w:pPr>
      <w:r w:rsidRPr="0026200B">
        <w:rPr>
          <w:rFonts w:cs="Times New Roman"/>
        </w:rPr>
        <w:t>Chỉ nhập và phân phối Mã code zVAS từ Bên A; không kinh doanh mã/dịch vụ không rõ nguồn gốc dưới danh nghĩa Dịch vụ zVAS của Bên A;</w:t>
      </w:r>
    </w:p>
    <w:p w14:paraId="1E2D4B3B" w14:textId="77777777" w:rsidR="0011490B" w:rsidRPr="0026200B" w:rsidRDefault="00000000">
      <w:pPr>
        <w:pStyle w:val="ListBullet"/>
        <w:rPr>
          <w:rFonts w:cs="Times New Roman"/>
        </w:rPr>
      </w:pPr>
      <w:r w:rsidRPr="0026200B">
        <w:rPr>
          <w:rFonts w:cs="Times New Roman"/>
        </w:rPr>
        <w:t>Bố trí nhân sự đầu mối chăm sóc khách hàng phối hợp với Bên A; tư vấn, hỗ trợ, hướng dẫn Người Dùng Cuối kích hoạt và sử dụng Dịch vụ zVAS đúng hướng dẫn;</w:t>
      </w:r>
    </w:p>
    <w:p w14:paraId="4AABD12D" w14:textId="77777777" w:rsidR="0011490B" w:rsidRPr="0026200B" w:rsidRDefault="00000000">
      <w:pPr>
        <w:pStyle w:val="ListBullet"/>
        <w:rPr>
          <w:rFonts w:cs="Times New Roman"/>
        </w:rPr>
      </w:pPr>
      <w:r w:rsidRPr="0026200B">
        <w:rPr>
          <w:rFonts w:cs="Times New Roman"/>
        </w:rPr>
        <w:t>Tuân thủ các quy định, hướng dẫn của Bên A và nhà phát hành về việc sử dụng Mã code zVAS; trường hợp cố tình vi phạm và gây thiệt hại cho Bên A thì Bên B có trách nhiệm bồi thường;</w:t>
      </w:r>
    </w:p>
    <w:p w14:paraId="3C8494C6" w14:textId="77777777" w:rsidR="0011490B" w:rsidRPr="0026200B" w:rsidRDefault="00000000">
      <w:pPr>
        <w:pStyle w:val="ListBullet"/>
        <w:rPr>
          <w:rFonts w:cs="Times New Roman"/>
        </w:rPr>
      </w:pPr>
      <w:r w:rsidRPr="0026200B">
        <w:rPr>
          <w:rFonts w:cs="Times New Roman"/>
        </w:rPr>
        <w:t>Bảo vệ thương hiệu, uy tín, hình ảnh của Bên A và Zalo/VNG; không quảng cáo sai sự thật, không gây nhầm lẫn về Dịch vụ zVAS;</w:t>
      </w:r>
    </w:p>
    <w:p w14:paraId="454C3936" w14:textId="77777777" w:rsidR="0011490B" w:rsidRPr="0026200B" w:rsidRDefault="00000000">
      <w:pPr>
        <w:pStyle w:val="ListBullet"/>
        <w:rPr>
          <w:rFonts w:cs="Times New Roman"/>
        </w:rPr>
      </w:pPr>
      <w:r w:rsidRPr="0026200B">
        <w:rPr>
          <w:rFonts w:cs="Times New Roman"/>
        </w:rPr>
        <w:t>Thanh toán đầy đủ theo từng đơn hàng; cung cấp thông tin trung thực trong quá trình giao dịch;</w:t>
      </w:r>
    </w:p>
    <w:p w14:paraId="183B98D2" w14:textId="77777777" w:rsidR="0011490B" w:rsidRPr="0026200B" w:rsidRDefault="00000000">
      <w:pPr>
        <w:pStyle w:val="ListBullet"/>
        <w:rPr>
          <w:rFonts w:cs="Times New Roman"/>
        </w:rPr>
      </w:pPr>
      <w:r w:rsidRPr="0026200B">
        <w:rPr>
          <w:rFonts w:cs="Times New Roman"/>
        </w:rPr>
        <w:t>Tuân thủ nghĩa vụ bảo mật và cam kết nguồn cung ứng theo Điều 8;</w:t>
      </w:r>
    </w:p>
    <w:p w14:paraId="41627FB7" w14:textId="77777777" w:rsidR="0011490B" w:rsidRPr="0026200B" w:rsidRDefault="00000000">
      <w:pPr>
        <w:pStyle w:val="ListBullet"/>
        <w:rPr>
          <w:rFonts w:cs="Times New Roman"/>
        </w:rPr>
      </w:pPr>
      <w:r w:rsidRPr="0026200B">
        <w:rPr>
          <w:rFonts w:cs="Times New Roman"/>
        </w:rPr>
        <w:t>Không tự ý chuyển giao quyền và nghĩa vụ tại Hợp đồng cho bên thứ ba khi chưa có chấp thuận bằng văn bản của Bên A.</w:t>
      </w:r>
    </w:p>
    <w:p w14:paraId="7ACA57A2" w14:textId="77777777" w:rsidR="0011490B" w:rsidRPr="0026200B" w:rsidRDefault="00000000">
      <w:pPr>
        <w:pStyle w:val="Heading2"/>
        <w:rPr>
          <w:rFonts w:ascii="Times New Roman" w:hAnsi="Times New Roman" w:cs="Times New Roman"/>
        </w:rPr>
      </w:pPr>
      <w:r w:rsidRPr="0026200B">
        <w:rPr>
          <w:rFonts w:ascii="Times New Roman" w:hAnsi="Times New Roman" w:cs="Times New Roman"/>
        </w:rPr>
        <w:lastRenderedPageBreak/>
        <w:t>ĐIỀU 8: BẢO MẬT, NGUỒN CUNG ỨNG VÀ BẢO VỆ DỮ LIỆU CÁ NHÂN</w:t>
      </w:r>
    </w:p>
    <w:p w14:paraId="3F90DEFB" w14:textId="77777777" w:rsidR="0011490B" w:rsidRPr="0026200B" w:rsidRDefault="00000000">
      <w:pPr>
        <w:rPr>
          <w:rFonts w:cs="Times New Roman"/>
        </w:rPr>
      </w:pPr>
      <w:r w:rsidRPr="0026200B">
        <w:rPr>
          <w:rFonts w:cs="Times New Roman"/>
        </w:rPr>
        <w:t>8.1. Mỗi Bên giữ bí mật mọi thông tin kỹ thuật, tài chính, thương mại biết được từ hoặc liên quan đến Hợp đồng; không sử dụng cho mục đích ngoài Hợp đồng. Nghĩa vụ này tiếp tục có hiệu lực sau khi Hợp đồng chấm dứt.</w:t>
      </w:r>
    </w:p>
    <w:p w14:paraId="33C72A36" w14:textId="77777777" w:rsidR="0011490B" w:rsidRPr="0026200B" w:rsidRDefault="00000000">
      <w:pPr>
        <w:rPr>
          <w:rFonts w:cs="Times New Roman"/>
        </w:rPr>
      </w:pPr>
      <w:r w:rsidRPr="0026200B">
        <w:rPr>
          <w:rFonts w:cs="Times New Roman"/>
        </w:rPr>
        <w:t>8.2. Giá cấp cho Đại lý, mức chiết khấu và điều kiện thương mại giữa Hai Bên, cùng tài liệu kỹ thuật, tài liệu đào tạo và dữ liệu hệ thống của Bên A là thông tin mật; Bên B không thu thập, sao chép hoặc tiết lộ cho bên thứ ba.</w:t>
      </w:r>
    </w:p>
    <w:p w14:paraId="7AAB2A16" w14:textId="77777777" w:rsidR="0011490B" w:rsidRPr="0026200B" w:rsidRDefault="00000000">
      <w:pPr>
        <w:rPr>
          <w:rFonts w:cs="Times New Roman"/>
        </w:rPr>
      </w:pPr>
      <w:r w:rsidRPr="0026200B">
        <w:rPr>
          <w:rFonts w:cs="Times New Roman"/>
        </w:rPr>
        <w:t xml:space="preserve">8.3. </w:t>
      </w:r>
      <w:r w:rsidRPr="0026200B">
        <w:rPr>
          <w:rFonts w:cs="Times New Roman"/>
          <w:b/>
        </w:rPr>
        <w:t>Nguồn cung ứng và ràng buộc số lượng đặt hàng:</w:t>
      </w:r>
      <w:r w:rsidRPr="0026200B">
        <w:rPr>
          <w:rFonts w:cs="Times New Roman"/>
        </w:rPr>
        <w:t xml:space="preserve"> Bên A là nhà cung cấp chính thức của Bên B đối với Dịch vụ zVAS. Hai Bên không áp dụng hạn chế cạnh tranh; thay vào đó, để được tiếp tục hưởng các chính sách giá, chiết khấu và ưu đãi của Bên A, Bên B cam kết đạt số lượng đặt hàng tối thiểu theo thỏa thuận tại Phụ lục 01. Trường hợp Bên B không đạt số lượng đặt hàng tối thiểu, Bên A có quyền điều chỉnh chính sách giá/chiết khấu hoặc xem xét lại điều kiện hợp tác, nhưng không hạn chế quyền kinh doanh hợp pháp của Bên B.</w:t>
      </w:r>
    </w:p>
    <w:p w14:paraId="137A9158" w14:textId="77777777" w:rsidR="0011490B" w:rsidRPr="0026200B" w:rsidRDefault="00000000">
      <w:pPr>
        <w:rPr>
          <w:rFonts w:cs="Times New Roman"/>
        </w:rPr>
      </w:pPr>
      <w:r w:rsidRPr="0026200B">
        <w:rPr>
          <w:rFonts w:cs="Times New Roman"/>
        </w:rPr>
        <w:t xml:space="preserve">8.4. </w:t>
      </w:r>
      <w:r w:rsidRPr="0026200B">
        <w:rPr>
          <w:rFonts w:cs="Times New Roman"/>
          <w:b/>
        </w:rPr>
        <w:t>Bảo vệ dữ liệu cá nhân:</w:t>
      </w:r>
      <w:r w:rsidRPr="0026200B">
        <w:rPr>
          <w:rFonts w:cs="Times New Roman"/>
        </w:rPr>
        <w:t xml:space="preserve"> Trong mô hình đại lý phân phối Mã code zVAS, Người Dùng Cuối tự kích hoạt Mã code trên tài khoản Zalo/ZingMP3 của chính mình tại zbox.vn; Bên B không thu thập thông tin đăng nhập/tài khoản của Người Dùng Cuối. Trường hợp phát sinh việc xử lý dữ liệu cá nhân của khách hàng cuối, Hai Bên xác định và mô tả rõ luồng dữ liệu (loại dữ liệu, bên thu thập, bên tiếp nhận, mục đích, nơi lưu trữ, việc chuyển cho bên thứ ba) và ký kết Thỏa thuận Xử lý Dữ liệu Cá nhân (DPA) là một phần không tách rời của Hợp đồng, tuân thủ Luật Bảo vệ Dữ liệu Cá nhân số 91/2025/QH15 và Nghị định số 356/2025/NĐ-CP.</w:t>
      </w:r>
    </w:p>
    <w:p w14:paraId="6026A07A" w14:textId="77777777" w:rsidR="0011490B" w:rsidRPr="0026200B" w:rsidRDefault="00000000">
      <w:pPr>
        <w:pStyle w:val="Heading2"/>
        <w:rPr>
          <w:rFonts w:ascii="Times New Roman" w:hAnsi="Times New Roman" w:cs="Times New Roman"/>
        </w:rPr>
      </w:pPr>
      <w:r w:rsidRPr="0026200B">
        <w:rPr>
          <w:rFonts w:ascii="Times New Roman" w:hAnsi="Times New Roman" w:cs="Times New Roman"/>
        </w:rPr>
        <w:t>ĐIỀU 9: MÃ CODE LỖI, HOÀN TIỀN VÀ THU HỒI</w:t>
      </w:r>
    </w:p>
    <w:p w14:paraId="44E75B69" w14:textId="77777777" w:rsidR="0011490B" w:rsidRPr="0026200B" w:rsidRDefault="00000000">
      <w:pPr>
        <w:rPr>
          <w:rFonts w:cs="Times New Roman"/>
        </w:rPr>
      </w:pPr>
      <w:r w:rsidRPr="0026200B">
        <w:rPr>
          <w:rFonts w:cs="Times New Roman"/>
        </w:rPr>
        <w:t xml:space="preserve">9.1. </w:t>
      </w:r>
      <w:r w:rsidRPr="0026200B">
        <w:rPr>
          <w:rFonts w:cs="Times New Roman"/>
          <w:b/>
        </w:rPr>
        <w:t>Mã code lỗi:</w:t>
      </w:r>
      <w:r w:rsidRPr="0026200B">
        <w:rPr>
          <w:rFonts w:cs="Times New Roman"/>
        </w:rPr>
        <w:t xml:space="preserve"> Trường hợp Mã code zVAS bị lỗi, không thể sử dụng được, hoặc đã bị sử dụng trước thời điểm Bên A bàn giao cho Bên B, Bên B gửi yêu cầu kiểm tra tới Bên A. Bên A hỗ trợ hủy hoặc thu hồi và cung cấp lại Mã code khác trong vòng tối đa 24 (hai mươi bốn) Giờ làm việc.</w:t>
      </w:r>
    </w:p>
    <w:p w14:paraId="7AAAA4FB" w14:textId="77777777" w:rsidR="0011490B" w:rsidRPr="0026200B" w:rsidRDefault="00000000">
      <w:pPr>
        <w:rPr>
          <w:rFonts w:cs="Times New Roman"/>
        </w:rPr>
      </w:pPr>
      <w:r w:rsidRPr="0026200B">
        <w:rPr>
          <w:rFonts w:cs="Times New Roman"/>
        </w:rPr>
        <w:t xml:space="preserve">9.2. </w:t>
      </w:r>
      <w:r w:rsidRPr="0026200B">
        <w:rPr>
          <w:rFonts w:cs="Times New Roman"/>
          <w:b/>
        </w:rPr>
        <w:t>Sử dụng sai hướng dẫn:</w:t>
      </w:r>
      <w:r w:rsidRPr="0026200B">
        <w:rPr>
          <w:rFonts w:cs="Times New Roman"/>
        </w:rPr>
        <w:t xml:space="preserve"> Trường hợp Mã code zVAS được sử dụng không đúng hướng dẫn của Bên A dẫn đến việc tài khoản Zalo/ZingMP3 của Người Dùng Cuối bị giới hạn, bị khóa hoặc không thể sử dụng được Mã code, Bên A không có nghĩa vụ hủy, thu hồi hoặc hoàn trả Mã code đó.</w:t>
      </w:r>
    </w:p>
    <w:p w14:paraId="7F882937" w14:textId="77777777" w:rsidR="0011490B" w:rsidRPr="0026200B" w:rsidRDefault="00000000">
      <w:pPr>
        <w:rPr>
          <w:rFonts w:cs="Times New Roman"/>
        </w:rPr>
      </w:pPr>
      <w:r w:rsidRPr="0026200B">
        <w:rPr>
          <w:rFonts w:cs="Times New Roman"/>
          <w:highlight w:val="yellow"/>
        </w:rPr>
        <w:t>9.3. Mã code đã thanh toán không hoàn tiền: Phù hợp với chính sách của nhà phát hành (VNG), Mã code zVAS đã thanh toán sẽ không được hoàn tiền dưới bất kỳ hình thức nào, kể cả đối với Mã code chưa kích hoạt; ngoại trừ trường hợp Mã code lỗi thuộc trách nhiệm của Bên A được xử lý theo Điều 9.1. (Lý do: Bên A không được nhà phát hành cho phép hoàn/đổi Mã code đã thanh toán nên không nhận ràng buộc nghĩa vụ này đối với Bên B.)</w:t>
      </w:r>
      <w:r w:rsidRPr="0026200B">
        <w:rPr>
          <w:rFonts w:cs="Times New Roman"/>
          <w:b/>
        </w:rPr>
      </w:r>
      <w:r w:rsidRPr="0026200B">
        <w:rPr>
          <w:rFonts w:cs="Times New Roman"/>
        </w:rPr>
      </w:r>
      <w:r w:rsidRPr="0026200B">
        <w:rPr>
          <w:rFonts w:cs="Times New Roman"/>
        </w:rPr>
      </w:r>
    </w:p>
    <w:p w14:paraId="25A222E3" w14:textId="77777777" w:rsidR="0011490B" w:rsidRPr="0026200B" w:rsidRDefault="00000000">
      <w:pPr>
        <w:rPr>
          <w:rFonts w:cs="Times New Roman"/>
        </w:rPr>
      </w:pPr>
      <w:r w:rsidRPr="0026200B">
        <w:rPr>
          <w:rFonts w:cs="Times New Roman"/>
        </w:rPr>
        <w:t xml:space="preserve">9.4. </w:t>
      </w:r>
      <w:r w:rsidRPr="0026200B">
        <w:rPr>
          <w:rFonts w:cs="Times New Roman"/>
          <w:b/>
        </w:rPr>
        <w:t>Mã code đã kích hoạt:</w:t>
      </w:r>
      <w:r w:rsidRPr="0026200B">
        <w:rPr>
          <w:rFonts w:cs="Times New Roman"/>
        </w:rPr>
        <w:t xml:space="preserve"> Mã code zVAS đã được kích hoạt thành công trên tài khoản Zalo/ZingMP3 sẽ không được hoàn tiền dưới bất kỳ hình thức nào, trừ trường hợp lỗi được xác định thuộc trách nhiệm của Bên A và xác nhận bằng văn bản.</w:t>
      </w:r>
    </w:p>
    <w:p w14:paraId="58211456" w14:textId="77777777" w:rsidR="0011490B" w:rsidRPr="0026200B" w:rsidRDefault="00000000">
      <w:pPr>
        <w:pStyle w:val="Heading2"/>
        <w:rPr>
          <w:rFonts w:ascii="Times New Roman" w:hAnsi="Times New Roman" w:cs="Times New Roman"/>
        </w:rPr>
      </w:pPr>
      <w:r w:rsidRPr="0026200B">
        <w:rPr>
          <w:rFonts w:ascii="Times New Roman" w:hAnsi="Times New Roman" w:cs="Times New Roman"/>
        </w:rPr>
        <w:t>ĐIỀU 10: VI PHẠM, XỬ LÝ VÀ GIỚI HẠN TRÁCH NHIỆM</w:t>
      </w:r>
    </w:p>
    <w:p w14:paraId="08161817" w14:textId="77777777" w:rsidR="0011490B" w:rsidRPr="0026200B" w:rsidRDefault="00000000">
      <w:pPr>
        <w:rPr>
          <w:rFonts w:cs="Times New Roman"/>
        </w:rPr>
      </w:pPr>
      <w:r w:rsidRPr="0026200B">
        <w:rPr>
          <w:rFonts w:cs="Times New Roman"/>
        </w:rPr>
        <w:t>10.1. Trường hợp một Bên vi phạm nghĩa vụ Hợp đồng, Bên kia thông báo bằng văn bản và yêu cầu khắc phục trong thời hạn hợp lý. Nếu Bên vi phạm không khắc phục, Bên bị vi phạm có quyền yêu cầu bồi thường thiệt hại thực tế theo quy định pháp luật; riêng Bên A có quyền tạm ngừng cung cấp Mã code zVAS và/hoặc đơn phương chấm dứt Hợp đồng. Đối với vi phạm nghiêm trọng về bảo mật và nguồn cung ứng (Điều 8) hoặc hành vi gây tổn hại nghiêm trọng đến uy tín, thương hiệu của Bên A hoặc Zalo/VNG, Bên A có quyền đơn phương chấm dứt Hợp đồng và yêu cầu bồi thường. Các Bên ưu tiên xử lý vi phạm trên tinh thần thiện chí, hợp tác.</w:t>
      </w:r>
    </w:p>
    <w:p w14:paraId="52A6CC99" w14:textId="77777777" w:rsidR="0011490B" w:rsidRPr="0026200B" w:rsidRDefault="00000000">
      <w:pPr>
        <w:rPr>
          <w:rFonts w:cs="Times New Roman"/>
        </w:rPr>
      </w:pPr>
      <w:r w:rsidRPr="0026200B">
        <w:rPr>
          <w:rFonts w:cs="Times New Roman"/>
        </w:rPr>
        <w:t>10.2. Trong mọi trường hợp, tổng trách nhiệm của Bên A phát sinh từ hoặc liên quan đến Hợp đồng này không vượt quá tổng giá trị các đơn hàng mà Bên B đã thanh toán cho Bên A trong 03 (ba) tháng gần nhất trước thời điểm phát sinh sự kiện dẫn đến trách nhiệm. Bên A không chịu trách nhiệm đối với các thiệt hại gián tiếp, mất doanh thu, mất lợi nhuận, mất dữ liệu, mất cơ hội kinh doanh hoặc các thiệt hại mang tính hệ quả.</w:t>
      </w:r>
    </w:p>
    <w:p w14:paraId="6403E3CB" w14:textId="77777777" w:rsidR="0011490B" w:rsidRPr="0026200B" w:rsidRDefault="00000000">
      <w:pPr>
        <w:pStyle w:val="Heading2"/>
        <w:rPr>
          <w:rFonts w:ascii="Times New Roman" w:hAnsi="Times New Roman" w:cs="Times New Roman"/>
        </w:rPr>
      </w:pPr>
      <w:r w:rsidRPr="0026200B">
        <w:rPr>
          <w:rFonts w:ascii="Times New Roman" w:hAnsi="Times New Roman" w:cs="Times New Roman"/>
        </w:rPr>
        <w:t>ĐIỀU 11: THỜI HẠN HỢP ĐỒNG</w:t>
      </w:r>
    </w:p>
    <w:p w14:paraId="0446D743" w14:textId="77777777" w:rsidR="0011490B" w:rsidRPr="0026200B" w:rsidRDefault="00000000">
      <w:pPr>
        <w:rPr>
          <w:rFonts w:cs="Times New Roman"/>
        </w:rPr>
      </w:pPr>
      <w:r w:rsidRPr="0026200B">
        <w:rPr>
          <w:rFonts w:cs="Times New Roman"/>
        </w:rPr>
        <w:t>11.1. Hợp đồng có thời hạn 12 (mười hai) tháng kể từ ngày ký.</w:t>
      </w:r>
    </w:p>
    <w:p w14:paraId="2CBCEA20" w14:textId="77777777" w:rsidR="0011490B" w:rsidRPr="0026200B" w:rsidRDefault="00000000">
      <w:pPr>
        <w:rPr>
          <w:rFonts w:cs="Times New Roman"/>
        </w:rPr>
      </w:pPr>
      <w:r w:rsidRPr="0026200B">
        <w:rPr>
          <w:rFonts w:cs="Times New Roman"/>
        </w:rPr>
        <w:t>11.2. Trường hợp trước khi hết hạn 30 (ba mươi) ngày không Bên nào gửi thông báo bằng văn bản đề nghị chấm dứt, Hợp đồng được tự động gia hạn thêm 12 (mười hai) tháng.</w:t>
      </w:r>
    </w:p>
    <w:p w14:paraId="666E9DB9" w14:textId="77777777" w:rsidR="0011490B" w:rsidRPr="0026200B" w:rsidRDefault="00000000">
      <w:pPr>
        <w:pStyle w:val="Heading2"/>
        <w:rPr>
          <w:rFonts w:ascii="Times New Roman" w:hAnsi="Times New Roman" w:cs="Times New Roman"/>
        </w:rPr>
      </w:pPr>
      <w:r w:rsidRPr="0026200B">
        <w:rPr>
          <w:rFonts w:ascii="Times New Roman" w:hAnsi="Times New Roman" w:cs="Times New Roman"/>
        </w:rPr>
        <w:t>ĐIỀU 12: CHẤM DỨT HỢP ĐỒNG</w:t>
      </w:r>
    </w:p>
    <w:p w14:paraId="3CA5A2B7" w14:textId="77777777" w:rsidR="0011490B" w:rsidRPr="0026200B" w:rsidRDefault="00000000">
      <w:pPr>
        <w:rPr>
          <w:rFonts w:cs="Times New Roman"/>
        </w:rPr>
      </w:pPr>
      <w:r w:rsidRPr="0026200B">
        <w:rPr>
          <w:rFonts w:cs="Times New Roman"/>
        </w:rPr>
        <w:t>12.1. Hợp đồng có thể được chấm dứt trước thời hạn trong các trường hợp:</w:t>
      </w:r>
    </w:p>
    <w:p w14:paraId="39601E86" w14:textId="77777777" w:rsidR="0011490B" w:rsidRPr="0026200B" w:rsidRDefault="00000000">
      <w:pPr>
        <w:pStyle w:val="ListBullet"/>
        <w:rPr>
          <w:rFonts w:cs="Times New Roman"/>
        </w:rPr>
      </w:pPr>
      <w:r w:rsidRPr="0026200B">
        <w:rPr>
          <w:rFonts w:cs="Times New Roman"/>
        </w:rPr>
        <w:t>Một Bên bị giải thể, phá sản;</w:t>
      </w:r>
    </w:p>
    <w:p w14:paraId="377FBE91" w14:textId="77777777" w:rsidR="0011490B" w:rsidRPr="0026200B" w:rsidRDefault="00000000">
      <w:pPr>
        <w:pStyle w:val="ListBullet"/>
        <w:rPr>
          <w:rFonts w:cs="Times New Roman"/>
        </w:rPr>
      </w:pPr>
      <w:r w:rsidRPr="0026200B">
        <w:rPr>
          <w:rFonts w:cs="Times New Roman"/>
        </w:rPr>
        <w:t>Một Bên vi phạm nghiêm trọng mà không khắc phục trong 15 (mười lăm) ngày kể từ khi nhận được thông báo bằng văn bản; riêng vi phạm Điều 8 được xử lý theo Điều 10;</w:t>
      </w:r>
    </w:p>
    <w:p w14:paraId="3ABE89E2" w14:textId="77777777" w:rsidR="0011490B" w:rsidRPr="0026200B" w:rsidRDefault="00000000">
      <w:pPr>
        <w:pStyle w:val="ListBullet"/>
        <w:rPr>
          <w:rFonts w:cs="Times New Roman"/>
        </w:rPr>
      </w:pPr>
      <w:r w:rsidRPr="0026200B">
        <w:rPr>
          <w:rFonts w:cs="Times New Roman"/>
        </w:rPr>
        <w:t>Một Bên đơn phương chấm dứt và thông báo cho Bên còn lại trước 15 (mười lăm) ngày;</w:t>
      </w:r>
    </w:p>
    <w:p w14:paraId="3ABC6856" w14:textId="77777777" w:rsidR="0011490B" w:rsidRPr="0026200B" w:rsidRDefault="00000000">
      <w:pPr>
        <w:pStyle w:val="ListBullet"/>
        <w:rPr>
          <w:rFonts w:cs="Times New Roman"/>
        </w:rPr>
      </w:pPr>
      <w:r w:rsidRPr="0026200B">
        <w:rPr>
          <w:rFonts w:cs="Times New Roman"/>
        </w:rPr>
        <w:t>Hai Bên đồng ý chấm dứt bằng văn bản.</w:t>
      </w:r>
    </w:p>
    <w:p w14:paraId="68FB7EC9" w14:textId="77777777" w:rsidR="0011490B" w:rsidRPr="0026200B" w:rsidRDefault="00000000">
      <w:pPr>
        <w:rPr>
          <w:rFonts w:cs="Times New Roman"/>
        </w:rPr>
      </w:pPr>
      <w:r w:rsidRPr="0026200B">
        <w:rPr>
          <w:rFonts w:cs="Times New Roman"/>
        </w:rPr>
        <w:lastRenderedPageBreak/>
        <w:t>12.2. Khi chấm dứt, Hai Bên hoàn tất các nghĩa vụ tài chính còn tồn đọng đối với các đơn hàng đã phát sinh trong vòng 15 (mười lăm) ngày làm việc. Nghĩa vụ bảo mật và cam kết nguồn cung ứng tại Điều 8 tiếp tục có hiệu lực sau khi Hợp đồng chấm dứt.</w:t>
      </w:r>
    </w:p>
    <w:p w14:paraId="133BD32B" w14:textId="77777777" w:rsidR="0011490B" w:rsidRPr="0026200B" w:rsidRDefault="00000000">
      <w:pPr>
        <w:rPr>
          <w:rFonts w:cs="Times New Roman"/>
        </w:rPr>
      </w:pPr>
      <w:r w:rsidRPr="0026200B">
        <w:rPr>
          <w:rFonts w:cs="Times New Roman"/>
          <w:highlight w:val="yellow"/>
        </w:rPr>
        <w:t>12.3. Xử lý Mã code đã bàn giao khi chấm dứt: Đối với các Mã code zVAS đã được Bên A bàn giao và Bên B đã thanh toán, khi chấm dứt Hợp đồng sẽ không được hoàn trả hoặc hoàn tiền, phù hợp với chính sách không hoàn/đổi của nhà phát hành (VNG) và Điều 9.3. Bên B chủ động sử dụng hoặc phân phối hết các Mã code đã nhận trước thời điểm chấm dứt.</w:t>
      </w:r>
      <w:r w:rsidRPr="0026200B">
        <w:rPr>
          <w:rFonts w:cs="Times New Roman"/>
          <w:b/>
        </w:rPr>
      </w:r>
      <w:r w:rsidRPr="0026200B">
        <w:rPr>
          <w:rFonts w:cs="Times New Roman"/>
        </w:rPr>
      </w:r>
    </w:p>
    <w:p w14:paraId="7920CC8B" w14:textId="77777777" w:rsidR="0011490B" w:rsidRPr="0026200B" w:rsidRDefault="00000000">
      <w:pPr>
        <w:pStyle w:val="Heading2"/>
        <w:rPr>
          <w:rFonts w:ascii="Times New Roman" w:hAnsi="Times New Roman" w:cs="Times New Roman"/>
        </w:rPr>
      </w:pPr>
      <w:r w:rsidRPr="0026200B">
        <w:rPr>
          <w:rFonts w:ascii="Times New Roman" w:hAnsi="Times New Roman" w:cs="Times New Roman"/>
        </w:rPr>
        <w:t>ĐIỀU 13: SỰ KIỆN BẤT KHẢ KHÁNG</w:t>
      </w:r>
    </w:p>
    <w:p w14:paraId="7A53EBFA" w14:textId="77777777" w:rsidR="0011490B" w:rsidRPr="0026200B" w:rsidRDefault="00000000">
      <w:pPr>
        <w:rPr>
          <w:rFonts w:cs="Times New Roman"/>
        </w:rPr>
      </w:pPr>
      <w:r w:rsidRPr="0026200B">
        <w:rPr>
          <w:rFonts w:cs="Times New Roman"/>
        </w:rPr>
        <w:t>13.1. Không Bên nào chịu trách nhiệm về việc không thực hiện hoặc trì hoãn thực hiện Hợp đồng do sự kiện bất khả kháng. Biến động thị trường, đình công, thiếu lao động không cấu thành sự kiện bất khả kháng đối với nghĩa vụ thanh toán đã đến hạn.</w:t>
      </w:r>
    </w:p>
    <w:p w14:paraId="0090BCDA" w14:textId="77777777" w:rsidR="0011490B" w:rsidRPr="0026200B" w:rsidRDefault="00000000">
      <w:pPr>
        <w:rPr>
          <w:rFonts w:cs="Times New Roman"/>
        </w:rPr>
      </w:pPr>
      <w:r w:rsidRPr="0026200B">
        <w:rPr>
          <w:rFonts w:cs="Times New Roman"/>
        </w:rPr>
        <w:t>13.2. Bên bị ảnh hưởng thông báo bằng văn bản cho Bên kia ngay khi có thể, kèm chi tiết sự kiện, thời gian dự kiến và biện pháp khắc phục, và áp dụng mọi biện pháp hợp lý để giảm thiểu thiệt hại.</w:t>
      </w:r>
    </w:p>
    <w:p w14:paraId="4BA9A161" w14:textId="77777777" w:rsidR="0011490B" w:rsidRPr="0026200B" w:rsidRDefault="00000000">
      <w:pPr>
        <w:rPr>
          <w:rFonts w:cs="Times New Roman"/>
        </w:rPr>
      </w:pPr>
      <w:r w:rsidRPr="0026200B">
        <w:rPr>
          <w:rFonts w:cs="Times New Roman"/>
        </w:rPr>
        <w:t>13.3. Sự kiện bất khả kháng bao gồm nhưng không giới hạn: thiên tai, hỏa hoạn, lũ lụt, dịch bệnh, chiến tranh, bạo loạn, khủng bố; quyết định, thay đổi chính sách của cơ quan nhà nước có thẩm quyền; sự cố hạ tầng viễn thông, internet, điện lưới, hệ thống của nhà phát hành (VNG) nằm ngoài khả năng kiểm soát hợp lý của một Bên.</w:t>
      </w:r>
    </w:p>
    <w:p w14:paraId="45A0EA32" w14:textId="77777777" w:rsidR="0011490B" w:rsidRPr="0026200B" w:rsidRDefault="00000000">
      <w:pPr>
        <w:rPr>
          <w:rFonts w:cs="Times New Roman"/>
        </w:rPr>
      </w:pPr>
      <w:r w:rsidRPr="0026200B">
        <w:rPr>
          <w:rFonts w:cs="Times New Roman"/>
        </w:rPr>
        <w:t>13.4. Nếu sự kiện bất khả kháng kéo dài quá 30 (ba mươi) ngày, mỗi Bên có quyền chấm dứt Hợp đồng bằng văn bản mà không phải chịu trách nhiệm bồi thường, sau khi hoàn tất các nghĩa vụ tài chính còn tồn đọng và xử lý Mã code chưa kích hoạt theo Điều 12.3.</w:t>
      </w:r>
    </w:p>
    <w:p w14:paraId="49454AF1" w14:textId="77777777" w:rsidR="0011490B" w:rsidRPr="0026200B" w:rsidRDefault="00000000">
      <w:pPr>
        <w:pStyle w:val="Heading2"/>
        <w:rPr>
          <w:rFonts w:ascii="Times New Roman" w:hAnsi="Times New Roman" w:cs="Times New Roman"/>
        </w:rPr>
      </w:pPr>
      <w:r w:rsidRPr="0026200B">
        <w:rPr>
          <w:rFonts w:ascii="Times New Roman" w:hAnsi="Times New Roman" w:cs="Times New Roman"/>
        </w:rPr>
        <w:t>ĐIỀU 14: PHÒNG CHỐNG HỐI LỘ VÀ TUÂN THỦ</w:t>
      </w:r>
    </w:p>
    <w:p w14:paraId="0258E409" w14:textId="77777777" w:rsidR="0011490B" w:rsidRPr="0026200B" w:rsidRDefault="00000000">
      <w:pPr>
        <w:rPr>
          <w:rFonts w:cs="Times New Roman"/>
        </w:rPr>
      </w:pPr>
      <w:r w:rsidRPr="0026200B">
        <w:rPr>
          <w:rFonts w:cs="Times New Roman"/>
        </w:rPr>
        <w:t>14.1. Các Bên cam kết giữ gìn đạo đức kinh doanh, trung thực và minh bạch. Không Bên nào được hối lộ bằng hiện kim, hiện vật, trực tiếp hoặc gián tiếp, cho bất kỳ nhân sự nào của Bên còn lại trong mọi tình huống.</w:t>
      </w:r>
    </w:p>
    <w:p w14:paraId="2730D0A3" w14:textId="77777777" w:rsidR="0011490B" w:rsidRPr="0026200B" w:rsidRDefault="00000000">
      <w:pPr>
        <w:rPr>
          <w:rFonts w:cs="Times New Roman"/>
        </w:rPr>
      </w:pPr>
      <w:r w:rsidRPr="0026200B">
        <w:rPr>
          <w:rFonts w:cs="Times New Roman"/>
        </w:rPr>
        <w:t>14.2. Mỗi Bên lập tức thông báo và cung cấp bằng chứng cho Bên còn lại về mọi biểu hiện hối lộ phát sinh trong quá trình đàm phán, ký kết và thực hiện Hợp đồng. Trường hợp một Bên đưa ra bằng chứng chứng minh Bên còn lại vi phạm, Bên bị vi phạm có quyền chấm dứt Hợp đồng ngay lập tức, đồng thời Bên vi phạm có nghĩa vụ bồi thường toàn bộ tổn thất, thiệt hại.</w:t>
      </w:r>
    </w:p>
    <w:p w14:paraId="16C0CCDE" w14:textId="77777777" w:rsidR="0011490B" w:rsidRPr="0026200B" w:rsidRDefault="00000000">
      <w:pPr>
        <w:rPr>
          <w:rFonts w:cs="Times New Roman"/>
        </w:rPr>
      </w:pPr>
      <w:r w:rsidRPr="0026200B">
        <w:rPr>
          <w:rFonts w:cs="Times New Roman"/>
        </w:rPr>
        <w:t>14.3. Bên B cam kết tuân thủ pháp luật hiện hành về phòng chống rửa tiền và các quy định về cấm vận, trừng phạt kinh tế áp dụng cho hoạt động phân phối Dịch vụ zVAS.</w:t>
      </w:r>
    </w:p>
    <w:p w14:paraId="7D802E58" w14:textId="77777777" w:rsidR="0011490B" w:rsidRPr="0026200B" w:rsidRDefault="00000000">
      <w:pPr>
        <w:pStyle w:val="Heading2"/>
        <w:rPr>
          <w:rFonts w:ascii="Times New Roman" w:hAnsi="Times New Roman" w:cs="Times New Roman"/>
        </w:rPr>
      </w:pPr>
      <w:r w:rsidRPr="0026200B">
        <w:rPr>
          <w:rFonts w:ascii="Times New Roman" w:hAnsi="Times New Roman" w:cs="Times New Roman"/>
        </w:rPr>
        <w:t>ĐIỀU 15: GIẢI QUYẾT TRANH CHẤP</w:t>
      </w:r>
    </w:p>
    <w:p w14:paraId="397EF409" w14:textId="77777777" w:rsidR="0011490B" w:rsidRPr="0026200B" w:rsidRDefault="00000000">
      <w:pPr>
        <w:rPr>
          <w:rFonts w:cs="Times New Roman"/>
        </w:rPr>
      </w:pPr>
      <w:r w:rsidRPr="0026200B">
        <w:rPr>
          <w:rFonts w:cs="Times New Roman"/>
        </w:rPr>
        <w:t>15.1. Hợp đồng được điều chỉnh và diễn giải theo pháp luật Việt Nam.</w:t>
      </w:r>
    </w:p>
    <w:p w14:paraId="5664BFBB" w14:textId="77777777" w:rsidR="0011490B" w:rsidRPr="0026200B" w:rsidRDefault="00000000">
      <w:pPr>
        <w:rPr>
          <w:rFonts w:cs="Times New Roman"/>
        </w:rPr>
      </w:pPr>
      <w:r w:rsidRPr="0026200B">
        <w:rPr>
          <w:rFonts w:cs="Times New Roman"/>
        </w:rPr>
        <w:lastRenderedPageBreak/>
        <w:t>15.2. Tranh chấp được ưu tiên giải quyết bằng thương lượng, hòa giải. Nếu không đạt được trong vòng 30 (ba mươi) ngày, tranh chấp được giải quyết tại Trung tâm Trọng tài Quốc tế Việt Nam (VIAC) bên cạnh VCCI theo Quy tắc tố tụng trọng tài của VIAC. Phán quyết của Trọng tài là chung thẩm và bắt buộc thi hành; Bên thua kiện chịu chi phí trọng tài.</w:t>
      </w:r>
    </w:p>
    <w:p w14:paraId="721C4731" w14:textId="77777777" w:rsidR="0011490B" w:rsidRPr="0026200B" w:rsidRDefault="00000000">
      <w:pPr>
        <w:pStyle w:val="Heading2"/>
        <w:rPr>
          <w:rFonts w:ascii="Times New Roman" w:hAnsi="Times New Roman" w:cs="Times New Roman"/>
        </w:rPr>
      </w:pPr>
      <w:r w:rsidRPr="0026200B">
        <w:rPr>
          <w:rFonts w:ascii="Times New Roman" w:hAnsi="Times New Roman" w:cs="Times New Roman"/>
        </w:rPr>
        <w:t>ĐIỀU 16: ĐIỀU KHOẢN CHUNG</w:t>
      </w:r>
    </w:p>
    <w:p w14:paraId="41E40FF9" w14:textId="77777777" w:rsidR="0011490B" w:rsidRPr="0026200B" w:rsidRDefault="00000000">
      <w:pPr>
        <w:rPr>
          <w:rFonts w:cs="Times New Roman"/>
        </w:rPr>
      </w:pPr>
      <w:r w:rsidRPr="0026200B">
        <w:rPr>
          <w:rFonts w:cs="Times New Roman"/>
        </w:rPr>
        <w:t>16.1. Hợp đồng này cùng toàn bộ Phụ lục đính kèm cấu thành toàn bộ thỏa thuận giữa Hai Bên. Mọi sửa đổi, bổ sung phải lập thành văn bản do người có thẩm quyền của Hai Bên ký và là một phần không tách rời của Hợp đồng.</w:t>
      </w:r>
    </w:p>
    <w:p w14:paraId="65458FF5" w14:textId="77777777" w:rsidR="0011490B" w:rsidRPr="0026200B" w:rsidRDefault="00000000">
      <w:pPr>
        <w:rPr>
          <w:rFonts w:cs="Times New Roman"/>
        </w:rPr>
      </w:pPr>
      <w:r w:rsidRPr="0026200B">
        <w:rPr>
          <w:rFonts w:cs="Times New Roman"/>
        </w:rPr>
        <w:t>16.2. Nếu một điều khoản bị vô hiệu, các điều khoản còn lại vẫn có hiệu lực; Hai Bên cùng điều chỉnh nội dung sao cho giữ được mục đích ban đầu. Việc một Bên không thực hiện hoặc chậm thực hiện một quyền không cấu thành việc từ bỏ quyền đó.</w:t>
      </w:r>
    </w:p>
    <w:p w14:paraId="38B0954D" w14:textId="77777777" w:rsidR="0011490B" w:rsidRPr="0026200B" w:rsidRDefault="00000000">
      <w:pPr>
        <w:rPr>
          <w:rFonts w:cs="Times New Roman"/>
        </w:rPr>
      </w:pPr>
      <w:r w:rsidRPr="0026200B">
        <w:rPr>
          <w:rFonts w:cs="Times New Roman"/>
        </w:rPr>
        <w:t>16.3. Bên B không được chuyển nhượng Hợp đồng hoặc bất kỳ quyền, nghĩa vụ nào cho bên thứ ba khi chưa có chấp thuận trước bằng văn bản của Bên A. Hợp đồng vẫn duy trì hiệu lực khi một Bên có thay đổi về nhân sự, cơ cấu quản lý theo quy định pháp luật.</w:t>
      </w:r>
    </w:p>
    <w:p w14:paraId="695C8901" w14:textId="77777777" w:rsidR="0011490B" w:rsidRPr="0026200B" w:rsidRDefault="00000000">
      <w:pPr>
        <w:rPr>
          <w:rFonts w:cs="Times New Roman"/>
        </w:rPr>
      </w:pPr>
      <w:r w:rsidRPr="0026200B">
        <w:rPr>
          <w:rFonts w:cs="Times New Roman"/>
        </w:rPr>
        <w:t xml:space="preserve">16.4. </w:t>
      </w:r>
      <w:r w:rsidRPr="0026200B">
        <w:rPr>
          <w:rFonts w:cs="Times New Roman"/>
          <w:b/>
        </w:rPr>
        <w:t>Sở hữu trí tuệ:</w:t>
      </w:r>
      <w:r w:rsidRPr="0026200B">
        <w:rPr>
          <w:rFonts w:cs="Times New Roman"/>
        </w:rPr>
        <w:t xml:space="preserve"> Toàn bộ nhãn hiệu, logo, hình ảnh, nội dung, phần mềm CMS, tài liệu đào tạo và các quyền sở hữu trí tuệ liên quan thuộc sở hữu của Bên A, VNG hoặc đối tác của Bên A. Bên B chỉ được sử dụng trong phạm vi phục vụ hoạt động đại lý theo Hợp đồng và không được đăng ký, sao chép, sửa đổi hoặc tạo sản phẩm phái sinh khi chưa có chấp thuận trước bằng văn bản của Bên A.</w:t>
      </w:r>
    </w:p>
    <w:p w14:paraId="1E00E9FF" w14:textId="77777777" w:rsidR="0011490B" w:rsidRPr="0026200B" w:rsidRDefault="00000000">
      <w:pPr>
        <w:rPr>
          <w:rFonts w:cs="Times New Roman"/>
        </w:rPr>
      </w:pPr>
      <w:r w:rsidRPr="0026200B">
        <w:rPr>
          <w:rFonts w:cs="Times New Roman"/>
        </w:rPr>
        <w:t>16.5. Hợp đồng được lập thành 02 (hai) bản có giá trị pháp lý như nhau, mỗi Bên giữ 01 (một) bản.</w:t>
      </w:r>
    </w:p>
    <w:p w14:paraId="241D8E11" w14:textId="77777777" w:rsidR="0011490B" w:rsidRPr="0026200B" w:rsidRDefault="00000000">
      <w:pPr>
        <w:pStyle w:val="Heading2"/>
        <w:rPr>
          <w:rFonts w:ascii="Times New Roman" w:hAnsi="Times New Roman" w:cs="Times New Roman"/>
        </w:rPr>
      </w:pPr>
      <w:r w:rsidRPr="0026200B">
        <w:rPr>
          <w:rFonts w:ascii="Times New Roman" w:hAnsi="Times New Roman" w:cs="Times New Roman"/>
        </w:rPr>
        <w:t>ĐIỀU 17: THÔNG BÁO VÀ ĐẦU MỐI LIÊN HỆ</w:t>
      </w:r>
    </w:p>
    <w:p w14:paraId="1CDFDF05" w14:textId="77777777" w:rsidR="0011490B" w:rsidRPr="0026200B" w:rsidRDefault="00000000">
      <w:pPr>
        <w:rPr>
          <w:rFonts w:cs="Times New Roman"/>
        </w:rPr>
      </w:pPr>
      <w:r w:rsidRPr="0026200B">
        <w:rPr>
          <w:rFonts w:cs="Times New Roman"/>
        </w:rPr>
        <w:t>Mọi thông báo theo Hợp đồng được gửi qua email, chuyển phát nhanh hoặc thư tay đến địa chỉ/đầu mối của các Bên như sau:</w:t>
      </w:r>
    </w:p>
    <w:p w14:paraId="537B892C" w14:textId="163085AC" w:rsidR="0011490B" w:rsidRPr="0026200B" w:rsidRDefault="00000000">
      <w:pPr>
        <w:rPr>
          <w:rFonts w:cs="Times New Roman"/>
        </w:rPr>
      </w:pPr>
      <w:proofErr w:type="spellStart"/>
      <w:r w:rsidRPr="0026200B">
        <w:rPr>
          <w:rFonts w:cs="Times New Roman"/>
          <w:b/>
        </w:rPr>
        <w:t>Bên</w:t>
      </w:r>
      <w:proofErr w:type="spellEnd"/>
      <w:r w:rsidRPr="0026200B">
        <w:rPr>
          <w:rFonts w:cs="Times New Roman"/>
          <w:b/>
        </w:rPr>
        <w:t xml:space="preserve"> A:</w:t>
      </w:r>
      <w:r w:rsidRPr="0026200B">
        <w:rPr>
          <w:rFonts w:cs="Times New Roman"/>
        </w:rPr>
        <w:t xml:space="preserve"> </w:t>
      </w:r>
      <w:proofErr w:type="spellStart"/>
      <w:r w:rsidRPr="0026200B">
        <w:rPr>
          <w:rFonts w:cs="Times New Roman"/>
        </w:rPr>
        <w:t>Bà</w:t>
      </w:r>
      <w:proofErr w:type="spellEnd"/>
      <w:r w:rsidR="006478FE">
        <w:rPr>
          <w:rFonts w:cs="Times New Roman"/>
        </w:rPr>
        <w:t xml:space="preserve"> / </w:t>
      </w:r>
      <w:proofErr w:type="spellStart"/>
      <w:r w:rsidR="006478FE">
        <w:rPr>
          <w:rFonts w:cs="Times New Roman"/>
        </w:rPr>
        <w:t>Ông</w:t>
      </w:r>
      <w:proofErr w:type="spellEnd"/>
      <w:r w:rsidR="006478FE">
        <w:rPr>
          <w:rFonts w:cs="Times New Roman"/>
        </w:rPr>
        <w:t xml:space="preserve"> </w:t>
      </w:r>
      <w:r w:rsidR="006478FE" w:rsidRPr="0026200B">
        <w:rPr>
          <w:rFonts w:cs="Times New Roman"/>
        </w:rPr>
        <w:t>……………</w:t>
      </w:r>
      <w:r w:rsidR="006478FE">
        <w:rPr>
          <w:rFonts w:cs="Times New Roman"/>
        </w:rPr>
        <w:t xml:space="preserve"> </w:t>
      </w:r>
      <w:r w:rsidRPr="0026200B">
        <w:rPr>
          <w:rFonts w:cs="Times New Roman"/>
        </w:rPr>
        <w:t xml:space="preserve">– ĐT: 0388871115 – Email: </w:t>
      </w:r>
      <w:r w:rsidR="006478FE" w:rsidRPr="0026200B">
        <w:rPr>
          <w:rFonts w:cs="Times New Roman"/>
        </w:rPr>
        <w:t>………………………………</w:t>
      </w:r>
    </w:p>
    <w:p w14:paraId="454A4C54" w14:textId="2932249C" w:rsidR="0011490B" w:rsidRPr="0026200B" w:rsidRDefault="00000000">
      <w:pPr>
        <w:rPr>
          <w:rFonts w:cs="Times New Roman"/>
        </w:rPr>
      </w:pPr>
      <w:r w:rsidRPr="0026200B">
        <w:rPr>
          <w:rFonts w:cs="Times New Roman"/>
        </w:rPr>
        <w:t xml:space="preserve">Đầu mối nghiệp </w:t>
      </w:r>
      <w:proofErr w:type="spellStart"/>
      <w:r w:rsidRPr="0026200B">
        <w:rPr>
          <w:rFonts w:cs="Times New Roman"/>
        </w:rPr>
        <w:t>vụ</w:t>
      </w:r>
      <w:proofErr w:type="spellEnd"/>
      <w:r w:rsidRPr="0026200B">
        <w:rPr>
          <w:rFonts w:cs="Times New Roman"/>
        </w:rPr>
        <w:t xml:space="preserve"> </w:t>
      </w:r>
      <w:proofErr w:type="spellStart"/>
      <w:r w:rsidRPr="0026200B">
        <w:rPr>
          <w:rFonts w:cs="Times New Roman"/>
        </w:rPr>
        <w:t>zVAS</w:t>
      </w:r>
      <w:proofErr w:type="spellEnd"/>
      <w:r w:rsidRPr="0026200B">
        <w:rPr>
          <w:rFonts w:cs="Times New Roman"/>
        </w:rPr>
        <w:t>/</w:t>
      </w:r>
      <w:proofErr w:type="spellStart"/>
      <w:r w:rsidRPr="0026200B">
        <w:rPr>
          <w:rFonts w:cs="Times New Roman"/>
        </w:rPr>
        <w:t>Đặt</w:t>
      </w:r>
      <w:proofErr w:type="spellEnd"/>
      <w:r w:rsidRPr="0026200B">
        <w:rPr>
          <w:rFonts w:cs="Times New Roman"/>
        </w:rPr>
        <w:t xml:space="preserve"> </w:t>
      </w:r>
      <w:proofErr w:type="spellStart"/>
      <w:r w:rsidRPr="0026200B">
        <w:rPr>
          <w:rFonts w:cs="Times New Roman"/>
        </w:rPr>
        <w:t>hàng</w:t>
      </w:r>
      <w:proofErr w:type="spellEnd"/>
      <w:r w:rsidRPr="0026200B">
        <w:rPr>
          <w:rFonts w:cs="Times New Roman"/>
        </w:rPr>
        <w:t xml:space="preserve">: </w:t>
      </w:r>
      <w:r w:rsidR="006478FE" w:rsidRPr="0026200B">
        <w:rPr>
          <w:rFonts w:cs="Times New Roman"/>
        </w:rPr>
        <w:t>……………</w:t>
      </w:r>
      <w:r w:rsidR="006478FE">
        <w:rPr>
          <w:rFonts w:cs="Times New Roman"/>
        </w:rPr>
        <w:t xml:space="preserve"> </w:t>
      </w:r>
      <w:r w:rsidRPr="0026200B">
        <w:rPr>
          <w:rFonts w:cs="Times New Roman"/>
        </w:rPr>
        <w:t>– Helpdesk: helpdesk@gapit.com.vn – Hotline: 1900 633 155 – Zalo OA: GAPIT</w:t>
      </w:r>
    </w:p>
    <w:p w14:paraId="4E5F0935" w14:textId="77777777" w:rsidR="0011490B" w:rsidRPr="0026200B" w:rsidRDefault="00000000">
      <w:pPr>
        <w:rPr>
          <w:rFonts w:cs="Times New Roman"/>
        </w:rPr>
      </w:pPr>
      <w:r w:rsidRPr="0026200B">
        <w:rPr>
          <w:rFonts w:cs="Times New Roman"/>
        </w:rPr>
        <w:t>Địa chỉ liên hệ: Tầng 21, tòa Vinaconex – Số 459C Bạch Mai, phường Bạch Mai, Hà Nội.</w:t>
      </w:r>
    </w:p>
    <w:p w14:paraId="2EF1162A" w14:textId="02F63D12" w:rsidR="0011490B" w:rsidRPr="0026200B" w:rsidRDefault="00000000">
      <w:pPr>
        <w:rPr>
          <w:rFonts w:cs="Times New Roman"/>
        </w:rPr>
      </w:pPr>
      <w:r w:rsidRPr="0026200B">
        <w:rPr>
          <w:rFonts w:cs="Times New Roman"/>
          <w:b/>
        </w:rPr>
        <w:t>Bên B:</w:t>
      </w:r>
      <w:r w:rsidRPr="0026200B">
        <w:rPr>
          <w:rFonts w:cs="Times New Roman"/>
        </w:rPr>
        <w:t xml:space="preserve"> ……………………… – ĐT: ……………… – Email: ………………………</w:t>
      </w:r>
      <w:r w:rsidR="006478FE">
        <w:rPr>
          <w:rFonts w:cs="Times New Roman"/>
        </w:rPr>
        <w:t>….</w:t>
      </w:r>
    </w:p>
    <w:p w14:paraId="71EC0FEA" w14:textId="77777777" w:rsidR="0011490B" w:rsidRPr="0026200B" w:rsidRDefault="00000000">
      <w:pPr>
        <w:rPr>
          <w:rFonts w:cs="Times New Roman"/>
        </w:rPr>
      </w:pPr>
      <w:r w:rsidRPr="0026200B">
        <w:rPr>
          <w:rFonts w:cs="Times New Roman"/>
        </w:rPr>
        <w:t>Địa chỉ liên hệ: ……………………………………………………………………………</w:t>
      </w:r>
    </w:p>
    <w:p w14:paraId="082B68DD" w14:textId="77777777" w:rsidR="0011490B" w:rsidRPr="0026200B" w:rsidRDefault="00000000">
      <w:pPr>
        <w:rPr>
          <w:rFonts w:cs="Times New Roman"/>
        </w:rPr>
      </w:pPr>
      <w:r w:rsidRPr="0026200B">
        <w:rPr>
          <w:rFonts w:cs="Times New Roman"/>
          <w:i/>
        </w:rPr>
        <w:lastRenderedPageBreak/>
        <w:t>ĐỂ GHI NHẬN, đại diện có thẩm quyền của Hai Bên đã ký kết Hợp đồng này vào ngày nêu tại phần đầu, theo đó Hợp đồng bắt đầu có hiệu lực./.</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320"/>
      </w:tblGrid>
      <w:tr w:rsidR="0011490B" w:rsidRPr="0026200B" w14:paraId="27917A6E" w14:textId="77777777" w:rsidTr="0026200B">
        <w:trPr>
          <w:jc w:val="center"/>
        </w:trPr>
        <w:tc>
          <w:tcPr>
            <w:tcW w:w="4320" w:type="dxa"/>
          </w:tcPr>
          <w:p w14:paraId="0462ACA6" w14:textId="77777777" w:rsidR="0011490B" w:rsidRPr="0026200B" w:rsidRDefault="00000000" w:rsidP="0026200B">
            <w:pPr>
              <w:jc w:val="center"/>
              <w:rPr>
                <w:rFonts w:cs="Times New Roman"/>
              </w:rPr>
            </w:pPr>
            <w:r w:rsidRPr="0026200B">
              <w:rPr>
                <w:rFonts w:cs="Times New Roman"/>
                <w:b/>
              </w:rPr>
              <w:t>ĐẠI DIỆN BÊN A</w:t>
            </w:r>
          </w:p>
        </w:tc>
        <w:tc>
          <w:tcPr>
            <w:tcW w:w="4320" w:type="dxa"/>
          </w:tcPr>
          <w:p w14:paraId="5885FEEC" w14:textId="77777777" w:rsidR="0011490B" w:rsidRPr="0026200B" w:rsidRDefault="00000000" w:rsidP="0026200B">
            <w:pPr>
              <w:jc w:val="center"/>
              <w:rPr>
                <w:rFonts w:cs="Times New Roman"/>
              </w:rPr>
            </w:pPr>
            <w:r w:rsidRPr="0026200B">
              <w:rPr>
                <w:rFonts w:cs="Times New Roman"/>
                <w:b/>
              </w:rPr>
              <w:t>ĐẠI DIỆN BÊN B</w:t>
            </w:r>
          </w:p>
        </w:tc>
      </w:tr>
      <w:tr w:rsidR="0011490B" w:rsidRPr="0026200B" w14:paraId="1FC35EF5" w14:textId="77777777" w:rsidTr="0026200B">
        <w:trPr>
          <w:jc w:val="center"/>
        </w:trPr>
        <w:tc>
          <w:tcPr>
            <w:tcW w:w="4320" w:type="dxa"/>
          </w:tcPr>
          <w:p w14:paraId="13128782" w14:textId="77777777" w:rsidR="0011490B" w:rsidRPr="0026200B" w:rsidRDefault="00000000" w:rsidP="0026200B">
            <w:pPr>
              <w:jc w:val="center"/>
              <w:rPr>
                <w:rFonts w:cs="Times New Roman"/>
              </w:rPr>
            </w:pPr>
            <w:r w:rsidRPr="0026200B">
              <w:rPr>
                <w:rFonts w:cs="Times New Roman"/>
              </w:rPr>
              <w:t>CÔNG TY CỔ PHẦN GAPIT</w:t>
            </w:r>
          </w:p>
        </w:tc>
        <w:tc>
          <w:tcPr>
            <w:tcW w:w="4320" w:type="dxa"/>
          </w:tcPr>
          <w:p w14:paraId="48E54CE2" w14:textId="77777777" w:rsidR="0011490B" w:rsidRPr="0026200B" w:rsidRDefault="00000000" w:rsidP="0026200B">
            <w:pPr>
              <w:jc w:val="center"/>
              <w:rPr>
                <w:rFonts w:cs="Times New Roman"/>
              </w:rPr>
            </w:pPr>
            <w:r w:rsidRPr="0026200B">
              <w:rPr>
                <w:rFonts w:cs="Times New Roman"/>
              </w:rPr>
              <w:t>…………………………………</w:t>
            </w:r>
          </w:p>
        </w:tc>
      </w:tr>
      <w:tr w:rsidR="0011490B" w:rsidRPr="0026200B" w14:paraId="6F07351C" w14:textId="77777777" w:rsidTr="0026200B">
        <w:trPr>
          <w:trHeight w:val="2276"/>
          <w:jc w:val="center"/>
        </w:trPr>
        <w:tc>
          <w:tcPr>
            <w:tcW w:w="4320" w:type="dxa"/>
          </w:tcPr>
          <w:p w14:paraId="251EA337" w14:textId="77777777" w:rsidR="0011490B" w:rsidRPr="0026200B" w:rsidRDefault="0011490B" w:rsidP="0026200B">
            <w:pPr>
              <w:jc w:val="center"/>
              <w:rPr>
                <w:rFonts w:cs="Times New Roman"/>
              </w:rPr>
            </w:pPr>
          </w:p>
        </w:tc>
        <w:tc>
          <w:tcPr>
            <w:tcW w:w="4320" w:type="dxa"/>
          </w:tcPr>
          <w:p w14:paraId="23683007" w14:textId="77777777" w:rsidR="0011490B" w:rsidRPr="0026200B" w:rsidRDefault="0011490B" w:rsidP="0026200B">
            <w:pPr>
              <w:jc w:val="center"/>
              <w:rPr>
                <w:rFonts w:cs="Times New Roman"/>
              </w:rPr>
            </w:pPr>
          </w:p>
        </w:tc>
      </w:tr>
      <w:tr w:rsidR="0011490B" w:rsidRPr="0026200B" w14:paraId="4F3F213B" w14:textId="77777777" w:rsidTr="0026200B">
        <w:trPr>
          <w:jc w:val="center"/>
        </w:trPr>
        <w:tc>
          <w:tcPr>
            <w:tcW w:w="4320" w:type="dxa"/>
          </w:tcPr>
          <w:p w14:paraId="028D78B3" w14:textId="77777777" w:rsidR="0011490B" w:rsidRPr="0026200B" w:rsidRDefault="00000000" w:rsidP="0026200B">
            <w:pPr>
              <w:jc w:val="center"/>
              <w:rPr>
                <w:rFonts w:cs="Times New Roman"/>
              </w:rPr>
            </w:pPr>
            <w:r w:rsidRPr="0026200B">
              <w:rPr>
                <w:rFonts w:cs="Times New Roman"/>
                <w:b/>
              </w:rPr>
              <w:t>Nguyễn Văn Long</w:t>
            </w:r>
          </w:p>
        </w:tc>
        <w:tc>
          <w:tcPr>
            <w:tcW w:w="4320" w:type="dxa"/>
          </w:tcPr>
          <w:p w14:paraId="085C1285" w14:textId="77777777" w:rsidR="0011490B" w:rsidRPr="0026200B" w:rsidRDefault="00000000" w:rsidP="0026200B">
            <w:pPr>
              <w:jc w:val="center"/>
              <w:rPr>
                <w:rFonts w:cs="Times New Roman"/>
              </w:rPr>
            </w:pPr>
            <w:r w:rsidRPr="0026200B">
              <w:rPr>
                <w:rFonts w:cs="Times New Roman"/>
              </w:rPr>
              <w:t>…………………………</w:t>
            </w:r>
          </w:p>
        </w:tc>
      </w:tr>
      <w:tr w:rsidR="0011490B" w:rsidRPr="0026200B" w14:paraId="388F9D39" w14:textId="77777777" w:rsidTr="0026200B">
        <w:trPr>
          <w:jc w:val="center"/>
        </w:trPr>
        <w:tc>
          <w:tcPr>
            <w:tcW w:w="4320" w:type="dxa"/>
          </w:tcPr>
          <w:p w14:paraId="43EAA5A6" w14:textId="77777777" w:rsidR="0011490B" w:rsidRPr="0026200B" w:rsidRDefault="00000000" w:rsidP="0026200B">
            <w:pPr>
              <w:jc w:val="center"/>
              <w:rPr>
                <w:rFonts w:cs="Times New Roman"/>
              </w:rPr>
            </w:pPr>
            <w:r w:rsidRPr="0026200B">
              <w:rPr>
                <w:rFonts w:cs="Times New Roman"/>
              </w:rPr>
              <w:t>GIÁM ĐỐC</w:t>
            </w:r>
          </w:p>
        </w:tc>
        <w:tc>
          <w:tcPr>
            <w:tcW w:w="4320" w:type="dxa"/>
          </w:tcPr>
          <w:p w14:paraId="1BE197F7" w14:textId="77777777" w:rsidR="0011490B" w:rsidRPr="0026200B" w:rsidRDefault="00000000" w:rsidP="0026200B">
            <w:pPr>
              <w:jc w:val="center"/>
              <w:rPr>
                <w:rFonts w:cs="Times New Roman"/>
              </w:rPr>
            </w:pPr>
            <w:r w:rsidRPr="0026200B">
              <w:rPr>
                <w:rFonts w:cs="Times New Roman"/>
              </w:rPr>
              <w:t>CHỨC VỤ: ……………</w:t>
            </w:r>
          </w:p>
        </w:tc>
      </w:tr>
    </w:tbl>
    <w:p w14:paraId="2E5DBD0B" w14:textId="77777777" w:rsidR="0026200B" w:rsidRDefault="0026200B">
      <w:pPr>
        <w:pStyle w:val="Heading1"/>
        <w:jc w:val="center"/>
        <w:rPr>
          <w:rFonts w:ascii="Times New Roman" w:hAnsi="Times New Roman" w:cs="Times New Roman"/>
        </w:rPr>
      </w:pPr>
    </w:p>
    <w:p w14:paraId="319EF742" w14:textId="77777777" w:rsidR="0026200B" w:rsidRDefault="0026200B">
      <w:pPr>
        <w:rPr>
          <w:rFonts w:eastAsiaTheme="majorEastAsia" w:cs="Times New Roman"/>
          <w:b/>
          <w:bCs/>
          <w:color w:val="365F91" w:themeColor="accent1" w:themeShade="BF"/>
          <w:sz w:val="28"/>
          <w:szCs w:val="28"/>
        </w:rPr>
      </w:pPr>
      <w:r>
        <w:rPr>
          <w:rFonts w:cs="Times New Roman"/>
        </w:rPr>
        <w:br w:type="page"/>
      </w:r>
    </w:p>
    <w:p w14:paraId="788F59E9" w14:textId="5D2A0F6F" w:rsidR="0011490B" w:rsidRPr="0026200B" w:rsidRDefault="00000000">
      <w:pPr>
        <w:pStyle w:val="Heading1"/>
        <w:jc w:val="center"/>
        <w:rPr>
          <w:rFonts w:ascii="Times New Roman" w:hAnsi="Times New Roman" w:cs="Times New Roman"/>
        </w:rPr>
      </w:pPr>
      <w:r w:rsidRPr="0026200B">
        <w:rPr>
          <w:rFonts w:ascii="Times New Roman" w:hAnsi="Times New Roman" w:cs="Times New Roman"/>
        </w:rPr>
        <w:lastRenderedPageBreak/>
        <w:t>PHỤ LỤC 01</w:t>
      </w:r>
    </w:p>
    <w:p w14:paraId="2E79476A" w14:textId="77777777" w:rsidR="0011490B" w:rsidRPr="0026200B" w:rsidRDefault="00000000">
      <w:pPr>
        <w:pStyle w:val="Heading2"/>
        <w:rPr>
          <w:rFonts w:ascii="Times New Roman" w:hAnsi="Times New Roman" w:cs="Times New Roman"/>
        </w:rPr>
      </w:pPr>
      <w:r w:rsidRPr="0026200B">
        <w:rPr>
          <w:rFonts w:ascii="Times New Roman" w:hAnsi="Times New Roman" w:cs="Times New Roman"/>
        </w:rPr>
        <w:t>CHÍNH SÁCH GIÁ, KHUNG GIÁ BÁN VÀ ĐẶT DỊCH VỤ</w:t>
      </w:r>
    </w:p>
    <w:p w14:paraId="7DB58C70" w14:textId="77777777" w:rsidR="0011490B" w:rsidRPr="0026200B" w:rsidRDefault="00000000">
      <w:pPr>
        <w:rPr>
          <w:rFonts w:cs="Times New Roman"/>
        </w:rPr>
      </w:pPr>
      <w:r w:rsidRPr="0026200B">
        <w:rPr>
          <w:rFonts w:cs="Times New Roman"/>
          <w:b/>
        </w:rPr>
        <w:t>Lưu ý:</w:t>
      </w:r>
      <w:r w:rsidRPr="0026200B">
        <w:rPr>
          <w:rFonts w:cs="Times New Roman"/>
        </w:rPr>
        <w:t xml:space="preserve"> Giá cấp cho Đại lý và mức chiết khấu là điều kiện thương mại nội bộ giữa Hai Bên và là thông tin mật.</w:t>
      </w:r>
    </w:p>
    <w:p w14:paraId="38D9AA36" w14:textId="762C6490" w:rsidR="0011490B" w:rsidRPr="0026200B" w:rsidRDefault="00000000">
      <w:pPr>
        <w:pStyle w:val="Heading3"/>
        <w:rPr>
          <w:rFonts w:ascii="Times New Roman" w:hAnsi="Times New Roman" w:cs="Times New Roman"/>
        </w:rPr>
      </w:pPr>
      <w:r w:rsidRPr="0026200B">
        <w:rPr>
          <w:rFonts w:ascii="Times New Roman" w:hAnsi="Times New Roman" w:cs="Times New Roman"/>
        </w:rPr>
        <w:t xml:space="preserve">1. Bảng giá Dịch vụ zVAS (Giá </w:t>
      </w:r>
      <w:proofErr w:type="spellStart"/>
      <w:r w:rsidRPr="0026200B">
        <w:rPr>
          <w:rFonts w:ascii="Times New Roman" w:hAnsi="Times New Roman" w:cs="Times New Roman"/>
        </w:rPr>
        <w:t>bán</w:t>
      </w:r>
      <w:proofErr w:type="spellEnd"/>
      <w:r w:rsidRPr="0026200B">
        <w:rPr>
          <w:rFonts w:ascii="Times New Roman" w:hAnsi="Times New Roman" w:cs="Times New Roman"/>
        </w:rPr>
        <w:t xml:space="preserve"> </w:t>
      </w:r>
      <w:proofErr w:type="spellStart"/>
      <w:r w:rsidRPr="0026200B">
        <w:rPr>
          <w:rFonts w:ascii="Times New Roman" w:hAnsi="Times New Roman" w:cs="Times New Roman"/>
        </w:rPr>
        <w:t>lẻ</w:t>
      </w:r>
      <w:proofErr w:type="spellEnd"/>
      <w:r w:rsidRPr="0026200B">
        <w:rPr>
          <w:rFonts w:ascii="Times New Roman" w:hAnsi="Times New Roman" w:cs="Times New Roman"/>
        </w:rPr>
        <w:t xml:space="preserve"> </w:t>
      </w:r>
      <w:proofErr w:type="spellStart"/>
      <w:r w:rsidRPr="0026200B">
        <w:rPr>
          <w:rFonts w:ascii="Times New Roman" w:hAnsi="Times New Roman" w:cs="Times New Roman"/>
        </w:rPr>
        <w:t>niêm</w:t>
      </w:r>
      <w:proofErr w:type="spellEnd"/>
      <w:r w:rsidRPr="0026200B">
        <w:rPr>
          <w:rFonts w:ascii="Times New Roman" w:hAnsi="Times New Roman" w:cs="Times New Roman"/>
        </w:rPr>
        <w:t xml:space="preserve"> </w:t>
      </w:r>
      <w:proofErr w:type="spellStart"/>
      <w:r w:rsidRPr="0026200B">
        <w:rPr>
          <w:rFonts w:ascii="Times New Roman" w:hAnsi="Times New Roman" w:cs="Times New Roman"/>
        </w:rPr>
        <w:t>yết</w:t>
      </w:r>
      <w:proofErr w:type="spellEnd"/>
      <w:r w:rsidR="0026200B">
        <w:rPr>
          <w:rFonts w:ascii="Times New Roman" w:hAnsi="Times New Roman" w:cs="Times New Roman"/>
        </w:rPr>
        <w:t>,</w:t>
      </w:r>
      <w:r w:rsidRPr="0026200B">
        <w:rPr>
          <w:rFonts w:ascii="Times New Roman" w:hAnsi="Times New Roman" w:cs="Times New Roman"/>
        </w:rPr>
        <w:t xml:space="preserve"> </w:t>
      </w:r>
      <w:proofErr w:type="spellStart"/>
      <w:r w:rsidRPr="0026200B">
        <w:rPr>
          <w:rFonts w:ascii="Times New Roman" w:hAnsi="Times New Roman" w:cs="Times New Roman"/>
        </w:rPr>
        <w:t>đã</w:t>
      </w:r>
      <w:proofErr w:type="spellEnd"/>
      <w:r w:rsidRPr="0026200B">
        <w:rPr>
          <w:rFonts w:ascii="Times New Roman" w:hAnsi="Times New Roman" w:cs="Times New Roman"/>
        </w:rPr>
        <w:t xml:space="preserve"> bao </w:t>
      </w:r>
      <w:proofErr w:type="spellStart"/>
      <w:r w:rsidRPr="0026200B">
        <w:rPr>
          <w:rFonts w:ascii="Times New Roman" w:hAnsi="Times New Roman" w:cs="Times New Roman"/>
        </w:rPr>
        <w:t>gồm</w:t>
      </w:r>
      <w:proofErr w:type="spellEnd"/>
      <w:r w:rsidRPr="0026200B">
        <w:rPr>
          <w:rFonts w:ascii="Times New Roman" w:hAnsi="Times New Roman" w:cs="Times New Roman"/>
        </w:rPr>
        <w:t xml:space="preserve"> VAT 10%)</w:t>
      </w:r>
    </w:p>
    <w:tbl>
      <w:tblPr>
        <w:tblStyle w:val="TableGrid"/>
        <w:tblW w:w="0" w:type="auto"/>
        <w:tblLook w:val="04A0" w:firstRow="1" w:lastRow="0" w:firstColumn="1" w:lastColumn="0" w:noHBand="0" w:noVBand="1"/>
      </w:tblPr>
      <w:tblGrid>
        <w:gridCol w:w="3168"/>
        <w:gridCol w:w="2430"/>
        <w:gridCol w:w="3150"/>
      </w:tblGrid>
      <w:tr w:rsidR="0026200B" w:rsidRPr="0026200B" w14:paraId="1D0F334B" w14:textId="77777777" w:rsidTr="0026200B">
        <w:tc>
          <w:tcPr>
            <w:tcW w:w="3168" w:type="dxa"/>
          </w:tcPr>
          <w:p w14:paraId="1163A779" w14:textId="77777777" w:rsidR="0026200B" w:rsidRPr="0026200B" w:rsidRDefault="0026200B">
            <w:pPr>
              <w:rPr>
                <w:rFonts w:cs="Times New Roman"/>
              </w:rPr>
            </w:pPr>
            <w:proofErr w:type="spellStart"/>
            <w:r w:rsidRPr="0026200B">
              <w:rPr>
                <w:rFonts w:cs="Times New Roman"/>
                <w:b/>
              </w:rPr>
              <w:t>Dịch</w:t>
            </w:r>
            <w:proofErr w:type="spellEnd"/>
            <w:r w:rsidRPr="0026200B">
              <w:rPr>
                <w:rFonts w:cs="Times New Roman"/>
                <w:b/>
              </w:rPr>
              <w:t xml:space="preserve"> </w:t>
            </w:r>
            <w:proofErr w:type="spellStart"/>
            <w:r w:rsidRPr="0026200B">
              <w:rPr>
                <w:rFonts w:cs="Times New Roman"/>
                <w:b/>
              </w:rPr>
              <w:t>vụ</w:t>
            </w:r>
            <w:proofErr w:type="spellEnd"/>
          </w:p>
        </w:tc>
        <w:tc>
          <w:tcPr>
            <w:tcW w:w="2430" w:type="dxa"/>
          </w:tcPr>
          <w:p w14:paraId="371C75DE" w14:textId="77777777" w:rsidR="0026200B" w:rsidRPr="0026200B" w:rsidRDefault="0026200B">
            <w:pPr>
              <w:rPr>
                <w:rFonts w:cs="Times New Roman"/>
              </w:rPr>
            </w:pPr>
            <w:proofErr w:type="spellStart"/>
            <w:r w:rsidRPr="0026200B">
              <w:rPr>
                <w:rFonts w:cs="Times New Roman"/>
                <w:b/>
              </w:rPr>
              <w:t>Gói</w:t>
            </w:r>
            <w:proofErr w:type="spellEnd"/>
          </w:p>
        </w:tc>
        <w:tc>
          <w:tcPr>
            <w:tcW w:w="3150" w:type="dxa"/>
          </w:tcPr>
          <w:p w14:paraId="59E2A63B" w14:textId="77777777" w:rsidR="0026200B" w:rsidRPr="0026200B" w:rsidRDefault="0026200B">
            <w:pPr>
              <w:rPr>
                <w:rFonts w:cs="Times New Roman"/>
              </w:rPr>
            </w:pPr>
            <w:proofErr w:type="spellStart"/>
            <w:r w:rsidRPr="0026200B">
              <w:rPr>
                <w:rFonts w:cs="Times New Roman"/>
                <w:b/>
              </w:rPr>
              <w:t>Giá</w:t>
            </w:r>
            <w:proofErr w:type="spellEnd"/>
            <w:r w:rsidRPr="0026200B">
              <w:rPr>
                <w:rFonts w:cs="Times New Roman"/>
                <w:b/>
              </w:rPr>
              <w:t xml:space="preserve"> </w:t>
            </w:r>
            <w:proofErr w:type="spellStart"/>
            <w:r w:rsidRPr="0026200B">
              <w:rPr>
                <w:rFonts w:cs="Times New Roman"/>
                <w:b/>
              </w:rPr>
              <w:t>bán</w:t>
            </w:r>
            <w:proofErr w:type="spellEnd"/>
            <w:r w:rsidRPr="0026200B">
              <w:rPr>
                <w:rFonts w:cs="Times New Roman"/>
                <w:b/>
              </w:rPr>
              <w:t xml:space="preserve"> </w:t>
            </w:r>
            <w:proofErr w:type="spellStart"/>
            <w:r w:rsidRPr="0026200B">
              <w:rPr>
                <w:rFonts w:cs="Times New Roman"/>
                <w:b/>
              </w:rPr>
              <w:t>lẻ</w:t>
            </w:r>
            <w:proofErr w:type="spellEnd"/>
            <w:r w:rsidRPr="0026200B">
              <w:rPr>
                <w:rFonts w:cs="Times New Roman"/>
                <w:b/>
              </w:rPr>
              <w:t xml:space="preserve"> </w:t>
            </w:r>
            <w:proofErr w:type="spellStart"/>
            <w:r w:rsidRPr="0026200B">
              <w:rPr>
                <w:rFonts w:cs="Times New Roman"/>
                <w:b/>
              </w:rPr>
              <w:t>trực</w:t>
            </w:r>
            <w:proofErr w:type="spellEnd"/>
            <w:r w:rsidRPr="0026200B">
              <w:rPr>
                <w:rFonts w:cs="Times New Roman"/>
                <w:b/>
              </w:rPr>
              <w:t xml:space="preserve"> </w:t>
            </w:r>
            <w:proofErr w:type="spellStart"/>
            <w:r w:rsidRPr="0026200B">
              <w:rPr>
                <w:rFonts w:cs="Times New Roman"/>
                <w:b/>
              </w:rPr>
              <w:t>tiếp</w:t>
            </w:r>
            <w:proofErr w:type="spellEnd"/>
            <w:r w:rsidRPr="0026200B">
              <w:rPr>
                <w:rFonts w:cs="Times New Roman"/>
                <w:b/>
              </w:rPr>
              <w:t xml:space="preserve"> </w:t>
            </w:r>
            <w:proofErr w:type="spellStart"/>
            <w:r w:rsidRPr="0026200B">
              <w:rPr>
                <w:rFonts w:cs="Times New Roman"/>
                <w:b/>
              </w:rPr>
              <w:t>của</w:t>
            </w:r>
            <w:proofErr w:type="spellEnd"/>
            <w:r w:rsidRPr="0026200B">
              <w:rPr>
                <w:rFonts w:cs="Times New Roman"/>
                <w:b/>
              </w:rPr>
              <w:t xml:space="preserve"> </w:t>
            </w:r>
            <w:proofErr w:type="spellStart"/>
            <w:r w:rsidRPr="0026200B">
              <w:rPr>
                <w:rFonts w:cs="Times New Roman"/>
                <w:b/>
              </w:rPr>
              <w:t>Zalo</w:t>
            </w:r>
            <w:proofErr w:type="spellEnd"/>
            <w:r w:rsidRPr="0026200B">
              <w:rPr>
                <w:rFonts w:cs="Times New Roman"/>
                <w:b/>
              </w:rPr>
              <w:t xml:space="preserve"> (</w:t>
            </w:r>
            <w:proofErr w:type="spellStart"/>
            <w:r w:rsidRPr="0026200B">
              <w:rPr>
                <w:rFonts w:cs="Times New Roman"/>
                <w:b/>
              </w:rPr>
              <w:t>Giá</w:t>
            </w:r>
            <w:proofErr w:type="spellEnd"/>
            <w:r w:rsidRPr="0026200B">
              <w:rPr>
                <w:rFonts w:cs="Times New Roman"/>
                <w:b/>
              </w:rPr>
              <w:t xml:space="preserve"> </w:t>
            </w:r>
            <w:proofErr w:type="spellStart"/>
            <w:r w:rsidRPr="0026200B">
              <w:rPr>
                <w:rFonts w:cs="Times New Roman"/>
                <w:b/>
              </w:rPr>
              <w:t>sàn</w:t>
            </w:r>
            <w:proofErr w:type="spellEnd"/>
            <w:r w:rsidRPr="0026200B">
              <w:rPr>
                <w:rFonts w:cs="Times New Roman"/>
                <w:b/>
              </w:rPr>
              <w:t xml:space="preserve"> </w:t>
            </w:r>
            <w:proofErr w:type="spellStart"/>
            <w:r w:rsidRPr="0026200B">
              <w:rPr>
                <w:rFonts w:cs="Times New Roman"/>
                <w:b/>
              </w:rPr>
              <w:t>công</w:t>
            </w:r>
            <w:proofErr w:type="spellEnd"/>
            <w:r w:rsidRPr="0026200B">
              <w:rPr>
                <w:rFonts w:cs="Times New Roman"/>
                <w:b/>
              </w:rPr>
              <w:t xml:space="preserve"> </w:t>
            </w:r>
            <w:proofErr w:type="spellStart"/>
            <w:r w:rsidRPr="0026200B">
              <w:rPr>
                <w:rFonts w:cs="Times New Roman"/>
                <w:b/>
              </w:rPr>
              <w:t>khai</w:t>
            </w:r>
            <w:proofErr w:type="spellEnd"/>
            <w:r w:rsidRPr="0026200B">
              <w:rPr>
                <w:rFonts w:cs="Times New Roman"/>
                <w:b/>
              </w:rPr>
              <w:t>)</w:t>
            </w:r>
          </w:p>
        </w:tc>
      </w:tr>
      <w:tr w:rsidR="0026200B" w:rsidRPr="0026200B" w14:paraId="204275B8" w14:textId="77777777" w:rsidTr="0026200B">
        <w:tc>
          <w:tcPr>
            <w:tcW w:w="3168" w:type="dxa"/>
          </w:tcPr>
          <w:p w14:paraId="6B2F861B" w14:textId="77777777" w:rsidR="0026200B" w:rsidRPr="0026200B" w:rsidRDefault="0026200B">
            <w:pPr>
              <w:rPr>
                <w:rFonts w:cs="Times New Roman"/>
              </w:rPr>
            </w:pPr>
            <w:proofErr w:type="spellStart"/>
            <w:r w:rsidRPr="0026200B">
              <w:rPr>
                <w:rFonts w:cs="Times New Roman"/>
              </w:rPr>
              <w:t>zBusiness</w:t>
            </w:r>
            <w:proofErr w:type="spellEnd"/>
          </w:p>
        </w:tc>
        <w:tc>
          <w:tcPr>
            <w:tcW w:w="2430" w:type="dxa"/>
          </w:tcPr>
          <w:p w14:paraId="1938AD0D" w14:textId="77777777" w:rsidR="0026200B" w:rsidRPr="0026200B" w:rsidRDefault="0026200B">
            <w:pPr>
              <w:rPr>
                <w:rFonts w:cs="Times New Roman"/>
              </w:rPr>
            </w:pPr>
            <w:r w:rsidRPr="0026200B">
              <w:rPr>
                <w:rFonts w:cs="Times New Roman"/>
              </w:rPr>
              <w:t xml:space="preserve">Basic 1 </w:t>
            </w:r>
            <w:proofErr w:type="spellStart"/>
            <w:r w:rsidRPr="0026200B">
              <w:rPr>
                <w:rFonts w:cs="Times New Roman"/>
              </w:rPr>
              <w:t>tháng</w:t>
            </w:r>
            <w:proofErr w:type="spellEnd"/>
          </w:p>
        </w:tc>
        <w:tc>
          <w:tcPr>
            <w:tcW w:w="3150" w:type="dxa"/>
          </w:tcPr>
          <w:p w14:paraId="2E538D49" w14:textId="77777777" w:rsidR="0026200B" w:rsidRPr="0026200B" w:rsidRDefault="0026200B">
            <w:pPr>
              <w:rPr>
                <w:rFonts w:cs="Times New Roman"/>
              </w:rPr>
            </w:pPr>
            <w:r w:rsidRPr="0026200B">
              <w:rPr>
                <w:rFonts w:cs="Times New Roman"/>
              </w:rPr>
              <w:t>199.000 VNĐ</w:t>
            </w:r>
          </w:p>
        </w:tc>
      </w:tr>
      <w:tr w:rsidR="0026200B" w:rsidRPr="0026200B" w14:paraId="6E44E1F4" w14:textId="77777777" w:rsidTr="0026200B">
        <w:tc>
          <w:tcPr>
            <w:tcW w:w="3168" w:type="dxa"/>
          </w:tcPr>
          <w:p w14:paraId="30AAD5B5" w14:textId="77777777" w:rsidR="0026200B" w:rsidRPr="0026200B" w:rsidRDefault="0026200B">
            <w:pPr>
              <w:rPr>
                <w:rFonts w:cs="Times New Roman"/>
              </w:rPr>
            </w:pPr>
            <w:proofErr w:type="spellStart"/>
            <w:r w:rsidRPr="0026200B">
              <w:rPr>
                <w:rFonts w:cs="Times New Roman"/>
              </w:rPr>
              <w:t>zBusiness</w:t>
            </w:r>
            <w:proofErr w:type="spellEnd"/>
          </w:p>
        </w:tc>
        <w:tc>
          <w:tcPr>
            <w:tcW w:w="2430" w:type="dxa"/>
          </w:tcPr>
          <w:p w14:paraId="24D54DA2" w14:textId="77777777" w:rsidR="0026200B" w:rsidRPr="0026200B" w:rsidRDefault="0026200B">
            <w:pPr>
              <w:rPr>
                <w:rFonts w:cs="Times New Roman"/>
              </w:rPr>
            </w:pPr>
            <w:r w:rsidRPr="0026200B">
              <w:rPr>
                <w:rFonts w:cs="Times New Roman"/>
              </w:rPr>
              <w:t xml:space="preserve">Basic 12 </w:t>
            </w:r>
            <w:proofErr w:type="spellStart"/>
            <w:r w:rsidRPr="0026200B">
              <w:rPr>
                <w:rFonts w:cs="Times New Roman"/>
              </w:rPr>
              <w:t>tháng</w:t>
            </w:r>
            <w:proofErr w:type="spellEnd"/>
          </w:p>
        </w:tc>
        <w:tc>
          <w:tcPr>
            <w:tcW w:w="3150" w:type="dxa"/>
          </w:tcPr>
          <w:p w14:paraId="26100144" w14:textId="77777777" w:rsidR="0026200B" w:rsidRPr="0026200B" w:rsidRDefault="0026200B">
            <w:pPr>
              <w:rPr>
                <w:rFonts w:cs="Times New Roman"/>
              </w:rPr>
            </w:pPr>
            <w:r w:rsidRPr="0026200B">
              <w:rPr>
                <w:rFonts w:cs="Times New Roman"/>
              </w:rPr>
              <w:t>1.990.000 VNĐ</w:t>
            </w:r>
          </w:p>
        </w:tc>
      </w:tr>
      <w:tr w:rsidR="0026200B" w:rsidRPr="0026200B" w14:paraId="78516CA2" w14:textId="77777777" w:rsidTr="0026200B">
        <w:tc>
          <w:tcPr>
            <w:tcW w:w="3168" w:type="dxa"/>
          </w:tcPr>
          <w:p w14:paraId="639D3CE8" w14:textId="77777777" w:rsidR="0026200B" w:rsidRPr="0026200B" w:rsidRDefault="0026200B">
            <w:pPr>
              <w:rPr>
                <w:rFonts w:cs="Times New Roman"/>
              </w:rPr>
            </w:pPr>
            <w:proofErr w:type="spellStart"/>
            <w:r w:rsidRPr="0026200B">
              <w:rPr>
                <w:rFonts w:cs="Times New Roman"/>
              </w:rPr>
              <w:t>zCloud</w:t>
            </w:r>
            <w:proofErr w:type="spellEnd"/>
          </w:p>
        </w:tc>
        <w:tc>
          <w:tcPr>
            <w:tcW w:w="2430" w:type="dxa"/>
          </w:tcPr>
          <w:p w14:paraId="22368672" w14:textId="77777777" w:rsidR="0026200B" w:rsidRPr="0026200B" w:rsidRDefault="0026200B">
            <w:pPr>
              <w:rPr>
                <w:rFonts w:cs="Times New Roman"/>
              </w:rPr>
            </w:pPr>
            <w:r w:rsidRPr="0026200B">
              <w:rPr>
                <w:rFonts w:cs="Times New Roman"/>
              </w:rPr>
              <w:t xml:space="preserve">10 GB / </w:t>
            </w:r>
            <w:proofErr w:type="spellStart"/>
            <w:r w:rsidRPr="0026200B">
              <w:rPr>
                <w:rFonts w:cs="Times New Roman"/>
              </w:rPr>
              <w:t>năm</w:t>
            </w:r>
            <w:proofErr w:type="spellEnd"/>
          </w:p>
        </w:tc>
        <w:tc>
          <w:tcPr>
            <w:tcW w:w="3150" w:type="dxa"/>
          </w:tcPr>
          <w:p w14:paraId="20D0880D" w14:textId="77777777" w:rsidR="0026200B" w:rsidRPr="0026200B" w:rsidRDefault="0026200B">
            <w:pPr>
              <w:rPr>
                <w:rFonts w:cs="Times New Roman"/>
              </w:rPr>
            </w:pPr>
            <w:r w:rsidRPr="0026200B">
              <w:rPr>
                <w:rFonts w:cs="Times New Roman"/>
              </w:rPr>
              <w:t>190.000 VNĐ</w:t>
            </w:r>
          </w:p>
        </w:tc>
      </w:tr>
      <w:tr w:rsidR="0026200B" w:rsidRPr="0026200B" w14:paraId="1C54D9EC" w14:textId="77777777" w:rsidTr="0026200B">
        <w:tc>
          <w:tcPr>
            <w:tcW w:w="3168" w:type="dxa"/>
          </w:tcPr>
          <w:p w14:paraId="66C18214" w14:textId="77777777" w:rsidR="0026200B" w:rsidRPr="0026200B" w:rsidRDefault="0026200B">
            <w:pPr>
              <w:rPr>
                <w:rFonts w:cs="Times New Roman"/>
              </w:rPr>
            </w:pPr>
            <w:proofErr w:type="spellStart"/>
            <w:r w:rsidRPr="0026200B">
              <w:rPr>
                <w:rFonts w:cs="Times New Roman"/>
              </w:rPr>
              <w:t>zCloud</w:t>
            </w:r>
            <w:proofErr w:type="spellEnd"/>
          </w:p>
        </w:tc>
        <w:tc>
          <w:tcPr>
            <w:tcW w:w="2430" w:type="dxa"/>
          </w:tcPr>
          <w:p w14:paraId="28A82397" w14:textId="77777777" w:rsidR="0026200B" w:rsidRPr="0026200B" w:rsidRDefault="0026200B">
            <w:pPr>
              <w:rPr>
                <w:rFonts w:cs="Times New Roman"/>
              </w:rPr>
            </w:pPr>
            <w:r w:rsidRPr="0026200B">
              <w:rPr>
                <w:rFonts w:cs="Times New Roman"/>
              </w:rPr>
              <w:t>100 GB / năm</w:t>
            </w:r>
          </w:p>
        </w:tc>
        <w:tc>
          <w:tcPr>
            <w:tcW w:w="3150" w:type="dxa"/>
          </w:tcPr>
          <w:p w14:paraId="556A2807" w14:textId="77777777" w:rsidR="0026200B" w:rsidRPr="0026200B" w:rsidRDefault="0026200B">
            <w:pPr>
              <w:rPr>
                <w:rFonts w:cs="Times New Roman"/>
              </w:rPr>
            </w:pPr>
            <w:r w:rsidRPr="0026200B">
              <w:rPr>
                <w:rFonts w:cs="Times New Roman"/>
              </w:rPr>
              <w:t>490.000 VNĐ</w:t>
            </w:r>
          </w:p>
        </w:tc>
      </w:tr>
      <w:tr w:rsidR="0026200B" w:rsidRPr="0026200B" w14:paraId="6C2A8F76" w14:textId="77777777" w:rsidTr="0026200B">
        <w:tc>
          <w:tcPr>
            <w:tcW w:w="3168" w:type="dxa"/>
          </w:tcPr>
          <w:p w14:paraId="7E38F86A" w14:textId="77777777" w:rsidR="0026200B" w:rsidRPr="0026200B" w:rsidRDefault="0026200B">
            <w:pPr>
              <w:rPr>
                <w:rFonts w:cs="Times New Roman"/>
              </w:rPr>
            </w:pPr>
            <w:proofErr w:type="spellStart"/>
            <w:r w:rsidRPr="0026200B">
              <w:rPr>
                <w:rFonts w:cs="Times New Roman"/>
              </w:rPr>
              <w:t>zCloud</w:t>
            </w:r>
            <w:proofErr w:type="spellEnd"/>
          </w:p>
        </w:tc>
        <w:tc>
          <w:tcPr>
            <w:tcW w:w="2430" w:type="dxa"/>
          </w:tcPr>
          <w:p w14:paraId="6A9EF7DC" w14:textId="77777777" w:rsidR="0026200B" w:rsidRPr="0026200B" w:rsidRDefault="0026200B">
            <w:pPr>
              <w:rPr>
                <w:rFonts w:cs="Times New Roman"/>
              </w:rPr>
            </w:pPr>
            <w:r w:rsidRPr="0026200B">
              <w:rPr>
                <w:rFonts w:cs="Times New Roman"/>
              </w:rPr>
              <w:t>500 GB / năm (Family)</w:t>
            </w:r>
          </w:p>
        </w:tc>
        <w:tc>
          <w:tcPr>
            <w:tcW w:w="3150" w:type="dxa"/>
          </w:tcPr>
          <w:p w14:paraId="6F97AEC7" w14:textId="77777777" w:rsidR="0026200B" w:rsidRPr="0026200B" w:rsidRDefault="0026200B">
            <w:pPr>
              <w:rPr>
                <w:rFonts w:cs="Times New Roman"/>
              </w:rPr>
            </w:pPr>
            <w:r w:rsidRPr="0026200B">
              <w:rPr>
                <w:rFonts w:cs="Times New Roman"/>
              </w:rPr>
              <w:t>1.490.000 VNĐ</w:t>
            </w:r>
          </w:p>
        </w:tc>
      </w:tr>
      <w:tr w:rsidR="0026200B" w:rsidRPr="0026200B" w14:paraId="4EC05D7B" w14:textId="77777777" w:rsidTr="0026200B">
        <w:tc>
          <w:tcPr>
            <w:tcW w:w="3168" w:type="dxa"/>
          </w:tcPr>
          <w:p w14:paraId="37CEA06C" w14:textId="77777777" w:rsidR="0026200B" w:rsidRPr="0026200B" w:rsidRDefault="0026200B">
            <w:pPr>
              <w:rPr>
                <w:rFonts w:cs="Times New Roman"/>
              </w:rPr>
            </w:pPr>
            <w:proofErr w:type="spellStart"/>
            <w:r w:rsidRPr="0026200B">
              <w:rPr>
                <w:rFonts w:cs="Times New Roman"/>
              </w:rPr>
              <w:t>zCloud</w:t>
            </w:r>
            <w:proofErr w:type="spellEnd"/>
          </w:p>
        </w:tc>
        <w:tc>
          <w:tcPr>
            <w:tcW w:w="2430" w:type="dxa"/>
          </w:tcPr>
          <w:p w14:paraId="0CED2122" w14:textId="77777777" w:rsidR="0026200B" w:rsidRPr="0026200B" w:rsidRDefault="0026200B">
            <w:pPr>
              <w:rPr>
                <w:rFonts w:cs="Times New Roman"/>
              </w:rPr>
            </w:pPr>
            <w:r w:rsidRPr="0026200B">
              <w:rPr>
                <w:rFonts w:cs="Times New Roman"/>
              </w:rPr>
              <w:t>1 TB / năm (Family)</w:t>
            </w:r>
          </w:p>
        </w:tc>
        <w:tc>
          <w:tcPr>
            <w:tcW w:w="3150" w:type="dxa"/>
          </w:tcPr>
          <w:p w14:paraId="001CDD49" w14:textId="77777777" w:rsidR="0026200B" w:rsidRPr="0026200B" w:rsidRDefault="0026200B">
            <w:pPr>
              <w:rPr>
                <w:rFonts w:cs="Times New Roman"/>
              </w:rPr>
            </w:pPr>
            <w:r w:rsidRPr="0026200B">
              <w:rPr>
                <w:rFonts w:cs="Times New Roman"/>
              </w:rPr>
              <w:t>2.990.000 VNĐ</w:t>
            </w:r>
          </w:p>
        </w:tc>
      </w:tr>
      <w:tr w:rsidR="0026200B" w:rsidRPr="0026200B" w14:paraId="547B6FA2" w14:textId="77777777" w:rsidTr="0026200B">
        <w:tc>
          <w:tcPr>
            <w:tcW w:w="3168" w:type="dxa"/>
          </w:tcPr>
          <w:p w14:paraId="44CF22AE" w14:textId="77777777" w:rsidR="0026200B" w:rsidRPr="0026200B" w:rsidRDefault="0026200B">
            <w:pPr>
              <w:rPr>
                <w:rFonts w:cs="Times New Roman"/>
              </w:rPr>
            </w:pPr>
            <w:proofErr w:type="spellStart"/>
            <w:r w:rsidRPr="0026200B">
              <w:rPr>
                <w:rFonts w:cs="Times New Roman"/>
              </w:rPr>
              <w:t>zStyle</w:t>
            </w:r>
            <w:proofErr w:type="spellEnd"/>
          </w:p>
        </w:tc>
        <w:tc>
          <w:tcPr>
            <w:tcW w:w="2430" w:type="dxa"/>
          </w:tcPr>
          <w:p w14:paraId="597255BC" w14:textId="77777777" w:rsidR="0026200B" w:rsidRPr="0026200B" w:rsidRDefault="0026200B">
            <w:pPr>
              <w:rPr>
                <w:rFonts w:cs="Times New Roman"/>
              </w:rPr>
            </w:pPr>
            <w:r w:rsidRPr="0026200B">
              <w:rPr>
                <w:rFonts w:cs="Times New Roman"/>
              </w:rPr>
              <w:t>6 tháng</w:t>
            </w:r>
          </w:p>
        </w:tc>
        <w:tc>
          <w:tcPr>
            <w:tcW w:w="3150" w:type="dxa"/>
          </w:tcPr>
          <w:p w14:paraId="124FF60D" w14:textId="77777777" w:rsidR="0026200B" w:rsidRPr="0026200B" w:rsidRDefault="0026200B">
            <w:pPr>
              <w:rPr>
                <w:rFonts w:cs="Times New Roman"/>
              </w:rPr>
            </w:pPr>
            <w:r w:rsidRPr="0026200B">
              <w:rPr>
                <w:rFonts w:cs="Times New Roman"/>
              </w:rPr>
              <w:t>99.000 VNĐ</w:t>
            </w:r>
          </w:p>
        </w:tc>
      </w:tr>
      <w:tr w:rsidR="0026200B" w:rsidRPr="0026200B" w14:paraId="03FBEB60" w14:textId="77777777" w:rsidTr="0026200B">
        <w:tc>
          <w:tcPr>
            <w:tcW w:w="3168" w:type="dxa"/>
          </w:tcPr>
          <w:p w14:paraId="1E7681B4" w14:textId="77777777" w:rsidR="0026200B" w:rsidRPr="0026200B" w:rsidRDefault="0026200B">
            <w:pPr>
              <w:rPr>
                <w:rFonts w:cs="Times New Roman"/>
              </w:rPr>
            </w:pPr>
            <w:proofErr w:type="spellStart"/>
            <w:r w:rsidRPr="0026200B">
              <w:rPr>
                <w:rFonts w:cs="Times New Roman"/>
              </w:rPr>
              <w:t>zStyle</w:t>
            </w:r>
            <w:proofErr w:type="spellEnd"/>
          </w:p>
        </w:tc>
        <w:tc>
          <w:tcPr>
            <w:tcW w:w="2430" w:type="dxa"/>
          </w:tcPr>
          <w:p w14:paraId="435AA6CA" w14:textId="77777777" w:rsidR="0026200B" w:rsidRPr="0026200B" w:rsidRDefault="0026200B">
            <w:pPr>
              <w:rPr>
                <w:rFonts w:cs="Times New Roman"/>
              </w:rPr>
            </w:pPr>
            <w:r w:rsidRPr="0026200B">
              <w:rPr>
                <w:rFonts w:cs="Times New Roman"/>
              </w:rPr>
              <w:t>12 tháng</w:t>
            </w:r>
          </w:p>
        </w:tc>
        <w:tc>
          <w:tcPr>
            <w:tcW w:w="3150" w:type="dxa"/>
          </w:tcPr>
          <w:p w14:paraId="07BD6967" w14:textId="77777777" w:rsidR="0026200B" w:rsidRPr="0026200B" w:rsidRDefault="0026200B">
            <w:pPr>
              <w:rPr>
                <w:rFonts w:cs="Times New Roman"/>
              </w:rPr>
            </w:pPr>
            <w:r w:rsidRPr="0026200B">
              <w:rPr>
                <w:rFonts w:cs="Times New Roman"/>
              </w:rPr>
              <w:t>149.000 VNĐ</w:t>
            </w:r>
          </w:p>
        </w:tc>
      </w:tr>
      <w:tr w:rsidR="0026200B" w:rsidRPr="0026200B" w14:paraId="08755F3B" w14:textId="77777777" w:rsidTr="0026200B">
        <w:tc>
          <w:tcPr>
            <w:tcW w:w="3168" w:type="dxa"/>
          </w:tcPr>
          <w:p w14:paraId="72818169" w14:textId="77777777" w:rsidR="0026200B" w:rsidRPr="0026200B" w:rsidRDefault="0026200B">
            <w:pPr>
              <w:rPr>
                <w:rFonts w:cs="Times New Roman"/>
              </w:rPr>
            </w:pPr>
            <w:proofErr w:type="spellStart"/>
            <w:r w:rsidRPr="0026200B">
              <w:rPr>
                <w:rFonts w:cs="Times New Roman"/>
              </w:rPr>
              <w:t>zMelody</w:t>
            </w:r>
            <w:proofErr w:type="spellEnd"/>
            <w:r w:rsidRPr="0026200B">
              <w:rPr>
                <w:rFonts w:cs="Times New Roman"/>
              </w:rPr>
              <w:t xml:space="preserve"> / ZingMP3 Plus / ZingMP3 Premium</w:t>
            </w:r>
          </w:p>
        </w:tc>
        <w:tc>
          <w:tcPr>
            <w:tcW w:w="2430" w:type="dxa"/>
          </w:tcPr>
          <w:p w14:paraId="6D4E9A8B" w14:textId="77777777" w:rsidR="0026200B" w:rsidRPr="0026200B" w:rsidRDefault="0026200B">
            <w:pPr>
              <w:rPr>
                <w:rFonts w:cs="Times New Roman"/>
              </w:rPr>
            </w:pPr>
            <w:r w:rsidRPr="0026200B">
              <w:rPr>
                <w:rFonts w:cs="Times New Roman"/>
              </w:rPr>
              <w:t>Theo công bố</w:t>
            </w:r>
          </w:p>
        </w:tc>
        <w:tc>
          <w:tcPr>
            <w:tcW w:w="3150" w:type="dxa"/>
          </w:tcPr>
          <w:p w14:paraId="7B8BBB02" w14:textId="77777777" w:rsidR="0026200B" w:rsidRPr="0026200B" w:rsidRDefault="0026200B">
            <w:pPr>
              <w:rPr>
                <w:rFonts w:cs="Times New Roman"/>
              </w:rPr>
            </w:pPr>
            <w:r w:rsidRPr="0026200B">
              <w:rPr>
                <w:rFonts w:cs="Times New Roman"/>
              </w:rPr>
              <w:t>………… VNĐ</w:t>
            </w:r>
          </w:p>
        </w:tc>
      </w:tr>
      <w:tr w:rsidR="0026200B" w:rsidRPr="0026200B" w14:paraId="73CB5A60" w14:textId="77777777" w:rsidTr="0026200B">
        <w:tc>
          <w:tcPr>
            <w:tcW w:w="3168" w:type="dxa"/>
          </w:tcPr>
          <w:p w14:paraId="19D3085E" w14:textId="77777777" w:rsidR="0026200B" w:rsidRPr="0026200B" w:rsidRDefault="0026200B">
            <w:pPr>
              <w:rPr>
                <w:rFonts w:cs="Times New Roman"/>
              </w:rPr>
            </w:pPr>
            <w:r w:rsidRPr="0026200B">
              <w:rPr>
                <w:rFonts w:cs="Times New Roman"/>
              </w:rPr>
              <w:t xml:space="preserve">Nhạc </w:t>
            </w:r>
            <w:proofErr w:type="spellStart"/>
            <w:r w:rsidRPr="0026200B">
              <w:rPr>
                <w:rFonts w:cs="Times New Roman"/>
              </w:rPr>
              <w:t>chờ</w:t>
            </w:r>
            <w:proofErr w:type="spellEnd"/>
            <w:r w:rsidRPr="0026200B">
              <w:rPr>
                <w:rFonts w:cs="Times New Roman"/>
              </w:rPr>
              <w:t xml:space="preserve"> Doanh </w:t>
            </w:r>
            <w:proofErr w:type="spellStart"/>
            <w:r w:rsidRPr="0026200B">
              <w:rPr>
                <w:rFonts w:cs="Times New Roman"/>
              </w:rPr>
              <w:t>nghiệp</w:t>
            </w:r>
            <w:proofErr w:type="spellEnd"/>
          </w:p>
        </w:tc>
        <w:tc>
          <w:tcPr>
            <w:tcW w:w="2430" w:type="dxa"/>
          </w:tcPr>
          <w:p w14:paraId="4FF4BEE3" w14:textId="77777777" w:rsidR="0026200B" w:rsidRPr="0026200B" w:rsidRDefault="0026200B">
            <w:pPr>
              <w:rPr>
                <w:rFonts w:cs="Times New Roman"/>
              </w:rPr>
            </w:pPr>
            <w:r w:rsidRPr="0026200B">
              <w:rPr>
                <w:rFonts w:cs="Times New Roman"/>
              </w:rPr>
              <w:t>Upload Zing</w:t>
            </w:r>
          </w:p>
        </w:tc>
        <w:tc>
          <w:tcPr>
            <w:tcW w:w="3150" w:type="dxa"/>
          </w:tcPr>
          <w:p w14:paraId="7B4BE1E7" w14:textId="1C81A255" w:rsidR="0026200B" w:rsidRPr="0026200B" w:rsidRDefault="0026200B">
            <w:pPr>
              <w:rPr>
                <w:rFonts w:cs="Times New Roman"/>
              </w:rPr>
            </w:pPr>
            <w:proofErr w:type="spellStart"/>
            <w:r>
              <w:rPr>
                <w:rFonts w:cs="Times New Roman"/>
              </w:rPr>
              <w:t>Giá</w:t>
            </w:r>
            <w:proofErr w:type="spellEnd"/>
            <w:r>
              <w:rPr>
                <w:rFonts w:cs="Times New Roman"/>
              </w:rPr>
              <w:t xml:space="preserve"> </w:t>
            </w:r>
            <w:proofErr w:type="spellStart"/>
            <w:r>
              <w:rPr>
                <w:rFonts w:cs="Times New Roman"/>
              </w:rPr>
              <w:t>niêm</w:t>
            </w:r>
            <w:proofErr w:type="spellEnd"/>
            <w:r>
              <w:rPr>
                <w:rFonts w:cs="Times New Roman"/>
              </w:rPr>
              <w:t xml:space="preserve"> </w:t>
            </w:r>
            <w:proofErr w:type="spellStart"/>
            <w:r>
              <w:rPr>
                <w:rFonts w:cs="Times New Roman"/>
              </w:rPr>
              <w:t>yết</w:t>
            </w:r>
            <w:proofErr w:type="spellEnd"/>
            <w:r>
              <w:rPr>
                <w:rFonts w:cs="Times New Roman"/>
              </w:rPr>
              <w:t xml:space="preserve"> </w:t>
            </w:r>
            <w:proofErr w:type="spellStart"/>
            <w:r>
              <w:rPr>
                <w:rFonts w:cs="Times New Roman"/>
              </w:rPr>
              <w:t>t</w:t>
            </w:r>
            <w:r w:rsidRPr="0026200B">
              <w:rPr>
                <w:rFonts w:cs="Times New Roman"/>
              </w:rPr>
              <w:t>heo</w:t>
            </w:r>
            <w:proofErr w:type="spellEnd"/>
            <w:r w:rsidRPr="0026200B">
              <w:rPr>
                <w:rFonts w:cs="Times New Roman"/>
              </w:rPr>
              <w:t xml:space="preserve"> </w:t>
            </w:r>
            <w:proofErr w:type="spellStart"/>
            <w:r w:rsidRPr="0026200B">
              <w:rPr>
                <w:rFonts w:cs="Times New Roman"/>
              </w:rPr>
              <w:t>công</w:t>
            </w:r>
            <w:proofErr w:type="spellEnd"/>
            <w:r w:rsidRPr="0026200B">
              <w:rPr>
                <w:rFonts w:cs="Times New Roman"/>
              </w:rPr>
              <w:t xml:space="preserve"> </w:t>
            </w:r>
            <w:proofErr w:type="spellStart"/>
            <w:r w:rsidRPr="0026200B">
              <w:rPr>
                <w:rFonts w:cs="Times New Roman"/>
              </w:rPr>
              <w:t>bố</w:t>
            </w:r>
            <w:proofErr w:type="spellEnd"/>
            <w:r>
              <w:rPr>
                <w:rFonts w:cs="Times New Roman"/>
              </w:rPr>
              <w:t xml:space="preserve"> </w:t>
            </w:r>
            <w:proofErr w:type="spellStart"/>
            <w:r>
              <w:rPr>
                <w:rFonts w:cs="Times New Roman"/>
              </w:rPr>
              <w:t>tại</w:t>
            </w:r>
            <w:proofErr w:type="spellEnd"/>
            <w:r>
              <w:rPr>
                <w:rFonts w:cs="Times New Roman"/>
              </w:rPr>
              <w:t xml:space="preserve"> </w:t>
            </w:r>
            <w:proofErr w:type="spellStart"/>
            <w:r>
              <w:rPr>
                <w:rFonts w:cs="Times New Roman"/>
              </w:rPr>
              <w:t>từng</w:t>
            </w:r>
            <w:proofErr w:type="spellEnd"/>
            <w:r>
              <w:rPr>
                <w:rFonts w:cs="Times New Roman"/>
              </w:rPr>
              <w:t xml:space="preserve"> </w:t>
            </w:r>
            <w:proofErr w:type="spellStart"/>
            <w:r>
              <w:rPr>
                <w:rFonts w:cs="Times New Roman"/>
              </w:rPr>
              <w:t>giai</w:t>
            </w:r>
            <w:proofErr w:type="spellEnd"/>
            <w:r>
              <w:rPr>
                <w:rFonts w:cs="Times New Roman"/>
              </w:rPr>
              <w:t xml:space="preserve"> </w:t>
            </w:r>
            <w:proofErr w:type="spellStart"/>
            <w:r>
              <w:rPr>
                <w:rFonts w:cs="Times New Roman"/>
              </w:rPr>
              <w:t>đoạn</w:t>
            </w:r>
            <w:proofErr w:type="spellEnd"/>
          </w:p>
        </w:tc>
      </w:tr>
    </w:tbl>
    <w:p w14:paraId="5B56FC5A" w14:textId="77777777" w:rsidR="0011490B" w:rsidRPr="0026200B" w:rsidRDefault="00000000">
      <w:pPr>
        <w:rPr>
          <w:rFonts w:cs="Times New Roman"/>
        </w:rPr>
      </w:pPr>
      <w:proofErr w:type="spellStart"/>
      <w:r w:rsidRPr="0026200B">
        <w:rPr>
          <w:rFonts w:cs="Times New Roman"/>
          <w:i/>
        </w:rPr>
        <w:t>Ghi</w:t>
      </w:r>
      <w:proofErr w:type="spellEnd"/>
      <w:r w:rsidRPr="0026200B">
        <w:rPr>
          <w:rFonts w:cs="Times New Roman"/>
          <w:i/>
        </w:rPr>
        <w:t xml:space="preserve"> </w:t>
      </w:r>
      <w:proofErr w:type="spellStart"/>
      <w:r w:rsidRPr="0026200B">
        <w:rPr>
          <w:rFonts w:cs="Times New Roman"/>
          <w:i/>
        </w:rPr>
        <w:t>chú</w:t>
      </w:r>
      <w:proofErr w:type="spellEnd"/>
      <w:r w:rsidRPr="0026200B">
        <w:rPr>
          <w:rFonts w:cs="Times New Roman"/>
          <w:i/>
        </w:rPr>
        <w:t xml:space="preserve">: </w:t>
      </w:r>
      <w:proofErr w:type="spellStart"/>
      <w:r w:rsidRPr="0026200B">
        <w:rPr>
          <w:rFonts w:cs="Times New Roman"/>
          <w:i/>
        </w:rPr>
        <w:t>Gói</w:t>
      </w:r>
      <w:proofErr w:type="spellEnd"/>
      <w:r w:rsidRPr="0026200B">
        <w:rPr>
          <w:rFonts w:cs="Times New Roman"/>
          <w:i/>
        </w:rPr>
        <w:t xml:space="preserve"> Nhạc </w:t>
      </w:r>
      <w:proofErr w:type="spellStart"/>
      <w:r w:rsidRPr="0026200B">
        <w:rPr>
          <w:rFonts w:cs="Times New Roman"/>
          <w:i/>
        </w:rPr>
        <w:t>chờ</w:t>
      </w:r>
      <w:proofErr w:type="spellEnd"/>
      <w:r w:rsidRPr="0026200B">
        <w:rPr>
          <w:rFonts w:cs="Times New Roman"/>
          <w:i/>
        </w:rPr>
        <w:t xml:space="preserve"> Doanh nghiệp là phí dịch vụ triển khai theo dự án, mức chiết khấu áp dụng riêng theo thỏa thuận từng đơn.</w:t>
      </w:r>
    </w:p>
    <w:p w14:paraId="331BDCB1" w14:textId="77777777" w:rsidR="0011490B" w:rsidRPr="0026200B" w:rsidRDefault="00000000">
      <w:pPr>
        <w:pStyle w:val="Heading3"/>
        <w:rPr>
          <w:rFonts w:ascii="Times New Roman" w:hAnsi="Times New Roman" w:cs="Times New Roman"/>
        </w:rPr>
      </w:pPr>
      <w:r w:rsidRPr="0026200B">
        <w:rPr>
          <w:rFonts w:ascii="Times New Roman" w:hAnsi="Times New Roman" w:cs="Times New Roman"/>
        </w:rPr>
        <w:t>2. Bảng chiết khấu Đại lý (theo số lượng tài khoản đặt hàng tối thiểu hàng tháng)</w:t>
      </w:r>
    </w:p>
    <w:tbl>
      <w:tblPr>
        <w:tblStyle w:val="TableGrid"/>
        <w:tblW w:w="0" w:type="auto"/>
        <w:jc w:val="center"/>
        <w:tblLook w:val="04A0" w:firstRow="1" w:lastRow="0" w:firstColumn="1" w:lastColumn="0" w:noHBand="0" w:noVBand="1"/>
      </w:tblPr>
      <w:tblGrid>
        <w:gridCol w:w="4320"/>
        <w:gridCol w:w="4320"/>
      </w:tblGrid>
      <w:tr w:rsidR="0011490B" w:rsidRPr="0026200B" w14:paraId="405E4076" w14:textId="77777777">
        <w:trPr>
          <w:jc w:val="center"/>
        </w:trPr>
        <w:tc>
          <w:tcPr>
            <w:tcW w:w="4320" w:type="dxa"/>
          </w:tcPr>
          <w:p w14:paraId="4EEE3D87" w14:textId="779580D1" w:rsidR="0011490B" w:rsidRPr="0026200B" w:rsidRDefault="00000000">
            <w:pPr>
              <w:rPr>
                <w:rFonts w:cs="Times New Roman"/>
              </w:rPr>
            </w:pPr>
            <w:r w:rsidRPr="0026200B">
              <w:rPr>
                <w:rFonts w:cs="Times New Roman"/>
                <w:b/>
              </w:rPr>
              <w:t xml:space="preserve">Số lượng tài khoản </w:t>
            </w:r>
            <w:proofErr w:type="spellStart"/>
            <w:r w:rsidRPr="0026200B">
              <w:rPr>
                <w:rFonts w:cs="Times New Roman"/>
                <w:b/>
              </w:rPr>
              <w:t>đặt</w:t>
            </w:r>
            <w:proofErr w:type="spellEnd"/>
            <w:r w:rsidRPr="0026200B">
              <w:rPr>
                <w:rFonts w:cs="Times New Roman"/>
                <w:b/>
              </w:rPr>
              <w:t xml:space="preserve"> </w:t>
            </w:r>
            <w:proofErr w:type="spellStart"/>
            <w:r w:rsidRPr="0026200B">
              <w:rPr>
                <w:rFonts w:cs="Times New Roman"/>
                <w:b/>
              </w:rPr>
              <w:t>hàng</w:t>
            </w:r>
            <w:proofErr w:type="spellEnd"/>
            <w:r w:rsidRPr="0026200B">
              <w:rPr>
                <w:rFonts w:cs="Times New Roman"/>
                <w:b/>
              </w:rPr>
              <w:t xml:space="preserve"> (</w:t>
            </w:r>
            <w:r w:rsidR="0026200B">
              <w:rPr>
                <w:rFonts w:cs="Times New Roman"/>
                <w:b/>
              </w:rPr>
              <w:t>code</w:t>
            </w:r>
            <w:r w:rsidRPr="0026200B">
              <w:rPr>
                <w:rFonts w:cs="Times New Roman"/>
                <w:b/>
              </w:rPr>
              <w:t>/</w:t>
            </w:r>
            <w:proofErr w:type="spellStart"/>
            <w:r w:rsidRPr="0026200B">
              <w:rPr>
                <w:rFonts w:cs="Times New Roman"/>
                <w:b/>
              </w:rPr>
              <w:t>tháng</w:t>
            </w:r>
            <w:proofErr w:type="spellEnd"/>
            <w:r w:rsidRPr="0026200B">
              <w:rPr>
                <w:rFonts w:cs="Times New Roman"/>
                <w:b/>
              </w:rPr>
              <w:t>)</w:t>
            </w:r>
          </w:p>
        </w:tc>
        <w:tc>
          <w:tcPr>
            <w:tcW w:w="4320" w:type="dxa"/>
          </w:tcPr>
          <w:p w14:paraId="24BB4BF8" w14:textId="77777777" w:rsidR="0011490B" w:rsidRPr="0026200B" w:rsidRDefault="00000000">
            <w:pPr>
              <w:rPr>
                <w:rFonts w:cs="Times New Roman"/>
              </w:rPr>
            </w:pPr>
            <w:r w:rsidRPr="0026200B">
              <w:rPr>
                <w:rFonts w:cs="Times New Roman"/>
                <w:b/>
              </w:rPr>
              <w:t>% chiết khấu trên Giá bán lẻ trực tiếp của Zalo</w:t>
            </w:r>
          </w:p>
        </w:tc>
      </w:tr>
      <w:tr w:rsidR="0011490B" w:rsidRPr="0026200B" w14:paraId="2E75EB94" w14:textId="77777777">
        <w:trPr>
          <w:jc w:val="center"/>
        </w:trPr>
        <w:tc>
          <w:tcPr>
            <w:tcW w:w="4320" w:type="dxa"/>
          </w:tcPr>
          <w:p w14:paraId="7ADBC0C3" w14:textId="77777777" w:rsidR="0011490B" w:rsidRPr="0026200B" w:rsidRDefault="00000000">
            <w:pPr>
              <w:rPr>
                <w:rFonts w:cs="Times New Roman"/>
              </w:rPr>
            </w:pPr>
            <w:r w:rsidRPr="0026200B">
              <w:rPr>
                <w:rFonts w:cs="Times New Roman"/>
              </w:rPr>
              <w:t>50 – 99</w:t>
            </w:r>
          </w:p>
        </w:tc>
        <w:tc>
          <w:tcPr>
            <w:tcW w:w="4320" w:type="dxa"/>
          </w:tcPr>
          <w:p w14:paraId="5B7EE722" w14:textId="77777777" w:rsidR="0011490B" w:rsidRPr="0026200B" w:rsidRDefault="00000000">
            <w:pPr>
              <w:rPr>
                <w:rFonts w:cs="Times New Roman"/>
              </w:rPr>
            </w:pPr>
            <w:r w:rsidRPr="0026200B">
              <w:rPr>
                <w:rFonts w:cs="Times New Roman"/>
                <w:b/>
              </w:rPr>
              <w:t>5%</w:t>
            </w:r>
          </w:p>
        </w:tc>
      </w:tr>
      <w:tr w:rsidR="0011490B" w:rsidRPr="0026200B" w14:paraId="67E7FC90" w14:textId="77777777">
        <w:trPr>
          <w:jc w:val="center"/>
        </w:trPr>
        <w:tc>
          <w:tcPr>
            <w:tcW w:w="4320" w:type="dxa"/>
          </w:tcPr>
          <w:p w14:paraId="7CDB59A3" w14:textId="77777777" w:rsidR="0011490B" w:rsidRPr="0026200B" w:rsidRDefault="00000000">
            <w:pPr>
              <w:rPr>
                <w:rFonts w:cs="Times New Roman"/>
              </w:rPr>
            </w:pPr>
            <w:r w:rsidRPr="0026200B">
              <w:rPr>
                <w:rFonts w:cs="Times New Roman"/>
              </w:rPr>
              <w:t>100 – 299</w:t>
            </w:r>
          </w:p>
        </w:tc>
        <w:tc>
          <w:tcPr>
            <w:tcW w:w="4320" w:type="dxa"/>
          </w:tcPr>
          <w:p w14:paraId="060AD05C" w14:textId="77777777" w:rsidR="0011490B" w:rsidRPr="0026200B" w:rsidRDefault="00000000">
            <w:pPr>
              <w:rPr>
                <w:rFonts w:cs="Times New Roman"/>
              </w:rPr>
            </w:pPr>
            <w:r w:rsidRPr="0026200B">
              <w:rPr>
                <w:rFonts w:cs="Times New Roman"/>
                <w:b/>
              </w:rPr>
              <w:t>8%</w:t>
            </w:r>
          </w:p>
        </w:tc>
      </w:tr>
      <w:tr w:rsidR="0011490B" w:rsidRPr="0026200B" w14:paraId="425EDFE4" w14:textId="77777777">
        <w:trPr>
          <w:jc w:val="center"/>
        </w:trPr>
        <w:tc>
          <w:tcPr>
            <w:tcW w:w="4320" w:type="dxa"/>
          </w:tcPr>
          <w:p w14:paraId="49D1016B" w14:textId="77777777" w:rsidR="0011490B" w:rsidRPr="0026200B" w:rsidRDefault="00000000">
            <w:pPr>
              <w:rPr>
                <w:rFonts w:cs="Times New Roman"/>
              </w:rPr>
            </w:pPr>
            <w:r w:rsidRPr="0026200B">
              <w:rPr>
                <w:rFonts w:cs="Times New Roman"/>
              </w:rPr>
              <w:t>≥ 300</w:t>
            </w:r>
          </w:p>
        </w:tc>
        <w:tc>
          <w:tcPr>
            <w:tcW w:w="4320" w:type="dxa"/>
          </w:tcPr>
          <w:p w14:paraId="72304F4B" w14:textId="77777777" w:rsidR="0011490B" w:rsidRPr="0026200B" w:rsidRDefault="00000000">
            <w:pPr>
              <w:rPr>
                <w:rFonts w:cs="Times New Roman"/>
              </w:rPr>
            </w:pPr>
            <w:r w:rsidRPr="0026200B">
              <w:rPr>
                <w:rFonts w:cs="Times New Roman"/>
                <w:b/>
              </w:rPr>
              <w:t>10%</w:t>
            </w:r>
          </w:p>
        </w:tc>
      </w:tr>
    </w:tbl>
    <w:p w14:paraId="4CBFFA2E" w14:textId="0D6090E0" w:rsidR="0011490B" w:rsidRPr="0026200B" w:rsidRDefault="00000000">
      <w:pPr>
        <w:rPr>
          <w:rFonts w:cs="Times New Roman"/>
        </w:rPr>
      </w:pPr>
      <w:r w:rsidRPr="0026200B">
        <w:rPr>
          <w:rFonts w:cs="Times New Roman"/>
          <w:i/>
        </w:rPr>
        <w:t xml:space="preserve">Áp dụng cho các gói zBusiness, zCloud, zStyle, zMelody và ZingMP3 (trừ gói Nhạc chờ Doanh nghiệp). Chiết khấu được tính trên Giá bán lẻ trực tiếp của Zalo (Giá sàn công khai) tại từng thời điểm và xác định theo </w:t>
      </w:r>
      <w:proofErr w:type="spellStart"/>
      <w:r w:rsidRPr="0026200B">
        <w:rPr>
          <w:rFonts w:cs="Times New Roman"/>
          <w:i/>
        </w:rPr>
        <w:t>bậc</w:t>
      </w:r>
      <w:proofErr w:type="spellEnd"/>
      <w:r w:rsidRPr="0026200B">
        <w:rPr>
          <w:rFonts w:cs="Times New Roman"/>
          <w:i/>
        </w:rPr>
        <w:t xml:space="preserve"> </w:t>
      </w:r>
      <w:proofErr w:type="spellStart"/>
      <w:r w:rsidRPr="0026200B">
        <w:rPr>
          <w:rFonts w:cs="Times New Roman"/>
          <w:i/>
        </w:rPr>
        <w:t>số</w:t>
      </w:r>
      <w:proofErr w:type="spellEnd"/>
      <w:r w:rsidRPr="0026200B">
        <w:rPr>
          <w:rFonts w:cs="Times New Roman"/>
          <w:i/>
        </w:rPr>
        <w:t xml:space="preserve"> </w:t>
      </w:r>
      <w:proofErr w:type="spellStart"/>
      <w:r w:rsidRPr="0026200B">
        <w:rPr>
          <w:rFonts w:cs="Times New Roman"/>
          <w:i/>
        </w:rPr>
        <w:t>lượng</w:t>
      </w:r>
      <w:proofErr w:type="spellEnd"/>
      <w:r w:rsidRPr="0026200B">
        <w:rPr>
          <w:rFonts w:cs="Times New Roman"/>
          <w:i/>
        </w:rPr>
        <w:t xml:space="preserve"> </w:t>
      </w:r>
      <w:r w:rsidR="0026200B">
        <w:rPr>
          <w:rFonts w:cs="Times New Roman"/>
          <w:i/>
        </w:rPr>
        <w:t xml:space="preserve">code </w:t>
      </w:r>
      <w:proofErr w:type="spellStart"/>
      <w:r w:rsidR="0026200B">
        <w:rPr>
          <w:rFonts w:cs="Times New Roman"/>
          <w:i/>
        </w:rPr>
        <w:t>đặt</w:t>
      </w:r>
      <w:proofErr w:type="spellEnd"/>
      <w:r w:rsidR="0026200B">
        <w:rPr>
          <w:rFonts w:cs="Times New Roman"/>
          <w:i/>
        </w:rPr>
        <w:t xml:space="preserve"> </w:t>
      </w:r>
      <w:proofErr w:type="spellStart"/>
      <w:r w:rsidR="0026200B">
        <w:rPr>
          <w:rFonts w:cs="Times New Roman"/>
          <w:i/>
        </w:rPr>
        <w:t>hàng</w:t>
      </w:r>
      <w:proofErr w:type="spellEnd"/>
      <w:r w:rsidRPr="0026200B">
        <w:rPr>
          <w:rFonts w:cs="Times New Roman"/>
          <w:i/>
        </w:rPr>
        <w:t xml:space="preserve"> </w:t>
      </w:r>
      <w:proofErr w:type="spellStart"/>
      <w:r w:rsidRPr="0026200B">
        <w:rPr>
          <w:rFonts w:cs="Times New Roman"/>
          <w:i/>
        </w:rPr>
        <w:t>trong</w:t>
      </w:r>
      <w:proofErr w:type="spellEnd"/>
      <w:r w:rsidRPr="0026200B">
        <w:rPr>
          <w:rFonts w:cs="Times New Roman"/>
          <w:i/>
        </w:rPr>
        <w:t xml:space="preserve"> </w:t>
      </w:r>
      <w:proofErr w:type="spellStart"/>
      <w:r w:rsidRPr="0026200B">
        <w:rPr>
          <w:rFonts w:cs="Times New Roman"/>
          <w:i/>
        </w:rPr>
        <w:t>tháng</w:t>
      </w:r>
      <w:proofErr w:type="spellEnd"/>
      <w:r w:rsidRPr="0026200B">
        <w:rPr>
          <w:rFonts w:cs="Times New Roman"/>
          <w:i/>
        </w:rPr>
        <w:t>.</w:t>
      </w:r>
    </w:p>
    <w:p w14:paraId="64565CD0" w14:textId="77777777" w:rsidR="0011490B" w:rsidRPr="0026200B" w:rsidRDefault="00000000">
      <w:pPr>
        <w:pStyle w:val="Heading3"/>
        <w:rPr>
          <w:rFonts w:ascii="Times New Roman" w:hAnsi="Times New Roman" w:cs="Times New Roman"/>
        </w:rPr>
      </w:pPr>
      <w:r w:rsidRPr="0026200B">
        <w:rPr>
          <w:rFonts w:ascii="Times New Roman" w:hAnsi="Times New Roman" w:cs="Times New Roman"/>
        </w:rPr>
        <w:t>3. Nguyên tắc giá</w:t>
      </w:r>
    </w:p>
    <w:p w14:paraId="60339584" w14:textId="77777777" w:rsidR="0011490B" w:rsidRPr="0026200B" w:rsidRDefault="00000000">
      <w:pPr>
        <w:pStyle w:val="ListBullet"/>
        <w:rPr>
          <w:rFonts w:cs="Times New Roman"/>
        </w:rPr>
      </w:pPr>
      <w:r w:rsidRPr="0026200B">
        <w:rPr>
          <w:rFonts w:cs="Times New Roman"/>
        </w:rPr>
        <w:t>Bên B (và đại lý cấp dưới của Bên B) không công bố/niêm yết công khai thấp hơn Giá bán lẻ trực tiếp của Zalo (Giá sàn công khai) tại từng thời điểm;</w:t>
      </w:r>
    </w:p>
    <w:p w14:paraId="35FBCFC1" w14:textId="6BC2A470" w:rsidR="0011490B" w:rsidRPr="0026200B" w:rsidRDefault="00000000">
      <w:pPr>
        <w:pStyle w:val="ListBullet"/>
        <w:rPr>
          <w:rFonts w:cs="Times New Roman"/>
        </w:rPr>
      </w:pPr>
      <w:r w:rsidRPr="0026200B">
        <w:rPr>
          <w:rFonts w:cs="Times New Roman"/>
        </w:rPr>
        <w:t xml:space="preserve">Khuyến nghị áp </w:t>
      </w:r>
      <w:proofErr w:type="spellStart"/>
      <w:r w:rsidRPr="0026200B">
        <w:rPr>
          <w:rFonts w:cs="Times New Roman"/>
        </w:rPr>
        <w:t>dụng</w:t>
      </w:r>
      <w:proofErr w:type="spellEnd"/>
      <w:r w:rsidRPr="0026200B">
        <w:rPr>
          <w:rFonts w:cs="Times New Roman"/>
        </w:rPr>
        <w:t xml:space="preserve"> </w:t>
      </w:r>
      <w:proofErr w:type="spellStart"/>
      <w:r w:rsidRPr="0026200B">
        <w:rPr>
          <w:rFonts w:cs="Times New Roman"/>
        </w:rPr>
        <w:t>Giá</w:t>
      </w:r>
      <w:proofErr w:type="spellEnd"/>
      <w:r w:rsidRPr="0026200B">
        <w:rPr>
          <w:rFonts w:cs="Times New Roman"/>
        </w:rPr>
        <w:t xml:space="preserve"> </w:t>
      </w:r>
      <w:proofErr w:type="spellStart"/>
      <w:r w:rsidRPr="0026200B">
        <w:rPr>
          <w:rFonts w:cs="Times New Roman"/>
        </w:rPr>
        <w:t>bán</w:t>
      </w:r>
      <w:proofErr w:type="spellEnd"/>
      <w:r w:rsidRPr="0026200B">
        <w:rPr>
          <w:rFonts w:cs="Times New Roman"/>
        </w:rPr>
        <w:t xml:space="preserve"> </w:t>
      </w:r>
      <w:proofErr w:type="spellStart"/>
      <w:r w:rsidR="0026200B">
        <w:rPr>
          <w:rFonts w:cs="Times New Roman"/>
        </w:rPr>
        <w:t>lẻ</w:t>
      </w:r>
      <w:proofErr w:type="spellEnd"/>
      <w:r w:rsidR="0026200B">
        <w:rPr>
          <w:rFonts w:cs="Times New Roman"/>
        </w:rPr>
        <w:t xml:space="preserve"> </w:t>
      </w:r>
      <w:proofErr w:type="spellStart"/>
      <w:r w:rsidRPr="0026200B">
        <w:rPr>
          <w:rFonts w:cs="Times New Roman"/>
        </w:rPr>
        <w:t>để</w:t>
      </w:r>
      <w:proofErr w:type="spellEnd"/>
      <w:r w:rsidRPr="0026200B">
        <w:rPr>
          <w:rFonts w:cs="Times New Roman"/>
        </w:rPr>
        <w:t xml:space="preserve"> </w:t>
      </w:r>
      <w:proofErr w:type="spellStart"/>
      <w:r w:rsidRPr="0026200B">
        <w:rPr>
          <w:rFonts w:cs="Times New Roman"/>
        </w:rPr>
        <w:t>bảo</w:t>
      </w:r>
      <w:proofErr w:type="spellEnd"/>
      <w:r w:rsidRPr="0026200B">
        <w:rPr>
          <w:rFonts w:cs="Times New Roman"/>
        </w:rPr>
        <w:t xml:space="preserve"> </w:t>
      </w:r>
      <w:proofErr w:type="spellStart"/>
      <w:r w:rsidRPr="0026200B">
        <w:rPr>
          <w:rFonts w:cs="Times New Roman"/>
        </w:rPr>
        <w:t>vệ</w:t>
      </w:r>
      <w:proofErr w:type="spellEnd"/>
      <w:r w:rsidRPr="0026200B">
        <w:rPr>
          <w:rFonts w:cs="Times New Roman"/>
        </w:rPr>
        <w:t xml:space="preserve"> </w:t>
      </w:r>
      <w:proofErr w:type="spellStart"/>
      <w:r w:rsidRPr="0026200B">
        <w:rPr>
          <w:rFonts w:cs="Times New Roman"/>
        </w:rPr>
        <w:t>trải</w:t>
      </w:r>
      <w:proofErr w:type="spellEnd"/>
      <w:r w:rsidRPr="0026200B">
        <w:rPr>
          <w:rFonts w:cs="Times New Roman"/>
        </w:rPr>
        <w:t xml:space="preserve"> nghiệm khách hàng và thương hiệu;</w:t>
      </w:r>
    </w:p>
    <w:p w14:paraId="185E010C" w14:textId="77777777" w:rsidR="0011490B" w:rsidRPr="0026200B" w:rsidRDefault="00000000">
      <w:pPr>
        <w:pStyle w:val="ListBullet"/>
        <w:rPr>
          <w:rFonts w:cs="Times New Roman"/>
        </w:rPr>
      </w:pPr>
      <w:r w:rsidRPr="0026200B">
        <w:rPr>
          <w:rFonts w:cs="Times New Roman"/>
        </w:rPr>
        <w:t>Giá cấp cho Đại lý và mức chiết khấu cam kết không đổi tối thiểu 90 ngày; thay đổi giá có hiệu lực sau 30 ngày kể từ ngày Bên A thông báo qua email/CMS.</w:t>
      </w:r>
    </w:p>
    <w:p w14:paraId="695AEC58" w14:textId="77777777" w:rsidR="0011490B" w:rsidRPr="0026200B" w:rsidRDefault="00000000">
      <w:pPr>
        <w:pStyle w:val="Heading3"/>
        <w:rPr>
          <w:rFonts w:ascii="Times New Roman" w:hAnsi="Times New Roman" w:cs="Times New Roman"/>
        </w:rPr>
      </w:pPr>
      <w:r w:rsidRPr="0026200B">
        <w:rPr>
          <w:rFonts w:ascii="Times New Roman" w:hAnsi="Times New Roman" w:cs="Times New Roman"/>
        </w:rPr>
        <w:lastRenderedPageBreak/>
        <w:t>4. Đặt và thanh toán dịch vụ</w:t>
      </w:r>
    </w:p>
    <w:p w14:paraId="6029D4A4" w14:textId="77777777" w:rsidR="0011490B" w:rsidRPr="0026200B" w:rsidRDefault="00000000">
      <w:pPr>
        <w:pStyle w:val="ListBullet"/>
        <w:rPr>
          <w:rFonts w:cs="Times New Roman"/>
        </w:rPr>
      </w:pPr>
      <w:r w:rsidRPr="0026200B">
        <w:rPr>
          <w:rFonts w:cs="Times New Roman"/>
        </w:rPr>
        <w:t>Bên B đặt hàng trên hệ thống CMS của Bên A và/hoặc qua email đặt hàng được chỉ định; hệ thống/Bên A ghi nhận và chốt đơn theo từng giao dịch (không tách lẻ Mã code);</w:t>
      </w:r>
    </w:p>
    <w:p w14:paraId="3FCF8E44" w14:textId="77777777" w:rsidR="0011490B" w:rsidRPr="0026200B" w:rsidRDefault="00000000">
      <w:pPr>
        <w:pStyle w:val="ListBullet"/>
        <w:rPr>
          <w:rFonts w:cs="Times New Roman"/>
        </w:rPr>
      </w:pPr>
      <w:r w:rsidRPr="0026200B">
        <w:rPr>
          <w:rFonts w:cs="Times New Roman"/>
        </w:rPr>
        <w:t>Bên B thanh toán theo từng đơn (trả trước); Bên A bàn giao Mã code trong vòng 03 ngày làm việc sau thanh toán và xuất hóa đơn GTGT tương ứng;</w:t>
      </w:r>
    </w:p>
    <w:p w14:paraId="189195C1" w14:textId="77777777" w:rsidR="0011490B" w:rsidRPr="0026200B" w:rsidRDefault="00000000">
      <w:pPr>
        <w:pStyle w:val="ListBullet"/>
        <w:rPr>
          <w:rFonts w:cs="Times New Roman"/>
        </w:rPr>
      </w:pPr>
      <w:r w:rsidRPr="0026200B">
        <w:rPr>
          <w:rFonts w:cs="Times New Roman"/>
        </w:rPr>
        <w:t>Bên B được tra cứu thông tin đơn hàng (mã đơn, loại dịch vụ, gói, số lượng, giá, trạng thái) và hóa đơn trên CMS/zbox.vn trong suốt thời gian hợp tác.</w:t>
      </w:r>
    </w:p>
    <w:p w14:paraId="4E39BBC6" w14:textId="77777777" w:rsidR="0026200B" w:rsidRDefault="0026200B">
      <w:pPr>
        <w:rPr>
          <w:rFonts w:eastAsiaTheme="majorEastAsia" w:cs="Times New Roman"/>
          <w:b/>
          <w:bCs/>
          <w:color w:val="365F91" w:themeColor="accent1" w:themeShade="BF"/>
          <w:sz w:val="28"/>
          <w:szCs w:val="28"/>
        </w:rPr>
      </w:pPr>
      <w:r>
        <w:rPr>
          <w:rFonts w:cs="Times New Roman"/>
        </w:rPr>
        <w:br w:type="page"/>
      </w:r>
    </w:p>
    <w:p w14:paraId="242AD8CB" w14:textId="3D7BB774" w:rsidR="0011490B" w:rsidRPr="0026200B" w:rsidRDefault="00000000">
      <w:pPr>
        <w:pStyle w:val="Heading1"/>
        <w:jc w:val="center"/>
        <w:rPr>
          <w:rFonts w:ascii="Times New Roman" w:hAnsi="Times New Roman" w:cs="Times New Roman"/>
        </w:rPr>
      </w:pPr>
      <w:r w:rsidRPr="0026200B">
        <w:rPr>
          <w:rFonts w:ascii="Times New Roman" w:hAnsi="Times New Roman" w:cs="Times New Roman"/>
        </w:rPr>
        <w:lastRenderedPageBreak/>
        <w:t>PHỤ LỤC 02</w:t>
      </w:r>
    </w:p>
    <w:p w14:paraId="1ACBA8C2" w14:textId="77777777" w:rsidR="0011490B" w:rsidRPr="0026200B" w:rsidRDefault="00000000">
      <w:pPr>
        <w:pStyle w:val="Heading2"/>
        <w:rPr>
          <w:rFonts w:ascii="Times New Roman" w:hAnsi="Times New Roman" w:cs="Times New Roman"/>
        </w:rPr>
      </w:pPr>
      <w:r w:rsidRPr="0026200B">
        <w:rPr>
          <w:rFonts w:ascii="Times New Roman" w:hAnsi="Times New Roman" w:cs="Times New Roman"/>
        </w:rPr>
        <w:t>QUY TRÌNH VẬN HÀNH VÀ HỖ TRỢ KHÁCH HÀNG</w:t>
      </w:r>
    </w:p>
    <w:p w14:paraId="1215D91F" w14:textId="77777777" w:rsidR="0011490B" w:rsidRPr="0026200B" w:rsidRDefault="00000000">
      <w:pPr>
        <w:pStyle w:val="Heading3"/>
        <w:rPr>
          <w:rFonts w:ascii="Times New Roman" w:hAnsi="Times New Roman" w:cs="Times New Roman"/>
        </w:rPr>
      </w:pPr>
      <w:r w:rsidRPr="0026200B">
        <w:rPr>
          <w:rFonts w:ascii="Times New Roman" w:hAnsi="Times New Roman" w:cs="Times New Roman"/>
        </w:rPr>
        <w:t>1. Quy trình đặt – chốt – thanh toán – bàn giao Mã code</w:t>
      </w:r>
    </w:p>
    <w:p w14:paraId="6B37280A" w14:textId="5C36F37A" w:rsidR="0011490B" w:rsidRPr="0026200B" w:rsidRDefault="00000000">
      <w:pPr>
        <w:pStyle w:val="ListBullet"/>
        <w:rPr>
          <w:rFonts w:cs="Times New Roman"/>
        </w:rPr>
      </w:pPr>
      <w:r w:rsidRPr="0026200B">
        <w:rPr>
          <w:rFonts w:cs="Times New Roman"/>
          <w:b/>
        </w:rPr>
        <w:t>Bước 1:</w:t>
      </w:r>
      <w:r w:rsidRPr="0026200B">
        <w:rPr>
          <w:rFonts w:cs="Times New Roman"/>
        </w:rPr>
        <w:t xml:space="preserve"> Khách hàng đặt Dịch vụ zVAS qua kênh bán của Bên B; Bên B tư vấn lựa chọn gói (zBusiness / </w:t>
      </w:r>
      <w:proofErr w:type="spellStart"/>
      <w:r w:rsidRPr="0026200B">
        <w:rPr>
          <w:rFonts w:cs="Times New Roman"/>
        </w:rPr>
        <w:t>zCloud</w:t>
      </w:r>
      <w:proofErr w:type="spellEnd"/>
      <w:r w:rsidRPr="0026200B">
        <w:rPr>
          <w:rFonts w:cs="Times New Roman"/>
        </w:rPr>
        <w:t xml:space="preserve"> / </w:t>
      </w:r>
      <w:proofErr w:type="spellStart"/>
      <w:r w:rsidRPr="0026200B">
        <w:rPr>
          <w:rFonts w:cs="Times New Roman"/>
        </w:rPr>
        <w:t>zStyl</w:t>
      </w:r>
      <w:r w:rsidR="0026200B">
        <w:rPr>
          <w:rFonts w:cs="Times New Roman"/>
        </w:rPr>
        <w:t>e</w:t>
      </w:r>
      <w:proofErr w:type="spellEnd"/>
      <w:r w:rsidRPr="0026200B">
        <w:rPr>
          <w:rFonts w:cs="Times New Roman"/>
        </w:rPr>
        <w:t xml:space="preserve">), </w:t>
      </w:r>
      <w:proofErr w:type="spellStart"/>
      <w:r w:rsidRPr="0026200B">
        <w:rPr>
          <w:rFonts w:cs="Times New Roman"/>
        </w:rPr>
        <w:t>thời</w:t>
      </w:r>
      <w:proofErr w:type="spellEnd"/>
      <w:r w:rsidRPr="0026200B">
        <w:rPr>
          <w:rFonts w:cs="Times New Roman"/>
        </w:rPr>
        <w:t xml:space="preserve"> </w:t>
      </w:r>
      <w:proofErr w:type="spellStart"/>
      <w:r w:rsidRPr="0026200B">
        <w:rPr>
          <w:rFonts w:cs="Times New Roman"/>
        </w:rPr>
        <w:t>hạn</w:t>
      </w:r>
      <w:proofErr w:type="spellEnd"/>
      <w:r w:rsidRPr="0026200B">
        <w:rPr>
          <w:rFonts w:cs="Times New Roman"/>
        </w:rPr>
        <w:t xml:space="preserve"> </w:t>
      </w:r>
      <w:proofErr w:type="spellStart"/>
      <w:r w:rsidRPr="0026200B">
        <w:rPr>
          <w:rFonts w:cs="Times New Roman"/>
        </w:rPr>
        <w:t>và</w:t>
      </w:r>
      <w:proofErr w:type="spellEnd"/>
      <w:r w:rsidRPr="0026200B">
        <w:rPr>
          <w:rFonts w:cs="Times New Roman"/>
        </w:rPr>
        <w:t xml:space="preserve"> số lượng tài khoản;</w:t>
      </w:r>
    </w:p>
    <w:p w14:paraId="3E080729" w14:textId="77777777" w:rsidR="0011490B" w:rsidRPr="0026200B" w:rsidRDefault="00000000">
      <w:pPr>
        <w:pStyle w:val="ListBullet"/>
        <w:rPr>
          <w:rFonts w:cs="Times New Roman"/>
        </w:rPr>
      </w:pPr>
      <w:r w:rsidRPr="0026200B">
        <w:rPr>
          <w:rFonts w:cs="Times New Roman"/>
          <w:b/>
        </w:rPr>
        <w:t>Bước 2:</w:t>
      </w:r>
      <w:r w:rsidRPr="0026200B">
        <w:rPr>
          <w:rFonts w:cs="Times New Roman"/>
        </w:rPr>
        <w:t xml:space="preserve"> Bên B đặt hàng trên CMS/email của Bên A; hệ thống/Bên A chốt đơn theo từng giao dịch;</w:t>
      </w:r>
    </w:p>
    <w:p w14:paraId="55078FBA" w14:textId="77777777" w:rsidR="0011490B" w:rsidRPr="0026200B" w:rsidRDefault="00000000">
      <w:pPr>
        <w:pStyle w:val="ListBullet"/>
        <w:rPr>
          <w:rFonts w:cs="Times New Roman"/>
        </w:rPr>
      </w:pPr>
      <w:r w:rsidRPr="0026200B">
        <w:rPr>
          <w:rFonts w:cs="Times New Roman"/>
          <w:b/>
        </w:rPr>
        <w:t>Bước 3:</w:t>
      </w:r>
      <w:r w:rsidRPr="0026200B">
        <w:rPr>
          <w:rFonts w:cs="Times New Roman"/>
        </w:rPr>
        <w:t xml:space="preserve"> Bên B thanh toán cho đơn hàng (trả trước theo đơn); Bên A xác nhận;</w:t>
      </w:r>
    </w:p>
    <w:p w14:paraId="1E21B8A0" w14:textId="77777777" w:rsidR="0011490B" w:rsidRPr="0026200B" w:rsidRDefault="00000000">
      <w:pPr>
        <w:pStyle w:val="ListBullet"/>
        <w:rPr>
          <w:rFonts w:cs="Times New Roman"/>
        </w:rPr>
      </w:pPr>
      <w:r w:rsidRPr="0026200B">
        <w:rPr>
          <w:rFonts w:cs="Times New Roman"/>
          <w:b/>
        </w:rPr>
        <w:t>Bước 4:</w:t>
      </w:r>
      <w:r w:rsidRPr="0026200B">
        <w:rPr>
          <w:rFonts w:cs="Times New Roman"/>
        </w:rPr>
        <w:t xml:space="preserve"> Bên A bàn giao Mã code zVAS (qua email/CMS) trong vòng 03 ngày làm việc và xuất hóa đơn GTGT tương ứng; Bên B bàn giao Mã code và hướng dẫn Người Dùng Cuối kích hoạt tại </w:t>
      </w:r>
      <w:r w:rsidRPr="0026200B">
        <w:rPr>
          <w:rFonts w:cs="Times New Roman"/>
          <w:b/>
        </w:rPr>
        <w:t>zbox.vn/activate-code</w:t>
      </w:r>
      <w:r w:rsidRPr="0026200B">
        <w:rPr>
          <w:rFonts w:cs="Times New Roman"/>
        </w:rPr>
        <w:t xml:space="preserve"> (đăng nhập đúng tài khoản Zalo/ZingMP3 → nhập Mã code → kích hoạt).</w:t>
      </w:r>
    </w:p>
    <w:p w14:paraId="0EB494BD" w14:textId="77777777" w:rsidR="0011490B" w:rsidRPr="0026200B" w:rsidRDefault="00000000">
      <w:pPr>
        <w:pStyle w:val="Heading3"/>
        <w:rPr>
          <w:rFonts w:ascii="Times New Roman" w:hAnsi="Times New Roman" w:cs="Times New Roman"/>
        </w:rPr>
      </w:pPr>
      <w:r w:rsidRPr="0026200B">
        <w:rPr>
          <w:rFonts w:ascii="Times New Roman" w:hAnsi="Times New Roman" w:cs="Times New Roman"/>
        </w:rPr>
        <w:t>2. Vận hành hệ thống và xử lý Mã code lỗi</w:t>
      </w:r>
    </w:p>
    <w:p w14:paraId="40BADC7E" w14:textId="77777777" w:rsidR="0011490B" w:rsidRPr="0026200B" w:rsidRDefault="00000000">
      <w:pPr>
        <w:pStyle w:val="ListBullet"/>
        <w:rPr>
          <w:rFonts w:cs="Times New Roman"/>
        </w:rPr>
      </w:pPr>
      <w:r w:rsidRPr="0026200B">
        <w:rPr>
          <w:rFonts w:cs="Times New Roman"/>
        </w:rPr>
        <w:t>Bên A bảo đảm hệ thống CMS/kênh đặt hàng vận hành ổn định; hạn chế tối đa lỗi và gián đoạn; sự cố nghiêm trọng ảnh hưởng đặt hàng/thanh toán/bàn giao được ưu tiên xử lý sớm nhất;</w:t>
      </w:r>
    </w:p>
    <w:p w14:paraId="5BA9B2B3" w14:textId="77777777" w:rsidR="0011490B" w:rsidRPr="0026200B" w:rsidRDefault="00000000">
      <w:pPr>
        <w:pStyle w:val="ListBullet"/>
        <w:rPr>
          <w:rFonts w:cs="Times New Roman"/>
        </w:rPr>
      </w:pPr>
      <w:r w:rsidRPr="0026200B">
        <w:rPr>
          <w:rFonts w:cs="Times New Roman"/>
        </w:rPr>
        <w:t>Mã code lỗi/đã bị sử dụng/không dùng được trước khi bàn giao: Bên A hủy/thu hồi và cấp lại Mã code khác trong tối đa 24 Giờ làm việc (Điều 9.1);</w:t>
      </w:r>
    </w:p>
    <w:p w14:paraId="18397092" w14:textId="77777777" w:rsidR="0011490B" w:rsidRPr="0026200B" w:rsidRDefault="00000000">
      <w:pPr>
        <w:pStyle w:val="ListBullet"/>
        <w:rPr>
          <w:rFonts w:cs="Times New Roman"/>
        </w:rPr>
      </w:pPr>
      <w:r w:rsidRPr="0026200B">
        <w:rPr>
          <w:rFonts w:cs="Times New Roman"/>
        </w:rPr>
        <w:t>Trường hợp cần thêm thời gian xác minh hoặc phối hợp nhà phát hành (VNG), Bên A thông báo nguyên nhân và thời gian dự kiến khắc phục.</w:t>
      </w:r>
    </w:p>
    <w:p w14:paraId="6EA047F5" w14:textId="77777777" w:rsidR="0011490B" w:rsidRPr="0026200B" w:rsidRDefault="00000000">
      <w:pPr>
        <w:pStyle w:val="Heading3"/>
        <w:rPr>
          <w:rFonts w:ascii="Times New Roman" w:hAnsi="Times New Roman" w:cs="Times New Roman"/>
        </w:rPr>
      </w:pPr>
      <w:r w:rsidRPr="0026200B">
        <w:rPr>
          <w:rFonts w:ascii="Times New Roman" w:hAnsi="Times New Roman" w:cs="Times New Roman"/>
        </w:rPr>
        <w:t>3. Hỗ trợ khách hàng (CSKH)</w:t>
      </w:r>
    </w:p>
    <w:p w14:paraId="15F587AE" w14:textId="77777777" w:rsidR="0011490B" w:rsidRPr="0026200B" w:rsidRDefault="00000000">
      <w:pPr>
        <w:pStyle w:val="ListBullet"/>
        <w:rPr>
          <w:rFonts w:cs="Times New Roman"/>
        </w:rPr>
      </w:pPr>
      <w:r w:rsidRPr="0026200B">
        <w:rPr>
          <w:rFonts w:cs="Times New Roman"/>
        </w:rPr>
        <w:t>Bên B bố trí tối thiểu 01 nhân sự đầu mối CSKH (xử lý cấp 1): tư vấn, hỗ trợ, hướng dẫn Người Dùng Cuối kích hoạt và sử dụng Dịch vụ zVAS; tiếp nhận, phân loại và chuyển tiếp yêu cầu/khiếu nại đến Bên A khi vượt phạm vi;</w:t>
      </w:r>
    </w:p>
    <w:p w14:paraId="0762D37D" w14:textId="77777777" w:rsidR="0011490B" w:rsidRPr="0026200B" w:rsidRDefault="00000000">
      <w:pPr>
        <w:pStyle w:val="ListBullet"/>
        <w:rPr>
          <w:rFonts w:cs="Times New Roman"/>
        </w:rPr>
      </w:pPr>
      <w:r w:rsidRPr="0026200B">
        <w:rPr>
          <w:rFonts w:cs="Times New Roman"/>
        </w:rPr>
        <w:t>Bên A cung cấp đường dây helpdesk hỗ trợ qua Zalo OA/email cho Bên B (hỗ trợ kỹ thuật, hướng dẫn kích hoạt, xử lý sự cố), phối hợp với team Zalo/VNG khi cần leo thang;</w:t>
      </w:r>
    </w:p>
    <w:p w14:paraId="75581B81" w14:textId="77777777" w:rsidR="0011490B" w:rsidRPr="0026200B" w:rsidRDefault="00000000">
      <w:pPr>
        <w:pStyle w:val="ListBullet"/>
        <w:rPr>
          <w:rFonts w:cs="Times New Roman"/>
        </w:rPr>
      </w:pPr>
      <w:r w:rsidRPr="0026200B">
        <w:rPr>
          <w:rFonts w:cs="Times New Roman"/>
          <w:b/>
        </w:rPr>
        <w:t>SLA hỗ trợ của Bên A:</w:t>
      </w:r>
      <w:r w:rsidRPr="0026200B">
        <w:rPr>
          <w:rFonts w:cs="Times New Roman"/>
        </w:rPr>
        <w:t xml:space="preserve"> phản hồi ban đầu ≤ 24 Giờ làm việc; xử lý ≤ 02 ngày làm việc kể từ khi nhận đủ thông tin hợp lệ, trừ trường hợp phức tạp hoặc bất khả kháng;</w:t>
      </w:r>
    </w:p>
    <w:p w14:paraId="50240D70" w14:textId="77777777" w:rsidR="0011490B" w:rsidRPr="0026200B" w:rsidRDefault="00000000">
      <w:pPr>
        <w:pStyle w:val="ListBullet"/>
        <w:rPr>
          <w:rFonts w:cs="Times New Roman"/>
        </w:rPr>
      </w:pPr>
      <w:r w:rsidRPr="0026200B">
        <w:rPr>
          <w:rFonts w:cs="Times New Roman"/>
          <w:b/>
        </w:rPr>
        <w:t>Thời gian hỗ trợ:</w:t>
      </w:r>
      <w:r w:rsidRPr="0026200B">
        <w:rPr>
          <w:rFonts w:cs="Times New Roman"/>
        </w:rPr>
        <w:t xml:space="preserve"> các Ngày làm việc trong tuần (hoặc theo thông báo của Bên A); Hotline 1900 633 155.</w:t>
      </w:r>
    </w:p>
    <w:p w14:paraId="122458FB" w14:textId="77777777" w:rsidR="0011490B" w:rsidRPr="0026200B" w:rsidRDefault="00000000">
      <w:pPr>
        <w:pStyle w:val="Heading3"/>
        <w:rPr>
          <w:rFonts w:ascii="Times New Roman" w:hAnsi="Times New Roman" w:cs="Times New Roman"/>
        </w:rPr>
      </w:pPr>
      <w:r w:rsidRPr="0026200B">
        <w:rPr>
          <w:rFonts w:ascii="Times New Roman" w:hAnsi="Times New Roman" w:cs="Times New Roman"/>
        </w:rPr>
        <w:t>4. Đầu mối liên hệ</w:t>
      </w:r>
    </w:p>
    <w:tbl>
      <w:tblPr>
        <w:tblStyle w:val="TableGrid"/>
        <w:tblW w:w="0" w:type="auto"/>
        <w:jc w:val="center"/>
        <w:tblLook w:val="04A0" w:firstRow="1" w:lastRow="0" w:firstColumn="1" w:lastColumn="0" w:noHBand="0" w:noVBand="1"/>
      </w:tblPr>
      <w:tblGrid>
        <w:gridCol w:w="1073"/>
        <w:gridCol w:w="2036"/>
        <w:gridCol w:w="1319"/>
        <w:gridCol w:w="1572"/>
        <w:gridCol w:w="2856"/>
      </w:tblGrid>
      <w:tr w:rsidR="0011490B" w:rsidRPr="0026200B" w14:paraId="3B68F23E" w14:textId="77777777" w:rsidTr="006478FE">
        <w:trPr>
          <w:jc w:val="center"/>
        </w:trPr>
        <w:tc>
          <w:tcPr>
            <w:tcW w:w="1073" w:type="dxa"/>
          </w:tcPr>
          <w:p w14:paraId="1776601D" w14:textId="77777777" w:rsidR="0011490B" w:rsidRPr="0026200B" w:rsidRDefault="00000000">
            <w:pPr>
              <w:rPr>
                <w:rFonts w:cs="Times New Roman"/>
              </w:rPr>
            </w:pPr>
            <w:r w:rsidRPr="0026200B">
              <w:rPr>
                <w:rFonts w:cs="Times New Roman"/>
                <w:b/>
              </w:rPr>
              <w:t>STT</w:t>
            </w:r>
          </w:p>
        </w:tc>
        <w:tc>
          <w:tcPr>
            <w:tcW w:w="2036" w:type="dxa"/>
          </w:tcPr>
          <w:p w14:paraId="33520497" w14:textId="77777777" w:rsidR="0011490B" w:rsidRPr="0026200B" w:rsidRDefault="00000000">
            <w:pPr>
              <w:rPr>
                <w:rFonts w:cs="Times New Roman"/>
              </w:rPr>
            </w:pPr>
            <w:r w:rsidRPr="0026200B">
              <w:rPr>
                <w:rFonts w:cs="Times New Roman"/>
                <w:b/>
              </w:rPr>
              <w:t>Nội dung</w:t>
            </w:r>
          </w:p>
        </w:tc>
        <w:tc>
          <w:tcPr>
            <w:tcW w:w="2891" w:type="dxa"/>
            <w:gridSpan w:val="2"/>
          </w:tcPr>
          <w:p w14:paraId="6C86D657" w14:textId="77777777" w:rsidR="0011490B" w:rsidRPr="0026200B" w:rsidRDefault="00000000">
            <w:pPr>
              <w:rPr>
                <w:rFonts w:cs="Times New Roman"/>
              </w:rPr>
            </w:pPr>
            <w:r w:rsidRPr="0026200B">
              <w:rPr>
                <w:rFonts w:cs="Times New Roman"/>
                <w:b/>
              </w:rPr>
              <w:t>Bên A</w:t>
            </w:r>
          </w:p>
        </w:tc>
        <w:tc>
          <w:tcPr>
            <w:tcW w:w="2856" w:type="dxa"/>
          </w:tcPr>
          <w:p w14:paraId="0BD9BE5F" w14:textId="77777777" w:rsidR="0011490B" w:rsidRPr="0026200B" w:rsidRDefault="00000000">
            <w:pPr>
              <w:rPr>
                <w:rFonts w:cs="Times New Roman"/>
              </w:rPr>
            </w:pPr>
            <w:r w:rsidRPr="0026200B">
              <w:rPr>
                <w:rFonts w:cs="Times New Roman"/>
                <w:b/>
              </w:rPr>
              <w:t>Bên B</w:t>
            </w:r>
          </w:p>
        </w:tc>
      </w:tr>
      <w:tr w:rsidR="0011490B" w:rsidRPr="0026200B" w14:paraId="3D2A6AFB" w14:textId="77777777" w:rsidTr="006478FE">
        <w:trPr>
          <w:jc w:val="center"/>
        </w:trPr>
        <w:tc>
          <w:tcPr>
            <w:tcW w:w="1073" w:type="dxa"/>
            <w:tcBorders>
              <w:bottom w:val="single" w:sz="4" w:space="0" w:color="auto"/>
            </w:tcBorders>
          </w:tcPr>
          <w:p w14:paraId="4422030C" w14:textId="77777777" w:rsidR="0011490B" w:rsidRPr="0026200B" w:rsidRDefault="00000000">
            <w:pPr>
              <w:rPr>
                <w:rFonts w:cs="Times New Roman"/>
              </w:rPr>
            </w:pPr>
            <w:r w:rsidRPr="0026200B">
              <w:rPr>
                <w:rFonts w:cs="Times New Roman"/>
              </w:rPr>
              <w:t>1</w:t>
            </w:r>
          </w:p>
        </w:tc>
        <w:tc>
          <w:tcPr>
            <w:tcW w:w="2036" w:type="dxa"/>
            <w:tcBorders>
              <w:bottom w:val="single" w:sz="4" w:space="0" w:color="auto"/>
            </w:tcBorders>
          </w:tcPr>
          <w:p w14:paraId="67DBCAFC" w14:textId="77777777" w:rsidR="0011490B" w:rsidRPr="0026200B" w:rsidRDefault="00000000">
            <w:pPr>
              <w:rPr>
                <w:rFonts w:cs="Times New Roman"/>
              </w:rPr>
            </w:pPr>
            <w:r w:rsidRPr="0026200B">
              <w:rPr>
                <w:rFonts w:cs="Times New Roman"/>
              </w:rPr>
              <w:t>Kinh doanh / Đặt hàng (đầu mối chính)</w:t>
            </w:r>
          </w:p>
        </w:tc>
        <w:tc>
          <w:tcPr>
            <w:tcW w:w="2891" w:type="dxa"/>
            <w:gridSpan w:val="2"/>
            <w:tcBorders>
              <w:bottom w:val="single" w:sz="4" w:space="0" w:color="auto"/>
            </w:tcBorders>
          </w:tcPr>
          <w:p w14:paraId="76070766" w14:textId="1E4371CA" w:rsidR="0011490B" w:rsidRPr="0026200B" w:rsidRDefault="0026200B">
            <w:pPr>
              <w:rPr>
                <w:rFonts w:cs="Times New Roman"/>
              </w:rPr>
            </w:pPr>
            <w:r w:rsidRPr="0026200B">
              <w:rPr>
                <w:rFonts w:cs="Times New Roman"/>
              </w:rPr>
              <w:t>……………………………</w:t>
            </w:r>
            <w:r w:rsidR="00000000" w:rsidRPr="0026200B">
              <w:rPr>
                <w:rFonts w:cs="Times New Roman"/>
              </w:rPr>
              <w:t xml:space="preserve"> – </w:t>
            </w:r>
            <w:proofErr w:type="spellStart"/>
            <w:r w:rsidR="00000000" w:rsidRPr="0026200B">
              <w:rPr>
                <w:rFonts w:cs="Times New Roman"/>
              </w:rPr>
              <w:t>Bà</w:t>
            </w:r>
            <w:proofErr w:type="spellEnd"/>
            <w:r>
              <w:rPr>
                <w:rFonts w:cs="Times New Roman"/>
              </w:rPr>
              <w:t xml:space="preserve"> / </w:t>
            </w:r>
            <w:proofErr w:type="spellStart"/>
            <w:r>
              <w:rPr>
                <w:rFonts w:cs="Times New Roman"/>
              </w:rPr>
              <w:t>Ông</w:t>
            </w:r>
            <w:proofErr w:type="spellEnd"/>
            <w:r>
              <w:rPr>
                <w:rFonts w:cs="Times New Roman"/>
              </w:rPr>
              <w:t xml:space="preserve"> </w:t>
            </w:r>
            <w:r w:rsidRPr="0026200B">
              <w:rPr>
                <w:rFonts w:cs="Times New Roman"/>
              </w:rPr>
              <w:t>…………</w:t>
            </w:r>
            <w:r>
              <w:rPr>
                <w:rFonts w:cs="Times New Roman"/>
              </w:rPr>
              <w:t xml:space="preserve"> </w:t>
            </w:r>
            <w:r w:rsidRPr="0026200B">
              <w:rPr>
                <w:rFonts w:cs="Times New Roman"/>
              </w:rPr>
              <w:t xml:space="preserve">– </w:t>
            </w:r>
            <w:r w:rsidR="00000000" w:rsidRPr="0026200B">
              <w:rPr>
                <w:rFonts w:cs="Times New Roman"/>
              </w:rPr>
              <w:t xml:space="preserve">0388871115 – </w:t>
            </w:r>
            <w:r w:rsidR="006478FE" w:rsidRPr="0026200B">
              <w:rPr>
                <w:rFonts w:cs="Times New Roman"/>
              </w:rPr>
              <w:t>……………</w:t>
            </w:r>
            <w:r w:rsidR="006478FE">
              <w:rPr>
                <w:rFonts w:cs="Times New Roman"/>
              </w:rPr>
              <w:t>@gapit.com.vn</w:t>
            </w:r>
          </w:p>
        </w:tc>
        <w:tc>
          <w:tcPr>
            <w:tcW w:w="2856" w:type="dxa"/>
            <w:tcBorders>
              <w:bottom w:val="single" w:sz="4" w:space="0" w:color="auto"/>
            </w:tcBorders>
          </w:tcPr>
          <w:p w14:paraId="06B3DCCD" w14:textId="77777777" w:rsidR="0011490B" w:rsidRPr="0026200B" w:rsidRDefault="00000000">
            <w:pPr>
              <w:rPr>
                <w:rFonts w:cs="Times New Roman"/>
              </w:rPr>
            </w:pPr>
            <w:r w:rsidRPr="0026200B">
              <w:rPr>
                <w:rFonts w:cs="Times New Roman"/>
              </w:rPr>
              <w:t>……………………………</w:t>
            </w:r>
          </w:p>
        </w:tc>
      </w:tr>
      <w:tr w:rsidR="0011490B" w:rsidRPr="0026200B" w14:paraId="65C63734" w14:textId="77777777" w:rsidTr="006478FE">
        <w:trPr>
          <w:jc w:val="center"/>
        </w:trPr>
        <w:tc>
          <w:tcPr>
            <w:tcW w:w="1073" w:type="dxa"/>
          </w:tcPr>
          <w:p w14:paraId="1F56F61A" w14:textId="77777777" w:rsidR="0011490B" w:rsidRPr="0026200B" w:rsidRDefault="00000000">
            <w:pPr>
              <w:rPr>
                <w:rFonts w:cs="Times New Roman"/>
              </w:rPr>
            </w:pPr>
            <w:r w:rsidRPr="0026200B">
              <w:rPr>
                <w:rFonts w:cs="Times New Roman"/>
              </w:rPr>
              <w:lastRenderedPageBreak/>
              <w:t>2</w:t>
            </w:r>
          </w:p>
        </w:tc>
        <w:tc>
          <w:tcPr>
            <w:tcW w:w="2036" w:type="dxa"/>
          </w:tcPr>
          <w:p w14:paraId="662C11E5" w14:textId="6A004A66" w:rsidR="0011490B" w:rsidRPr="0026200B" w:rsidRDefault="00000000">
            <w:pPr>
              <w:rPr>
                <w:rFonts w:cs="Times New Roman"/>
              </w:rPr>
            </w:pPr>
            <w:proofErr w:type="spellStart"/>
            <w:r w:rsidRPr="0026200B">
              <w:rPr>
                <w:rFonts w:cs="Times New Roman"/>
              </w:rPr>
              <w:t>Chăm</w:t>
            </w:r>
            <w:proofErr w:type="spellEnd"/>
            <w:r w:rsidRPr="0026200B">
              <w:rPr>
                <w:rFonts w:cs="Times New Roman"/>
              </w:rPr>
              <w:t xml:space="preserve"> </w:t>
            </w:r>
            <w:proofErr w:type="spellStart"/>
            <w:r w:rsidRPr="0026200B">
              <w:rPr>
                <w:rFonts w:cs="Times New Roman"/>
              </w:rPr>
              <w:t>sóc</w:t>
            </w:r>
            <w:proofErr w:type="spellEnd"/>
            <w:r w:rsidRPr="0026200B">
              <w:rPr>
                <w:rFonts w:cs="Times New Roman"/>
              </w:rPr>
              <w:t xml:space="preserve"> </w:t>
            </w:r>
            <w:proofErr w:type="spellStart"/>
            <w:r w:rsidRPr="0026200B">
              <w:rPr>
                <w:rFonts w:cs="Times New Roman"/>
              </w:rPr>
              <w:t>khách</w:t>
            </w:r>
            <w:proofErr w:type="spellEnd"/>
            <w:r w:rsidRPr="0026200B">
              <w:rPr>
                <w:rFonts w:cs="Times New Roman"/>
              </w:rPr>
              <w:t xml:space="preserve"> </w:t>
            </w:r>
            <w:r w:rsidR="006478FE">
              <w:rPr>
                <w:rFonts w:cs="Times New Roman"/>
              </w:rPr>
              <w:pgNum/>
              <w:t>ang</w:t>
            </w:r>
            <w:r w:rsidRPr="0026200B">
              <w:rPr>
                <w:rFonts w:cs="Times New Roman"/>
              </w:rPr>
              <w:t xml:space="preserve"> (CSKH)/Helpdesk</w:t>
            </w:r>
          </w:p>
        </w:tc>
        <w:tc>
          <w:tcPr>
            <w:tcW w:w="2891" w:type="dxa"/>
            <w:gridSpan w:val="2"/>
          </w:tcPr>
          <w:p w14:paraId="43B75ED9" w14:textId="77777777" w:rsidR="0011490B" w:rsidRPr="0026200B" w:rsidRDefault="00000000">
            <w:pPr>
              <w:rPr>
                <w:rFonts w:cs="Times New Roman"/>
              </w:rPr>
            </w:pPr>
            <w:r w:rsidRPr="0026200B">
              <w:rPr>
                <w:rFonts w:cs="Times New Roman"/>
              </w:rPr>
              <w:t>helpdesk@gapit.com.vn – Hotline 1900 633 155 – Zalo OA: GAPIT</w:t>
            </w:r>
          </w:p>
        </w:tc>
        <w:tc>
          <w:tcPr>
            <w:tcW w:w="2856" w:type="dxa"/>
          </w:tcPr>
          <w:p w14:paraId="6CBE90CF" w14:textId="77777777" w:rsidR="0011490B" w:rsidRPr="0026200B" w:rsidRDefault="00000000">
            <w:pPr>
              <w:rPr>
                <w:rFonts w:cs="Times New Roman"/>
              </w:rPr>
            </w:pPr>
            <w:r w:rsidRPr="0026200B">
              <w:rPr>
                <w:rFonts w:cs="Times New Roman"/>
              </w:rPr>
              <w:t>……………………………</w:t>
            </w:r>
          </w:p>
        </w:tc>
      </w:tr>
      <w:tr w:rsidR="0011490B" w:rsidRPr="0026200B" w14:paraId="78DF3D3B" w14:textId="77777777" w:rsidTr="006478FE">
        <w:trPr>
          <w:jc w:val="center"/>
        </w:trPr>
        <w:tc>
          <w:tcPr>
            <w:tcW w:w="1073" w:type="dxa"/>
            <w:tcBorders>
              <w:bottom w:val="single" w:sz="4" w:space="0" w:color="auto"/>
            </w:tcBorders>
          </w:tcPr>
          <w:p w14:paraId="0040B636" w14:textId="77777777" w:rsidR="0011490B" w:rsidRPr="0026200B" w:rsidRDefault="00000000">
            <w:pPr>
              <w:rPr>
                <w:rFonts w:cs="Times New Roman"/>
              </w:rPr>
            </w:pPr>
            <w:r w:rsidRPr="0026200B">
              <w:rPr>
                <w:rFonts w:cs="Times New Roman"/>
              </w:rPr>
              <w:t>3</w:t>
            </w:r>
          </w:p>
        </w:tc>
        <w:tc>
          <w:tcPr>
            <w:tcW w:w="2036" w:type="dxa"/>
            <w:tcBorders>
              <w:bottom w:val="single" w:sz="4" w:space="0" w:color="auto"/>
            </w:tcBorders>
          </w:tcPr>
          <w:p w14:paraId="4D9AF3CF" w14:textId="77777777" w:rsidR="0011490B" w:rsidRPr="0026200B" w:rsidRDefault="00000000">
            <w:pPr>
              <w:rPr>
                <w:rFonts w:cs="Times New Roman"/>
              </w:rPr>
            </w:pPr>
            <w:r w:rsidRPr="0026200B">
              <w:rPr>
                <w:rFonts w:cs="Times New Roman"/>
              </w:rPr>
              <w:t>Hóa đơn / Kế toán</w:t>
            </w:r>
          </w:p>
        </w:tc>
        <w:tc>
          <w:tcPr>
            <w:tcW w:w="2891" w:type="dxa"/>
            <w:gridSpan w:val="2"/>
            <w:tcBorders>
              <w:bottom w:val="single" w:sz="4" w:space="0" w:color="auto"/>
            </w:tcBorders>
          </w:tcPr>
          <w:p w14:paraId="4C881CE6" w14:textId="77777777" w:rsidR="0011490B" w:rsidRPr="0026200B" w:rsidRDefault="00000000">
            <w:pPr>
              <w:rPr>
                <w:rFonts w:cs="Times New Roman"/>
              </w:rPr>
            </w:pPr>
            <w:r w:rsidRPr="0026200B">
              <w:rPr>
                <w:rFonts w:cs="Times New Roman"/>
              </w:rPr>
              <w:t>hanhdth@gapit.com.vn</w:t>
            </w:r>
          </w:p>
        </w:tc>
        <w:tc>
          <w:tcPr>
            <w:tcW w:w="2856" w:type="dxa"/>
            <w:tcBorders>
              <w:bottom w:val="single" w:sz="4" w:space="0" w:color="auto"/>
            </w:tcBorders>
          </w:tcPr>
          <w:p w14:paraId="1CC97D79" w14:textId="77777777" w:rsidR="0011490B" w:rsidRPr="0026200B" w:rsidRDefault="00000000">
            <w:pPr>
              <w:rPr>
                <w:rFonts w:cs="Times New Roman"/>
              </w:rPr>
            </w:pPr>
            <w:r w:rsidRPr="0026200B">
              <w:rPr>
                <w:rFonts w:cs="Times New Roman"/>
              </w:rPr>
              <w:t>……………………………</w:t>
            </w:r>
          </w:p>
        </w:tc>
      </w:tr>
      <w:tr w:rsidR="0011490B" w:rsidRPr="0026200B" w14:paraId="100DE845" w14:textId="77777777" w:rsidTr="006478FE">
        <w:trPr>
          <w:jc w:val="center"/>
        </w:trPr>
        <w:tc>
          <w:tcPr>
            <w:tcW w:w="4428" w:type="dxa"/>
            <w:gridSpan w:val="3"/>
            <w:tcBorders>
              <w:top w:val="nil"/>
              <w:left w:val="nil"/>
              <w:bottom w:val="nil"/>
              <w:right w:val="nil"/>
            </w:tcBorders>
          </w:tcPr>
          <w:p w14:paraId="273CFC11" w14:textId="1C711931" w:rsidR="0011490B" w:rsidRPr="0026200B" w:rsidRDefault="006478FE" w:rsidP="006478FE">
            <w:pPr>
              <w:jc w:val="center"/>
              <w:rPr>
                <w:rFonts w:cs="Times New Roman"/>
              </w:rPr>
            </w:pPr>
            <w:r>
              <w:rPr>
                <w:rFonts w:cs="Times New Roman"/>
                <w:b/>
              </w:rPr>
              <w:br/>
            </w:r>
            <w:r w:rsidR="00000000" w:rsidRPr="0026200B">
              <w:rPr>
                <w:rFonts w:cs="Times New Roman"/>
                <w:b/>
              </w:rPr>
              <w:t>ĐẠI DIỆN BÊN A</w:t>
            </w:r>
          </w:p>
        </w:tc>
        <w:tc>
          <w:tcPr>
            <w:tcW w:w="4428" w:type="dxa"/>
            <w:gridSpan w:val="2"/>
            <w:tcBorders>
              <w:top w:val="nil"/>
              <w:left w:val="nil"/>
              <w:bottom w:val="nil"/>
              <w:right w:val="nil"/>
            </w:tcBorders>
          </w:tcPr>
          <w:p w14:paraId="498EA882" w14:textId="77777777" w:rsidR="006478FE" w:rsidRDefault="006478FE" w:rsidP="006478FE">
            <w:pPr>
              <w:jc w:val="center"/>
              <w:rPr>
                <w:rFonts w:cs="Times New Roman"/>
                <w:b/>
              </w:rPr>
            </w:pPr>
          </w:p>
          <w:p w14:paraId="699EE6EC" w14:textId="28330D36" w:rsidR="0011490B" w:rsidRPr="0026200B" w:rsidRDefault="00000000" w:rsidP="006478FE">
            <w:pPr>
              <w:jc w:val="center"/>
              <w:rPr>
                <w:rFonts w:cs="Times New Roman"/>
              </w:rPr>
            </w:pPr>
            <w:r w:rsidRPr="0026200B">
              <w:rPr>
                <w:rFonts w:cs="Times New Roman"/>
                <w:b/>
              </w:rPr>
              <w:t>ĐẠI DIỆN BÊN B</w:t>
            </w:r>
          </w:p>
        </w:tc>
      </w:tr>
      <w:tr w:rsidR="0011490B" w:rsidRPr="0026200B" w14:paraId="1BFAFD5B" w14:textId="77777777" w:rsidTr="006478FE">
        <w:trPr>
          <w:jc w:val="center"/>
        </w:trPr>
        <w:tc>
          <w:tcPr>
            <w:tcW w:w="4428" w:type="dxa"/>
            <w:gridSpan w:val="3"/>
            <w:tcBorders>
              <w:top w:val="nil"/>
              <w:left w:val="nil"/>
              <w:bottom w:val="nil"/>
              <w:right w:val="nil"/>
            </w:tcBorders>
          </w:tcPr>
          <w:p w14:paraId="00944E33" w14:textId="77777777" w:rsidR="0011490B" w:rsidRPr="0026200B" w:rsidRDefault="00000000" w:rsidP="006478FE">
            <w:pPr>
              <w:jc w:val="center"/>
              <w:rPr>
                <w:rFonts w:cs="Times New Roman"/>
              </w:rPr>
            </w:pPr>
            <w:r w:rsidRPr="0026200B">
              <w:rPr>
                <w:rFonts w:cs="Times New Roman"/>
              </w:rPr>
              <w:t>CÔNG TY CỔ PHẦN GAPIT</w:t>
            </w:r>
          </w:p>
        </w:tc>
        <w:tc>
          <w:tcPr>
            <w:tcW w:w="4428" w:type="dxa"/>
            <w:gridSpan w:val="2"/>
            <w:tcBorders>
              <w:top w:val="nil"/>
              <w:left w:val="nil"/>
              <w:bottom w:val="nil"/>
              <w:right w:val="nil"/>
            </w:tcBorders>
          </w:tcPr>
          <w:p w14:paraId="5488B7AB" w14:textId="77777777" w:rsidR="0011490B" w:rsidRPr="0026200B" w:rsidRDefault="00000000" w:rsidP="006478FE">
            <w:pPr>
              <w:jc w:val="center"/>
              <w:rPr>
                <w:rFonts w:cs="Times New Roman"/>
              </w:rPr>
            </w:pPr>
            <w:r w:rsidRPr="0026200B">
              <w:rPr>
                <w:rFonts w:cs="Times New Roman"/>
              </w:rPr>
              <w:t>…………………………………</w:t>
            </w:r>
          </w:p>
        </w:tc>
      </w:tr>
      <w:tr w:rsidR="0011490B" w:rsidRPr="0026200B" w14:paraId="39AE9463" w14:textId="77777777" w:rsidTr="006478FE">
        <w:trPr>
          <w:trHeight w:val="1880"/>
          <w:jc w:val="center"/>
        </w:trPr>
        <w:tc>
          <w:tcPr>
            <w:tcW w:w="4428" w:type="dxa"/>
            <w:gridSpan w:val="3"/>
            <w:tcBorders>
              <w:top w:val="nil"/>
              <w:left w:val="nil"/>
              <w:bottom w:val="nil"/>
              <w:right w:val="nil"/>
            </w:tcBorders>
          </w:tcPr>
          <w:p w14:paraId="06D65006" w14:textId="77777777" w:rsidR="0011490B" w:rsidRPr="0026200B" w:rsidRDefault="0011490B" w:rsidP="006478FE">
            <w:pPr>
              <w:jc w:val="center"/>
              <w:rPr>
                <w:rFonts w:cs="Times New Roman"/>
              </w:rPr>
            </w:pPr>
          </w:p>
        </w:tc>
        <w:tc>
          <w:tcPr>
            <w:tcW w:w="4428" w:type="dxa"/>
            <w:gridSpan w:val="2"/>
            <w:tcBorders>
              <w:top w:val="nil"/>
              <w:left w:val="nil"/>
              <w:bottom w:val="nil"/>
              <w:right w:val="nil"/>
            </w:tcBorders>
          </w:tcPr>
          <w:p w14:paraId="66C89FFD" w14:textId="77777777" w:rsidR="0011490B" w:rsidRPr="0026200B" w:rsidRDefault="0011490B" w:rsidP="006478FE">
            <w:pPr>
              <w:jc w:val="center"/>
              <w:rPr>
                <w:rFonts w:cs="Times New Roman"/>
              </w:rPr>
            </w:pPr>
          </w:p>
        </w:tc>
      </w:tr>
      <w:tr w:rsidR="0011490B" w:rsidRPr="0026200B" w14:paraId="385CE254" w14:textId="77777777" w:rsidTr="006478FE">
        <w:trPr>
          <w:jc w:val="center"/>
        </w:trPr>
        <w:tc>
          <w:tcPr>
            <w:tcW w:w="4428" w:type="dxa"/>
            <w:gridSpan w:val="3"/>
            <w:tcBorders>
              <w:top w:val="nil"/>
              <w:left w:val="nil"/>
              <w:bottom w:val="nil"/>
              <w:right w:val="nil"/>
            </w:tcBorders>
          </w:tcPr>
          <w:p w14:paraId="797F6DE2" w14:textId="77777777" w:rsidR="0011490B" w:rsidRPr="0026200B" w:rsidRDefault="00000000" w:rsidP="006478FE">
            <w:pPr>
              <w:jc w:val="center"/>
              <w:rPr>
                <w:rFonts w:cs="Times New Roman"/>
              </w:rPr>
            </w:pPr>
            <w:r w:rsidRPr="0026200B">
              <w:rPr>
                <w:rFonts w:cs="Times New Roman"/>
                <w:b/>
              </w:rPr>
              <w:t>Nguyễn Văn Long</w:t>
            </w:r>
          </w:p>
        </w:tc>
        <w:tc>
          <w:tcPr>
            <w:tcW w:w="4428" w:type="dxa"/>
            <w:gridSpan w:val="2"/>
            <w:tcBorders>
              <w:top w:val="nil"/>
              <w:left w:val="nil"/>
              <w:bottom w:val="nil"/>
              <w:right w:val="nil"/>
            </w:tcBorders>
          </w:tcPr>
          <w:p w14:paraId="28A761BA" w14:textId="77777777" w:rsidR="0011490B" w:rsidRPr="0026200B" w:rsidRDefault="00000000" w:rsidP="006478FE">
            <w:pPr>
              <w:jc w:val="center"/>
              <w:rPr>
                <w:rFonts w:cs="Times New Roman"/>
              </w:rPr>
            </w:pPr>
            <w:r w:rsidRPr="0026200B">
              <w:rPr>
                <w:rFonts w:cs="Times New Roman"/>
              </w:rPr>
              <w:t>…………………………</w:t>
            </w:r>
          </w:p>
        </w:tc>
      </w:tr>
      <w:tr w:rsidR="0011490B" w:rsidRPr="0026200B" w14:paraId="21271D50" w14:textId="77777777" w:rsidTr="006478FE">
        <w:trPr>
          <w:jc w:val="center"/>
        </w:trPr>
        <w:tc>
          <w:tcPr>
            <w:tcW w:w="4428" w:type="dxa"/>
            <w:gridSpan w:val="3"/>
            <w:tcBorders>
              <w:top w:val="nil"/>
              <w:left w:val="nil"/>
              <w:bottom w:val="nil"/>
              <w:right w:val="nil"/>
            </w:tcBorders>
          </w:tcPr>
          <w:p w14:paraId="5E638E79" w14:textId="77777777" w:rsidR="0011490B" w:rsidRPr="0026200B" w:rsidRDefault="00000000" w:rsidP="006478FE">
            <w:pPr>
              <w:jc w:val="center"/>
              <w:rPr>
                <w:rFonts w:cs="Times New Roman"/>
              </w:rPr>
            </w:pPr>
            <w:r w:rsidRPr="0026200B">
              <w:rPr>
                <w:rFonts w:cs="Times New Roman"/>
              </w:rPr>
              <w:t>GIÁM ĐỐC</w:t>
            </w:r>
          </w:p>
        </w:tc>
        <w:tc>
          <w:tcPr>
            <w:tcW w:w="4428" w:type="dxa"/>
            <w:gridSpan w:val="2"/>
            <w:tcBorders>
              <w:top w:val="nil"/>
              <w:left w:val="nil"/>
              <w:bottom w:val="nil"/>
              <w:right w:val="nil"/>
            </w:tcBorders>
          </w:tcPr>
          <w:p w14:paraId="2C5DAF9E" w14:textId="77777777" w:rsidR="0011490B" w:rsidRPr="0026200B" w:rsidRDefault="00000000" w:rsidP="006478FE">
            <w:pPr>
              <w:jc w:val="center"/>
              <w:rPr>
                <w:rFonts w:cs="Times New Roman"/>
              </w:rPr>
            </w:pPr>
            <w:r w:rsidRPr="0026200B">
              <w:rPr>
                <w:rFonts w:cs="Times New Roman"/>
              </w:rPr>
              <w:t>CHỨC VỤ: ……………</w:t>
            </w:r>
          </w:p>
        </w:tc>
      </w:tr>
    </w:tbl>
    <w:p w14:paraId="749C4287" w14:textId="77777777" w:rsidR="009D02AD" w:rsidRPr="0026200B" w:rsidRDefault="009D02AD">
      <w:pPr>
        <w:rPr>
          <w:rFonts w:cs="Times New Roman"/>
        </w:rPr>
      </w:pPr>
    </w:p>
    <w:sectPr w:rsidR="009D02AD" w:rsidRPr="002620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5041018">
    <w:abstractNumId w:val="8"/>
  </w:num>
  <w:num w:numId="2" w16cid:durableId="846674729">
    <w:abstractNumId w:val="6"/>
  </w:num>
  <w:num w:numId="3" w16cid:durableId="1466317430">
    <w:abstractNumId w:val="5"/>
  </w:num>
  <w:num w:numId="4" w16cid:durableId="389349727">
    <w:abstractNumId w:val="4"/>
  </w:num>
  <w:num w:numId="5" w16cid:durableId="847476490">
    <w:abstractNumId w:val="7"/>
  </w:num>
  <w:num w:numId="6" w16cid:durableId="841047856">
    <w:abstractNumId w:val="3"/>
  </w:num>
  <w:num w:numId="7" w16cid:durableId="484858941">
    <w:abstractNumId w:val="2"/>
  </w:num>
  <w:num w:numId="8" w16cid:durableId="1091584811">
    <w:abstractNumId w:val="1"/>
  </w:num>
  <w:num w:numId="9" w16cid:durableId="689452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90B"/>
    <w:rsid w:val="0015074B"/>
    <w:rsid w:val="0026200B"/>
    <w:rsid w:val="0029639D"/>
    <w:rsid w:val="00326F90"/>
    <w:rsid w:val="006478FE"/>
    <w:rsid w:val="009D02AD"/>
    <w:rsid w:val="00AA1D8D"/>
    <w:rsid w:val="00B47730"/>
    <w:rsid w:val="00CA176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37966D"/>
  <w14:defaultImageDpi w14:val="300"/>
  <w15:docId w15:val="{19DAA39D-CC2C-4995-9CAF-0CEDB1681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16</Pages>
  <Words>4320</Words>
  <Characters>24628</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Hang P.</cp:lastModifiedBy>
  <cp:revision>2</cp:revision>
  <dcterms:created xsi:type="dcterms:W3CDTF">2013-12-23T23:15:00Z</dcterms:created>
  <dcterms:modified xsi:type="dcterms:W3CDTF">2026-06-18T10:16:00Z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1a62427a-3b21-4d78-aba5-c688a7ce12bf</vt:lpwstr>
  </property>
</Properties>
</file>